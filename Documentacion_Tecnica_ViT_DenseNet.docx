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
      <w:r>
        <w:rPr>
          <w:b/>
          <w:color w:val="1F4E78"/>
          <w:sz w:val="52"/>
        </w:rPr>
        <w:t>Documentación Técnica Detallada</w:t>
      </w:r>
    </w:p>
    <w:p>
      <w:pPr>
        <w:jc w:val="center"/>
      </w:pPr>
      <w:r>
        <w:rPr/>
      </w:r>
      <w:r>
        <w:rPr>
          <w:color w:val="444444"/>
          <w:sz w:val="28"/>
        </w:rPr>
        <w:t>Clasificación de Frescura de Pescado — Generalización Cross-Dataset (Trucha, Rohu)</w:t>
      </w:r>
    </w:p>
    <w:p/>
    <w:p>
      <w:pPr>
        <w:jc w:val="center"/>
      </w:pPr>
      <w:r>
        <w:rPr>
          <w:sz w:val="22"/>
        </w:rPr>
        <w:t>Congelado (linear probe) desde el checkpoint de Mendeley — ViT-Base/16 y DenseNet-121, 10-fold, sin augmentación x2</w:t>
      </w:r>
    </w:p>
    <w:p>
      <w:pPr>
        <w:jc w:val="center"/>
      </w:pPr>
      <w:r>
        <w:rPr>
          <w:i/>
          <w:sz w:val="22"/>
        </w:rPr>
        <w:t>Cálculos por fold y pooled — con fórmulas, gráficas y datos trazables a los archivos fuente</w:t>
      </w:r>
    </w:p>
    <w:p/>
    <w:p>
      <w:pPr>
        <w:pStyle w:val="Heading1"/>
      </w:pPr>
      <w:r>
        <w:rPr>
          <w:color w:val="1F4E78"/>
        </w:rPr>
        <w:t>1. Metodología — flujo en 7 etapas</w:t>
      </w:r>
    </w:p>
    <w:p>
      <w:r>
        <w:rPr/>
        <w:t>El experimento mide cuánto conservan ViT-Base/16 y DenseNet-121, entrenados sobre Mendeley (dominio fuente; ver Documentacion_Tecnica_10_Modelos.docx), al pasar a dos dominios objetivo: Trucha y Rohu.</w:t>
      </w:r>
    </w:p>
    <w:p>
      <w:pPr>
        <w:keepNext/>
        <w:jc w:val="center"/>
      </w:pPr>
      <w:r>
        <w:drawing>
          <wp:inline xmlns:a="http://schemas.openxmlformats.org/drawingml/2006/main" xmlns:pic="http://schemas.openxmlformats.org/drawingml/2006/picture">
            <wp:extent cx="4320000" cy="4215866"/>
            <wp:docPr id="1" name="Picture 1"/>
            <wp:cNvGraphicFramePr>
              <a:graphicFrameLocks noChangeAspect="1"/>
            </wp:cNvGraphicFramePr>
            <a:graphic>
              <a:graphicData uri="http://schemas.openxmlformats.org/drawingml/2006/picture">
                <pic:pic>
                  <pic:nvPicPr>
                    <pic:cNvPr id="0" name="flujo_metodologico.png"/>
                    <pic:cNvPicPr/>
                  </pic:nvPicPr>
                  <pic:blipFill>
                    <a:blip r:embed="rId9"/>
                    <a:stretch>
                      <a:fillRect/>
                    </a:stretch>
                  </pic:blipFill>
                  <pic:spPr>
                    <a:xfrm>
                      <a:off x="0" y="0"/>
                      <a:ext cx="4320000" cy="4215866"/>
                    </a:xfrm>
                    <a:prstGeom prst="rect"/>
                  </pic:spPr>
                </pic:pic>
              </a:graphicData>
            </a:graphic>
          </wp:inline>
        </w:drawing>
      </w:r>
    </w:p>
    <w:p>
      <w:pPr>
        <w:jc w:val="center"/>
      </w:pPr>
      <w:r>
        <w:rPr>
          <w:i/>
          <w:color w:val="666666"/>
          <w:sz w:val="18"/>
        </w:rPr>
        <w:t>Flujo metodológico — generalización cross-dataset de ViT-Base/16 y DenseNet-121 (7 etapas, de la preparación de los dominios objetivo a los indicadores de robustez).</w:t>
      </w:r>
    </w:p>
    <w:p>
      <w:r>
        <w:rPr/>
        <w:t>Cada etapa del flujo se documenta en una subsección: la etapa k corresponde a la sección 1.k. El glosario de fórmulas está en la sección 2, el detalle por modelo y dominio en la sección 3 y el glosario de términos técnicos en el Anexo B.</w:t>
      </w:r>
    </w:p>
    <w:p>
      <w:pPr>
        <w:pStyle w:val="Heading2"/>
      </w:pPr>
      <w:r>
        <w:rPr>
          <w:color w:val="1F4E78"/>
        </w:rPr>
        <w:t>1.1 Etapa 1 — Dominios objetivo y preparación de datos</w:t>
      </w:r>
    </w:p>
    <w:p>
      <w:r>
        <w:rPr>
          <w:b/>
        </w:rPr>
        <w:t xml:space="preserve">Trucha. </w:t>
      </w:r>
      <w:r>
        <w:rPr/>
        <w:t>Trucha: 1,150 imágenes (OneDrive), 481 fresco / 669 no_fresco, dominio objetivo original del proyecto. Se excluyen 46 imágenes marcadas como dudosas y se incluyen 82 rescatadas tras revisión manual.</w:t>
      </w:r>
    </w:p>
    <w:p>
      <w:r>
        <w:rPr>
          <w:b/>
        </w:rPr>
        <w:t xml:space="preserve">Rohu. </w:t>
      </w:r>
      <w:r>
        <w:rPr/>
        <w:t>Rohu: 1,261 imágenes, 422 fresco / 839 no_fresco, dominio objetivo evaluado bajo el mismo protocolo y el mismo pipeline de entrenamiento que Trucha. Se excluyen 22 imágenes dudosas y 109 falsos positivos confirmados del recorte de ojo (escama, aleta o borrosa), y se incluyen 48 rescatadas manualmente.</w:t>
      </w:r>
    </w:p>
    <w:p>
      <w:r>
        <w:rPr/>
        <w:t>Las clases no están balanceadas en ninguno de los dos dominios (Mendeley sí lo está, 50/50); por eso la métrica central es el F1 macro, que pesa igual a fresco y no_fresco (ver 2.3).</w:t>
      </w:r>
    </w:p>
    <w:p>
      <w:pPr>
        <w:pStyle w:val="Heading2"/>
      </w:pPr>
      <w:r>
        <w:rPr>
          <w:color w:val="1F4E78"/>
        </w:rPr>
        <w:t>1.2 Etapa 2 — Validación cruzada 10-fold en cada dominio</w:t>
      </w:r>
    </w:p>
    <w:p>
      <w:r>
        <w:rPr/>
        <w:t>Cada dominio se divide en 10 folds con semilla 42. En cada corrida, 9 folds se usan para entrenar la cabeza y el fold restante para evaluar; cada imagen se evalúa una sola vez.</w:t>
      </w:r>
    </w:p>
    <w:p>
      <w:pPr>
        <w:spacing w:before="80" w:after="160"/>
        <w:ind w:left="340"/>
      </w:pPr>
      <w:r>
        <w:rPr>
          <w:rFonts w:ascii="Consolas" w:hAnsi="Consolas"/>
          <w:color w:val="1F4E78"/>
          <w:sz w:val="20"/>
        </w:rPr>
        <w:t>Fold i:  Evaluación_i (≈10%)  |  Entrenamiento_i (≈90%)   [i = 1..10]</w:t>
      </w:r>
    </w:p>
    <w:p>
      <w:r>
        <w:rPr>
          <w:b/>
        </w:rPr>
        <w:t xml:space="preserve">Trucha. </w:t>
      </w:r>
      <w:r>
        <w:rPr/>
        <w:t>StratifiedKFold(n_splits=10, shuffle=True, random_state=42): 1,035 imágenes de entrenamiento y 115 de evaluación por fold, con la misma proporción de clases en cada fold.</w:t>
      </w:r>
    </w:p>
    <w:p>
      <w:r>
        <w:rPr>
          <w:b/>
        </w:rPr>
        <w:t xml:space="preserve">Rohu. </w:t>
      </w:r>
      <w:r>
        <w:rPr/>
        <w:t>StratifiedGroupKFold(n_splits=10, shuffle=True, random_state=42), agrupando las fotos casi idénticas (tomadas en ráfaga, detectadas con detectar_duplicados.py) para que una foto y su casi gemela nunca queden una en entrenamiento y otra en evaluación. Por eso el tamaño del fold de evaluación varía entre 117 y 133 imágenes. Se detectaron 108 grupos de 2 o más fotos casi idénticas (el más grande con 15); cada una de las demás imágenes es su propio grupo.</w:t>
      </w:r>
    </w:p>
    <w:p>
      <w:r>
        <w:rPr>
          <w:b/>
        </w:rPr>
        <w:t xml:space="preserve">Limitación: </w:t>
      </w:r>
      <w:r>
        <w:rPr/>
        <w:t>a diferencia de Mendeley (68/12/20), aquí no hay un fold de validación separado del de prueba: el mismo fold sirve para elegir el mejor epoch (1.4) y para reportar sus métricas (1.5). Esto puede dar un resultado algo optimista, por lo que las cifras se leen como comparación entre los dos modelos bajo el mismo protocolo, no como desempeño esperado en producción.</w:t>
      </w:r>
    </w:p>
    <w:p>
      <w:pPr>
        <w:pStyle w:val="Heading2"/>
      </w:pPr>
      <w:r>
        <w:rPr>
          <w:color w:val="1F4E78"/>
        </w:rPr>
        <w:t>1.3 Etapa 3 — Configuración de los 2 modelos (congelado / linear probe)</w:t>
      </w:r>
    </w:p>
    <w:p>
      <w:pPr>
        <w:keepNext/>
      </w:pPr>
      <w:r>
        <w:rPr/>
        <w:t>Cada fold parte de un checkpoint de Mendeley (8,000 imágenes, 10 modelos evaluados en Documentacion_Tecnica_10_Modelos.docx). Mendeley se entrenó con 5 folds, así que hay 5 checkpoints por modelo: el fold k parte del checkpoint ((k − 1) mod 5) + 1 (los folds 1 y 6 del checkpoint 1, los folds 2 y 7 del 2, etc.). El backbone se congela (pesos fijos, sin gradiente, en modo eval() para que BatchNorm no actualice sus estadísticas) y solo se entrena la cabeza de clasificación sobre el dominio objetivo. Es entrenamiento real (hay backpropagation y actualización de pesos en la cabeza), no una evaluación zero-shot.</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833"/>
        <w:gridCol w:w="1730"/>
        <w:gridCol w:w="1524"/>
        <w:gridCol w:w="1618"/>
        <w:gridCol w:w="1080"/>
        <w:gridCol w:w="855"/>
      </w:tblGrid>
      <w:tr>
        <w:trPr>
          <w:cantSplit/>
          <w:tblHeader/>
        </w:trPr>
        <w:tc>
          <w:tcPr>
            <w:tcW w:type="dxa" w:w="1833"/>
            <w:shd w:val="clear" w:color="auto" w:fill="2A4D7A"/>
            <w:vAlign w:val="center"/>
          </w:tcPr>
          <w:p>
            <w:pPr>
              <w:spacing w:before="0" w:after="0" w:line="240" w:lineRule="auto"/>
              <w:jc w:val="center"/>
            </w:pPr>
            <w:r>
              <w:rPr>
                <w:b/>
                <w:color w:val="FFFFFF"/>
                <w:sz w:val="19"/>
              </w:rPr>
              <w:t>Modelo</w:t>
            </w:r>
          </w:p>
        </w:tc>
        <w:tc>
          <w:tcPr>
            <w:tcW w:type="dxa" w:w="1730"/>
            <w:shd w:val="clear" w:color="auto" w:fill="2A4D7A"/>
            <w:vAlign w:val="center"/>
          </w:tcPr>
          <w:p>
            <w:pPr>
              <w:spacing w:before="0" w:after="0" w:line="240" w:lineRule="auto"/>
              <w:jc w:val="center"/>
            </w:pPr>
            <w:r>
              <w:rPr>
                <w:b/>
                <w:color w:val="FFFFFF"/>
                <w:sz w:val="19"/>
              </w:rPr>
              <w:t>Familia</w:t>
            </w:r>
          </w:p>
        </w:tc>
        <w:tc>
          <w:tcPr>
            <w:tcW w:type="dxa" w:w="1524"/>
            <w:shd w:val="clear" w:color="auto" w:fill="2A4D7A"/>
            <w:vAlign w:val="center"/>
          </w:tcPr>
          <w:p>
            <w:pPr>
              <w:spacing w:before="0" w:after="0" w:line="240" w:lineRule="auto"/>
              <w:jc w:val="center"/>
            </w:pPr>
            <w:r>
              <w:rPr>
                <w:b/>
                <w:color w:val="FFFFFF"/>
                <w:sz w:val="19"/>
              </w:rPr>
              <w:t>Parámetros totales</w:t>
            </w:r>
          </w:p>
        </w:tc>
        <w:tc>
          <w:tcPr>
            <w:tcW w:type="dxa" w:w="1618"/>
            <w:shd w:val="clear" w:color="auto" w:fill="2A4D7A"/>
            <w:vAlign w:val="center"/>
          </w:tcPr>
          <w:p>
            <w:pPr>
              <w:spacing w:before="0" w:after="0" w:line="240" w:lineRule="auto"/>
              <w:jc w:val="center"/>
            </w:pPr>
            <w:r>
              <w:rPr>
                <w:b/>
                <w:color w:val="FFFFFF"/>
                <w:sz w:val="19"/>
              </w:rPr>
              <w:t>Parámetros entrenables (cabeza)</w:t>
            </w:r>
          </w:p>
        </w:tc>
        <w:tc>
          <w:tcPr>
            <w:tcW w:type="dxa" w:w="1080"/>
            <w:shd w:val="clear" w:color="auto" w:fill="2A4D7A"/>
            <w:vAlign w:val="center"/>
          </w:tcPr>
          <w:p>
            <w:pPr>
              <w:spacing w:before="0" w:after="0" w:line="240" w:lineRule="auto"/>
              <w:jc w:val="center"/>
            </w:pPr>
            <w:r>
              <w:rPr>
                <w:b/>
                <w:color w:val="FFFFFF"/>
                <w:sz w:val="19"/>
              </w:rPr>
              <w:t>Tamaño de imagen</w:t>
            </w:r>
          </w:p>
        </w:tc>
        <w:tc>
          <w:tcPr>
            <w:tcW w:type="dxa" w:w="855"/>
            <w:shd w:val="clear" w:color="auto" w:fill="2A4D7A"/>
            <w:vAlign w:val="center"/>
          </w:tcPr>
          <w:p>
            <w:pPr>
              <w:spacing w:before="0" w:after="0" w:line="240" w:lineRule="auto"/>
              <w:jc w:val="center"/>
            </w:pPr>
            <w:r>
              <w:rPr>
                <w:b/>
                <w:color w:val="FFFFFF"/>
                <w:sz w:val="19"/>
              </w:rPr>
              <w:t>Batch size</w:t>
            </w:r>
          </w:p>
        </w:tc>
      </w:tr>
      <w:tr>
        <w:trPr>
          <w:cantSplit/>
        </w:trPr>
        <w:tc>
          <w:tcPr>
            <w:tcW w:type="dxa" w:w="1833"/>
            <w:vAlign w:val="center"/>
          </w:tcPr>
          <w:p>
            <w:pPr>
              <w:spacing w:before="0" w:after="0" w:line="240" w:lineRule="auto"/>
              <w:jc w:val="center"/>
            </w:pPr>
            <w:r>
              <w:rPr>
                <w:b w:val="0"/>
                <w:sz w:val="19"/>
              </w:rPr>
              <w:t>ViT-Base/16</w:t>
            </w:r>
          </w:p>
        </w:tc>
        <w:tc>
          <w:tcPr>
            <w:tcW w:type="dxa" w:w="1730"/>
            <w:vAlign w:val="center"/>
          </w:tcPr>
          <w:p>
            <w:pPr>
              <w:spacing w:before="0" w:after="0" w:line="240" w:lineRule="auto"/>
              <w:jc w:val="center"/>
            </w:pPr>
            <w:r>
              <w:rPr>
                <w:b w:val="0"/>
                <w:sz w:val="19"/>
              </w:rPr>
              <w:t>Transformer (ViT)</w:t>
            </w:r>
          </w:p>
        </w:tc>
        <w:tc>
          <w:tcPr>
            <w:tcW w:type="dxa" w:w="1524"/>
            <w:vAlign w:val="center"/>
          </w:tcPr>
          <w:p>
            <w:pPr>
              <w:spacing w:before="0" w:after="0" w:line="240" w:lineRule="auto"/>
              <w:jc w:val="center"/>
            </w:pPr>
            <w:r>
              <w:rPr>
                <w:b w:val="0"/>
                <w:sz w:val="19"/>
              </w:rPr>
              <w:t>85.8M</w:t>
            </w:r>
          </w:p>
        </w:tc>
        <w:tc>
          <w:tcPr>
            <w:tcW w:type="dxa" w:w="1618"/>
            <w:vAlign w:val="center"/>
          </w:tcPr>
          <w:p>
            <w:pPr>
              <w:spacing w:before="0" w:after="0" w:line="240" w:lineRule="auto"/>
              <w:jc w:val="center"/>
            </w:pPr>
            <w:r>
              <w:rPr>
                <w:b w:val="0"/>
                <w:sz w:val="19"/>
              </w:rPr>
              <w:t>1,538</w:t>
            </w:r>
          </w:p>
        </w:tc>
        <w:tc>
          <w:tcPr>
            <w:tcW w:type="dxa" w:w="1080"/>
            <w:vAlign w:val="center"/>
          </w:tcPr>
          <w:p>
            <w:pPr>
              <w:spacing w:before="0" w:after="0" w:line="240" w:lineRule="auto"/>
              <w:jc w:val="center"/>
            </w:pPr>
            <w:r>
              <w:rPr>
                <w:b w:val="0"/>
                <w:sz w:val="19"/>
              </w:rPr>
              <w:t>224×224</w:t>
            </w:r>
          </w:p>
        </w:tc>
        <w:tc>
          <w:tcPr>
            <w:tcW w:type="dxa" w:w="855"/>
            <w:vAlign w:val="center"/>
          </w:tcPr>
          <w:p>
            <w:pPr>
              <w:spacing w:before="0" w:after="0" w:line="240" w:lineRule="auto"/>
              <w:jc w:val="center"/>
            </w:pPr>
            <w:r>
              <w:rPr>
                <w:b w:val="0"/>
                <w:sz w:val="19"/>
              </w:rPr>
              <w:t>8</w:t>
            </w:r>
          </w:p>
        </w:tc>
      </w:tr>
      <w:tr>
        <w:trPr>
          <w:cantSplit/>
        </w:trPr>
        <w:tc>
          <w:tcPr>
            <w:tcW w:type="dxa" w:w="1833"/>
            <w:vAlign w:val="center"/>
          </w:tcPr>
          <w:p>
            <w:pPr>
              <w:spacing w:before="0" w:after="0" w:line="240" w:lineRule="auto"/>
              <w:jc w:val="center"/>
            </w:pPr>
            <w:r>
              <w:rPr>
                <w:b w:val="0"/>
                <w:sz w:val="19"/>
              </w:rPr>
              <w:t>DenseNet-121</w:t>
            </w:r>
          </w:p>
        </w:tc>
        <w:tc>
          <w:tcPr>
            <w:tcW w:type="dxa" w:w="1730"/>
            <w:vAlign w:val="center"/>
          </w:tcPr>
          <w:p>
            <w:pPr>
              <w:spacing w:before="0" w:after="0" w:line="240" w:lineRule="auto"/>
              <w:jc w:val="center"/>
            </w:pPr>
            <w:r>
              <w:rPr>
                <w:b w:val="0"/>
                <w:sz w:val="19"/>
              </w:rPr>
              <w:t>CNN</w:t>
            </w:r>
          </w:p>
        </w:tc>
        <w:tc>
          <w:tcPr>
            <w:tcW w:type="dxa" w:w="1524"/>
            <w:vAlign w:val="center"/>
          </w:tcPr>
          <w:p>
            <w:pPr>
              <w:spacing w:before="0" w:after="0" w:line="240" w:lineRule="auto"/>
              <w:jc w:val="center"/>
            </w:pPr>
            <w:r>
              <w:rPr>
                <w:b w:val="0"/>
                <w:sz w:val="19"/>
              </w:rPr>
              <w:t>7.0M</w:t>
            </w:r>
          </w:p>
        </w:tc>
        <w:tc>
          <w:tcPr>
            <w:tcW w:type="dxa" w:w="1618"/>
            <w:vAlign w:val="center"/>
          </w:tcPr>
          <w:p>
            <w:pPr>
              <w:spacing w:before="0" w:after="0" w:line="240" w:lineRule="auto"/>
              <w:jc w:val="center"/>
            </w:pPr>
            <w:r>
              <w:rPr>
                <w:b w:val="0"/>
                <w:sz w:val="19"/>
              </w:rPr>
              <w:t>2,050</w:t>
            </w:r>
          </w:p>
        </w:tc>
        <w:tc>
          <w:tcPr>
            <w:tcW w:type="dxa" w:w="1080"/>
            <w:vAlign w:val="center"/>
          </w:tcPr>
          <w:p>
            <w:pPr>
              <w:spacing w:before="0" w:after="0" w:line="240" w:lineRule="auto"/>
              <w:jc w:val="center"/>
            </w:pPr>
            <w:r>
              <w:rPr>
                <w:b w:val="0"/>
                <w:sz w:val="19"/>
              </w:rPr>
              <w:t>256×256</w:t>
            </w:r>
          </w:p>
        </w:tc>
        <w:tc>
          <w:tcPr>
            <w:tcW w:type="dxa" w:w="855"/>
            <w:vAlign w:val="center"/>
          </w:tcPr>
          <w:p>
            <w:pPr>
              <w:spacing w:before="0" w:after="0" w:line="240" w:lineRule="auto"/>
              <w:jc w:val="center"/>
            </w:pPr>
            <w:r>
              <w:rPr>
                <w:b w:val="0"/>
                <w:sz w:val="19"/>
              </w:rPr>
              <w:t>16</w:t>
            </w:r>
          </w:p>
        </w:tc>
      </w:tr>
    </w:tbl>
    <w:p>
      <w:r>
        <w:rPr>
          <w:b/>
        </w:rPr>
        <w:t xml:space="preserve">Hiperparámetros (linear_probe_con_test.py, entrenar_fold): </w:t>
      </w:r>
      <w:r>
        <w:rPr/>
        <w:t>optimizador AdamW sobre la cabeza (learning rate 1e-4, weight decay 1e-4), CosineAnnealingLR, CrossEntropyLoss, hasta 30 epochs con early stopping (paciencia 8 epochs sin mejora de val_F1).</w:t>
      </w:r>
    </w:p>
    <w:p>
      <w:r>
        <w:rPr>
          <w:b/>
        </w:rPr>
        <w:t xml:space="preserve">Sin augmentación x2: </w:t>
      </w:r>
      <w:r>
        <w:rPr/>
        <w:t>cada imagen de entrenamiento aparece una sola vez por epoch, con la augmentación estocástica estándar de get_transforms_v3 (recorte, flip, color, blur, rotación, erasing). La evaluación nunca se aumenta.</w:t>
      </w:r>
    </w:p>
    <w:p>
      <w:pPr>
        <w:keepNext/>
      </w:pPr>
      <w:r>
        <w:rPr>
          <w:b/>
        </w:rPr>
        <w:t>Arquitectura del sistema y entorno de ejecución</w:t>
      </w:r>
    </w:p>
    <w:p>
      <w:r>
        <w:rPr/>
        <w:t>Flujo de datos entre las cuatro etapas del pipeline (ingesta, entrenamiento, evaluación y reportes) y los scripts que las ejecutan — desde las imágenes de Trucha y Rohu y los checkpoints de Mendeley hasta los resultados documentados.</w:t>
      </w:r>
    </w:p>
    <w:p>
      <w:pPr>
        <w:keepNext/>
        <w:jc w:val="center"/>
      </w:pPr>
      <w:r>
        <w:drawing>
          <wp:inline xmlns:a="http://schemas.openxmlformats.org/drawingml/2006/main" xmlns:pic="http://schemas.openxmlformats.org/drawingml/2006/picture">
            <wp:extent cx="5760000" cy="3398857"/>
            <wp:docPr id="2" name="Picture 2"/>
            <wp:cNvGraphicFramePr>
              <a:graphicFrameLocks noChangeAspect="1"/>
            </wp:cNvGraphicFramePr>
            <a:graphic>
              <a:graphicData uri="http://schemas.openxmlformats.org/drawingml/2006/picture">
                <pic:pic>
                  <pic:nvPicPr>
                    <pic:cNvPr id="0" name="arquitectura_sistema.png"/>
                    <pic:cNvPicPr/>
                  </pic:nvPicPr>
                  <pic:blipFill>
                    <a:blip r:embed="rId10"/>
                    <a:stretch>
                      <a:fillRect/>
                    </a:stretch>
                  </pic:blipFill>
                  <pic:spPr>
                    <a:xfrm>
                      <a:off x="0" y="0"/>
                      <a:ext cx="5760000" cy="3398857"/>
                    </a:xfrm>
                    <a:prstGeom prst="rect"/>
                  </pic:spPr>
                </pic:pic>
              </a:graphicData>
            </a:graphic>
          </wp:inline>
        </w:drawing>
      </w:r>
    </w:p>
    <w:p>
      <w:pPr>
        <w:keepNext/>
      </w:pPr>
      <w:r>
        <w:rPr>
          <w:b/>
        </w:rPr>
        <w:t>Especificaciones técnicas del entorno de ejecución:</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2397"/>
        <w:gridCol w:w="6243"/>
      </w:tblGrid>
      <w:tr>
        <w:trPr>
          <w:cantSplit/>
          <w:tblHeader/>
        </w:trPr>
        <w:tc>
          <w:tcPr>
            <w:tcW w:type="dxa" w:w="2397"/>
            <w:shd w:val="clear" w:color="auto" w:fill="2A4D7A"/>
            <w:vAlign w:val="center"/>
          </w:tcPr>
          <w:p>
            <w:pPr>
              <w:spacing w:before="0" w:after="0" w:line="240" w:lineRule="auto"/>
              <w:jc w:val="center"/>
            </w:pPr>
            <w:r>
              <w:rPr>
                <w:b/>
                <w:color w:val="FFFFFF"/>
                <w:sz w:val="19"/>
              </w:rPr>
              <w:t>Componente</w:t>
            </w:r>
          </w:p>
        </w:tc>
        <w:tc>
          <w:tcPr>
            <w:tcW w:type="dxa" w:w="6243"/>
            <w:shd w:val="clear" w:color="auto" w:fill="2A4D7A"/>
            <w:vAlign w:val="center"/>
          </w:tcPr>
          <w:p>
            <w:pPr>
              <w:spacing w:before="0" w:after="0" w:line="240" w:lineRule="auto"/>
              <w:jc w:val="center"/>
            </w:pPr>
            <w:r>
              <w:rPr>
                <w:b/>
                <w:color w:val="FFFFFF"/>
                <w:sz w:val="19"/>
              </w:rPr>
              <w:t>Detalle</w:t>
            </w:r>
          </w:p>
        </w:tc>
      </w:tr>
      <w:tr>
        <w:trPr>
          <w:cantSplit/>
        </w:trPr>
        <w:tc>
          <w:tcPr>
            <w:tcW w:type="dxa" w:w="2397"/>
            <w:vAlign w:val="center"/>
          </w:tcPr>
          <w:p>
            <w:pPr>
              <w:spacing w:before="0" w:after="0" w:line="240" w:lineRule="auto"/>
              <w:jc w:val="center"/>
            </w:pPr>
            <w:r>
              <w:rPr>
                <w:b w:val="0"/>
                <w:sz w:val="19"/>
              </w:rPr>
              <w:t>Hardware</w:t>
            </w:r>
          </w:p>
        </w:tc>
        <w:tc>
          <w:tcPr>
            <w:tcW w:type="dxa" w:w="6243"/>
            <w:vAlign w:val="center"/>
          </w:tcPr>
          <w:p>
            <w:pPr>
              <w:spacing w:before="0" w:after="0" w:line="240" w:lineRule="auto"/>
              <w:jc w:val="center"/>
            </w:pPr>
            <w:r>
              <w:rPr>
                <w:b w:val="0"/>
                <w:sz w:val="19"/>
              </w:rPr>
              <w:t>PC con procesador Intel Core i9 y 64 GB de RAM</w:t>
            </w:r>
          </w:p>
        </w:tc>
      </w:tr>
      <w:tr>
        <w:trPr>
          <w:cantSplit/>
        </w:trPr>
        <w:tc>
          <w:tcPr>
            <w:tcW w:type="dxa" w:w="2397"/>
            <w:vAlign w:val="center"/>
          </w:tcPr>
          <w:p>
            <w:pPr>
              <w:spacing w:before="0" w:after="0" w:line="240" w:lineRule="auto"/>
              <w:jc w:val="center"/>
            </w:pPr>
            <w:r>
              <w:rPr>
                <w:b w:val="0"/>
                <w:sz w:val="19"/>
              </w:rPr>
              <w:t>Deep learning</w:t>
            </w:r>
          </w:p>
        </w:tc>
        <w:tc>
          <w:tcPr>
            <w:tcW w:type="dxa" w:w="6243"/>
            <w:vAlign w:val="center"/>
          </w:tcPr>
          <w:p>
            <w:pPr>
              <w:spacing w:before="0" w:after="0" w:line="240" w:lineRule="auto"/>
              <w:jc w:val="center"/>
            </w:pPr>
            <w:r>
              <w:rPr>
                <w:b w:val="0"/>
                <w:sz w:val="19"/>
              </w:rPr>
              <w:t>PyTorch + torchvision (entrenamiento, tensores, transforms)</w:t>
            </w:r>
          </w:p>
        </w:tc>
      </w:tr>
      <w:tr>
        <w:trPr>
          <w:cantSplit/>
        </w:trPr>
        <w:tc>
          <w:tcPr>
            <w:tcW w:type="dxa" w:w="2397"/>
            <w:vAlign w:val="center"/>
          </w:tcPr>
          <w:p>
            <w:pPr>
              <w:spacing w:before="0" w:after="0" w:line="240" w:lineRule="auto"/>
              <w:jc w:val="center"/>
            </w:pPr>
            <w:r>
              <w:rPr>
                <w:b w:val="0"/>
                <w:sz w:val="19"/>
              </w:rPr>
              <w:t>Model zoo</w:t>
            </w:r>
          </w:p>
        </w:tc>
        <w:tc>
          <w:tcPr>
            <w:tcW w:type="dxa" w:w="6243"/>
            <w:vAlign w:val="center"/>
          </w:tcPr>
          <w:p>
            <w:pPr>
              <w:spacing w:before="0" w:after="0" w:line="240" w:lineRule="auto"/>
              <w:jc w:val="center"/>
            </w:pPr>
            <w:r>
              <w:rPr>
                <w:b w:val="0"/>
                <w:sz w:val="19"/>
              </w:rPr>
              <w:t>timm — ViT-Base/16 y DenseNet-121</w:t>
            </w:r>
          </w:p>
        </w:tc>
      </w:tr>
      <w:tr>
        <w:trPr>
          <w:cantSplit/>
        </w:trPr>
        <w:tc>
          <w:tcPr>
            <w:tcW w:type="dxa" w:w="2397"/>
            <w:vAlign w:val="center"/>
          </w:tcPr>
          <w:p>
            <w:pPr>
              <w:spacing w:before="0" w:after="0" w:line="240" w:lineRule="auto"/>
              <w:jc w:val="center"/>
            </w:pPr>
            <w:r>
              <w:rPr>
                <w:b w:val="0"/>
                <w:sz w:val="19"/>
              </w:rPr>
              <w:t>ML utilitario</w:t>
            </w:r>
          </w:p>
        </w:tc>
        <w:tc>
          <w:tcPr>
            <w:tcW w:type="dxa" w:w="6243"/>
            <w:vAlign w:val="center"/>
          </w:tcPr>
          <w:p>
            <w:pPr>
              <w:spacing w:before="0" w:after="0" w:line="240" w:lineRule="auto"/>
              <w:jc w:val="center"/>
            </w:pPr>
            <w:r>
              <w:rPr>
                <w:b w:val="0"/>
                <w:sz w:val="19"/>
              </w:rPr>
              <w:t>scikit-learn — StratifiedKFold, StratifiedGroupKFold, confusion_matrix, roc_curve, roc_auc_score</w:t>
            </w:r>
          </w:p>
        </w:tc>
      </w:tr>
      <w:tr>
        <w:trPr>
          <w:cantSplit/>
        </w:trPr>
        <w:tc>
          <w:tcPr>
            <w:tcW w:type="dxa" w:w="2397"/>
            <w:vAlign w:val="center"/>
          </w:tcPr>
          <w:p>
            <w:pPr>
              <w:spacing w:before="0" w:after="0" w:line="240" w:lineRule="auto"/>
              <w:jc w:val="center"/>
            </w:pPr>
            <w:r>
              <w:rPr>
                <w:b w:val="0"/>
                <w:sz w:val="19"/>
              </w:rPr>
              <w:t>Datos y cálculo</w:t>
            </w:r>
          </w:p>
        </w:tc>
        <w:tc>
          <w:tcPr>
            <w:tcW w:type="dxa" w:w="6243"/>
            <w:vAlign w:val="center"/>
          </w:tcPr>
          <w:p>
            <w:pPr>
              <w:spacing w:before="0" w:after="0" w:line="240" w:lineRule="auto"/>
              <w:jc w:val="center"/>
            </w:pPr>
            <w:r>
              <w:rPr>
                <w:b w:val="0"/>
                <w:sz w:val="19"/>
              </w:rPr>
              <w:t>pandas, numpy — CSV, matrices, métricas</w:t>
            </w:r>
          </w:p>
        </w:tc>
      </w:tr>
      <w:tr>
        <w:trPr>
          <w:cantSplit/>
        </w:trPr>
        <w:tc>
          <w:tcPr>
            <w:tcW w:type="dxa" w:w="2397"/>
            <w:vAlign w:val="center"/>
          </w:tcPr>
          <w:p>
            <w:pPr>
              <w:spacing w:before="0" w:after="0" w:line="240" w:lineRule="auto"/>
              <w:jc w:val="center"/>
            </w:pPr>
            <w:r>
              <w:rPr>
                <w:b w:val="0"/>
                <w:sz w:val="19"/>
              </w:rPr>
              <w:t>Visualización</w:t>
            </w:r>
          </w:p>
        </w:tc>
        <w:tc>
          <w:tcPr>
            <w:tcW w:type="dxa" w:w="6243"/>
            <w:vAlign w:val="center"/>
          </w:tcPr>
          <w:p>
            <w:pPr>
              <w:spacing w:before="0" w:after="0" w:line="240" w:lineRule="auto"/>
              <w:jc w:val="center"/>
            </w:pPr>
            <w:r>
              <w:rPr>
                <w:b w:val="0"/>
                <w:sz w:val="19"/>
              </w:rPr>
              <w:t>matplotlib — matrices de confusión y curvas ROC</w:t>
            </w:r>
          </w:p>
        </w:tc>
      </w:tr>
      <w:tr>
        <w:trPr>
          <w:cantSplit/>
        </w:trPr>
        <w:tc>
          <w:tcPr>
            <w:tcW w:type="dxa" w:w="2397"/>
            <w:vAlign w:val="center"/>
          </w:tcPr>
          <w:p>
            <w:pPr>
              <w:spacing w:before="0" w:after="0" w:line="240" w:lineRule="auto"/>
              <w:jc w:val="center"/>
            </w:pPr>
            <w:r>
              <w:rPr>
                <w:b w:val="0"/>
                <w:sz w:val="19"/>
              </w:rPr>
              <w:t>Documentación</w:t>
            </w:r>
          </w:p>
        </w:tc>
        <w:tc>
          <w:tcPr>
            <w:tcW w:type="dxa" w:w="6243"/>
            <w:vAlign w:val="center"/>
          </w:tcPr>
          <w:p>
            <w:pPr>
              <w:spacing w:before="0" w:after="0" w:line="240" w:lineRule="auto"/>
              <w:jc w:val="center"/>
            </w:pPr>
            <w:r>
              <w:rPr>
                <w:b w:val="0"/>
                <w:sz w:val="19"/>
              </w:rPr>
              <w:t>python-docx — generación de este documento (generar_documentacion_tecnica.py)</w:t>
            </w:r>
          </w:p>
        </w:tc>
      </w:tr>
    </w:tbl>
    <w:p>
      <w:pPr>
        <w:pStyle w:val="Heading2"/>
      </w:pPr>
      <w:r>
        <w:rPr>
          <w:color w:val="1F4E78"/>
        </w:rPr>
        <w:t>1.4 Etapa 4 — Entrenamiento de la cabeza y selección del mejor epoch</w:t>
      </w:r>
    </w:p>
    <w:p>
      <w:r>
        <w:rPr/>
        <w:t>Por cada combinación (modelo, dominio, fold) — 40 en total — se entrena la cabeza hasta 30 epochs. En cada epoch se mide val_F1 sobre el fold de evaluación; se guardan las predicciones del epoch con mejor val_F1, que son las que se reportan (no las del último epoch).</w:t>
      </w:r>
    </w:p>
    <w:p>
      <w:pPr>
        <w:keepNext/>
      </w:pPr>
      <w:r>
        <w:rPr>
          <w:b/>
        </w:rPr>
        <w:t>Corridas experimentales por modelo y dominio</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04"/>
        <w:gridCol w:w="1046"/>
        <w:gridCol w:w="1170"/>
        <w:gridCol w:w="1382"/>
        <w:gridCol w:w="1667"/>
        <w:gridCol w:w="1671"/>
      </w:tblGrid>
      <w:tr>
        <w:trPr>
          <w:cantSplit/>
          <w:tblHeader/>
        </w:trPr>
        <w:tc>
          <w:tcPr>
            <w:tcW w:type="dxa" w:w="1704"/>
            <w:shd w:val="clear" w:color="auto" w:fill="2A4D7A"/>
            <w:vAlign w:val="center"/>
          </w:tcPr>
          <w:p>
            <w:pPr>
              <w:spacing w:before="0" w:after="0" w:line="240" w:lineRule="auto"/>
              <w:jc w:val="center"/>
            </w:pPr>
            <w:r>
              <w:rPr>
                <w:b/>
                <w:color w:val="FFFFFF"/>
                <w:sz w:val="19"/>
              </w:rPr>
              <w:t>Modelo</w:t>
            </w:r>
          </w:p>
        </w:tc>
        <w:tc>
          <w:tcPr>
            <w:tcW w:type="dxa" w:w="1046"/>
            <w:shd w:val="clear" w:color="auto" w:fill="2A4D7A"/>
            <w:vAlign w:val="center"/>
          </w:tcPr>
          <w:p>
            <w:pPr>
              <w:spacing w:before="0" w:after="0" w:line="240" w:lineRule="auto"/>
              <w:jc w:val="center"/>
            </w:pPr>
            <w:r>
              <w:rPr>
                <w:b/>
                <w:color w:val="FFFFFF"/>
                <w:sz w:val="19"/>
              </w:rPr>
              <w:t>Dominio</w:t>
            </w:r>
          </w:p>
        </w:tc>
        <w:tc>
          <w:tcPr>
            <w:tcW w:type="dxa" w:w="1170"/>
            <w:shd w:val="clear" w:color="auto" w:fill="2A4D7A"/>
            <w:vAlign w:val="center"/>
          </w:tcPr>
          <w:p>
            <w:pPr>
              <w:spacing w:before="0" w:after="0" w:line="240" w:lineRule="auto"/>
              <w:jc w:val="center"/>
            </w:pPr>
            <w:r>
              <w:rPr>
                <w:b/>
                <w:color w:val="FFFFFF"/>
                <w:sz w:val="19"/>
              </w:rPr>
              <w:t>Corridas (folds)</w:t>
            </w:r>
          </w:p>
        </w:tc>
        <w:tc>
          <w:tcPr>
            <w:tcW w:type="dxa" w:w="1382"/>
            <w:shd w:val="clear" w:color="auto" w:fill="2A4D7A"/>
            <w:vAlign w:val="center"/>
          </w:tcPr>
          <w:p>
            <w:pPr>
              <w:spacing w:before="0" w:after="0" w:line="240" w:lineRule="auto"/>
              <w:jc w:val="center"/>
            </w:pPr>
            <w:r>
              <w:rPr>
                <w:b/>
                <w:color w:val="FFFFFF"/>
                <w:sz w:val="19"/>
              </w:rPr>
              <w:t>Epochs ejecutados</w:t>
            </w:r>
          </w:p>
        </w:tc>
        <w:tc>
          <w:tcPr>
            <w:tcW w:type="dxa" w:w="1667"/>
            <w:shd w:val="clear" w:color="auto" w:fill="2A4D7A"/>
            <w:vAlign w:val="center"/>
          </w:tcPr>
          <w:p>
            <w:pPr>
              <w:spacing w:before="0" w:after="0" w:line="240" w:lineRule="auto"/>
              <w:jc w:val="center"/>
            </w:pPr>
            <w:r>
              <w:rPr>
                <w:b/>
                <w:color w:val="FFFFFF"/>
                <w:sz w:val="19"/>
              </w:rPr>
              <w:t>Evaluaciones</w:t>
            </w:r>
          </w:p>
        </w:tc>
        <w:tc>
          <w:tcPr>
            <w:tcW w:type="dxa" w:w="1671"/>
            <w:shd w:val="clear" w:color="auto" w:fill="2A4D7A"/>
            <w:vAlign w:val="center"/>
          </w:tcPr>
          <w:p>
            <w:pPr>
              <w:spacing w:before="0" w:after="0" w:line="240" w:lineRule="auto"/>
              <w:jc w:val="center"/>
            </w:pPr>
            <w:r>
              <w:rPr>
                <w:b/>
                <w:color w:val="FFFFFF"/>
                <w:sz w:val="19"/>
              </w:rPr>
              <w:t>Predicciones OOF</w:t>
            </w:r>
          </w:p>
        </w:tc>
      </w:tr>
      <w:tr>
        <w:trPr>
          <w:cantSplit/>
        </w:trPr>
        <w:tc>
          <w:tcPr>
            <w:tcW w:type="dxa" w:w="1704"/>
            <w:vAlign w:val="center"/>
          </w:tcPr>
          <w:p>
            <w:pPr>
              <w:spacing w:before="0" w:after="0" w:line="240" w:lineRule="auto"/>
              <w:jc w:val="center"/>
            </w:pPr>
            <w:r>
              <w:rPr>
                <w:b w:val="0"/>
                <w:sz w:val="19"/>
              </w:rPr>
              <w:t>ViT-Base/16</w:t>
            </w:r>
          </w:p>
        </w:tc>
        <w:tc>
          <w:tcPr>
            <w:tcW w:type="dxa" w:w="1046"/>
            <w:vAlign w:val="center"/>
          </w:tcPr>
          <w:p>
            <w:pPr>
              <w:spacing w:before="0" w:after="0" w:line="240" w:lineRule="auto"/>
              <w:jc w:val="center"/>
            </w:pPr>
            <w:r>
              <w:rPr>
                <w:b w:val="0"/>
                <w:sz w:val="19"/>
              </w:rPr>
              <w:t>Trucha</w:t>
            </w:r>
          </w:p>
        </w:tc>
        <w:tc>
          <w:tcPr>
            <w:tcW w:type="dxa" w:w="1170"/>
            <w:vAlign w:val="center"/>
          </w:tcPr>
          <w:p>
            <w:pPr>
              <w:spacing w:before="0" w:after="0" w:line="240" w:lineRule="auto"/>
              <w:jc w:val="center"/>
            </w:pPr>
            <w:r>
              <w:rPr>
                <w:b w:val="0"/>
                <w:sz w:val="19"/>
              </w:rPr>
              <w:t>10</w:t>
            </w:r>
          </w:p>
        </w:tc>
        <w:tc>
          <w:tcPr>
            <w:tcW w:type="dxa" w:w="1382"/>
            <w:vAlign w:val="center"/>
          </w:tcPr>
          <w:p>
            <w:pPr>
              <w:spacing w:before="0" w:after="0" w:line="240" w:lineRule="auto"/>
              <w:jc w:val="center"/>
            </w:pPr>
            <w:r>
              <w:rPr>
                <w:b w:val="0"/>
                <w:sz w:val="19"/>
              </w:rPr>
              <w:t>204</w:t>
            </w:r>
          </w:p>
        </w:tc>
        <w:tc>
          <w:tcPr>
            <w:tcW w:type="dxa" w:w="1667"/>
            <w:vAlign w:val="center"/>
          </w:tcPr>
          <w:p>
            <w:pPr>
              <w:spacing w:before="0" w:after="0" w:line="240" w:lineRule="auto"/>
              <w:jc w:val="center"/>
            </w:pPr>
            <w:r>
              <w:rPr>
                <w:b w:val="0"/>
                <w:sz w:val="19"/>
              </w:rPr>
              <w:t>10</w:t>
            </w:r>
          </w:p>
        </w:tc>
        <w:tc>
          <w:tcPr>
            <w:tcW w:type="dxa" w:w="1671"/>
            <w:vAlign w:val="center"/>
          </w:tcPr>
          <w:p>
            <w:pPr>
              <w:spacing w:before="0" w:after="0" w:line="240" w:lineRule="auto"/>
              <w:jc w:val="center"/>
            </w:pPr>
            <w:r>
              <w:rPr>
                <w:b w:val="0"/>
                <w:sz w:val="19"/>
              </w:rPr>
              <w:t>1,150</w:t>
            </w:r>
          </w:p>
        </w:tc>
      </w:tr>
      <w:tr>
        <w:trPr>
          <w:cantSplit/>
        </w:trPr>
        <w:tc>
          <w:tcPr>
            <w:tcW w:type="dxa" w:w="1704"/>
            <w:vAlign w:val="center"/>
          </w:tcPr>
          <w:p>
            <w:pPr>
              <w:spacing w:before="0" w:after="0" w:line="240" w:lineRule="auto"/>
              <w:jc w:val="center"/>
            </w:pPr>
            <w:r>
              <w:rPr>
                <w:b w:val="0"/>
                <w:sz w:val="19"/>
              </w:rPr>
              <w:t>ViT-Base/16</w:t>
            </w:r>
          </w:p>
        </w:tc>
        <w:tc>
          <w:tcPr>
            <w:tcW w:type="dxa" w:w="1046"/>
            <w:vAlign w:val="center"/>
          </w:tcPr>
          <w:p>
            <w:pPr>
              <w:spacing w:before="0" w:after="0" w:line="240" w:lineRule="auto"/>
              <w:jc w:val="center"/>
            </w:pPr>
            <w:r>
              <w:rPr>
                <w:b w:val="0"/>
                <w:sz w:val="19"/>
              </w:rPr>
              <w:t>Rohu</w:t>
            </w:r>
          </w:p>
        </w:tc>
        <w:tc>
          <w:tcPr>
            <w:tcW w:type="dxa" w:w="1170"/>
            <w:vAlign w:val="center"/>
          </w:tcPr>
          <w:p>
            <w:pPr>
              <w:spacing w:before="0" w:after="0" w:line="240" w:lineRule="auto"/>
              <w:jc w:val="center"/>
            </w:pPr>
            <w:r>
              <w:rPr>
                <w:b w:val="0"/>
                <w:sz w:val="19"/>
              </w:rPr>
              <w:t>10</w:t>
            </w:r>
          </w:p>
        </w:tc>
        <w:tc>
          <w:tcPr>
            <w:tcW w:type="dxa" w:w="1382"/>
            <w:vAlign w:val="center"/>
          </w:tcPr>
          <w:p>
            <w:pPr>
              <w:spacing w:before="0" w:after="0" w:line="240" w:lineRule="auto"/>
              <w:jc w:val="center"/>
            </w:pPr>
            <w:r>
              <w:rPr>
                <w:b w:val="0"/>
                <w:sz w:val="19"/>
              </w:rPr>
              <w:t>218</w:t>
            </w:r>
          </w:p>
        </w:tc>
        <w:tc>
          <w:tcPr>
            <w:tcW w:type="dxa" w:w="1667"/>
            <w:vAlign w:val="center"/>
          </w:tcPr>
          <w:p>
            <w:pPr>
              <w:spacing w:before="0" w:after="0" w:line="240" w:lineRule="auto"/>
              <w:jc w:val="center"/>
            </w:pPr>
            <w:r>
              <w:rPr>
                <w:b w:val="0"/>
                <w:sz w:val="19"/>
              </w:rPr>
              <w:t>10</w:t>
            </w:r>
          </w:p>
        </w:tc>
        <w:tc>
          <w:tcPr>
            <w:tcW w:type="dxa" w:w="1671"/>
            <w:vAlign w:val="center"/>
          </w:tcPr>
          <w:p>
            <w:pPr>
              <w:spacing w:before="0" w:after="0" w:line="240" w:lineRule="auto"/>
              <w:jc w:val="center"/>
            </w:pPr>
            <w:r>
              <w:rPr>
                <w:b w:val="0"/>
                <w:sz w:val="19"/>
              </w:rPr>
              <w:t>1,261</w:t>
            </w:r>
          </w:p>
        </w:tc>
      </w:tr>
      <w:tr>
        <w:trPr>
          <w:cantSplit/>
        </w:trPr>
        <w:tc>
          <w:tcPr>
            <w:tcW w:type="dxa" w:w="1704"/>
            <w:vAlign w:val="center"/>
          </w:tcPr>
          <w:p>
            <w:pPr>
              <w:spacing w:before="0" w:after="0" w:line="240" w:lineRule="auto"/>
              <w:jc w:val="center"/>
            </w:pPr>
            <w:r>
              <w:rPr>
                <w:b w:val="0"/>
                <w:sz w:val="19"/>
              </w:rPr>
              <w:t>DenseNet-121</w:t>
            </w:r>
          </w:p>
        </w:tc>
        <w:tc>
          <w:tcPr>
            <w:tcW w:type="dxa" w:w="1046"/>
            <w:vAlign w:val="center"/>
          </w:tcPr>
          <w:p>
            <w:pPr>
              <w:spacing w:before="0" w:after="0" w:line="240" w:lineRule="auto"/>
              <w:jc w:val="center"/>
            </w:pPr>
            <w:r>
              <w:rPr>
                <w:b w:val="0"/>
                <w:sz w:val="19"/>
              </w:rPr>
              <w:t>Trucha</w:t>
            </w:r>
          </w:p>
        </w:tc>
        <w:tc>
          <w:tcPr>
            <w:tcW w:type="dxa" w:w="1170"/>
            <w:vAlign w:val="center"/>
          </w:tcPr>
          <w:p>
            <w:pPr>
              <w:spacing w:before="0" w:after="0" w:line="240" w:lineRule="auto"/>
              <w:jc w:val="center"/>
            </w:pPr>
            <w:r>
              <w:rPr>
                <w:b w:val="0"/>
                <w:sz w:val="19"/>
              </w:rPr>
              <w:t>10</w:t>
            </w:r>
          </w:p>
        </w:tc>
        <w:tc>
          <w:tcPr>
            <w:tcW w:type="dxa" w:w="1382"/>
            <w:vAlign w:val="center"/>
          </w:tcPr>
          <w:p>
            <w:pPr>
              <w:spacing w:before="0" w:after="0" w:line="240" w:lineRule="auto"/>
              <w:jc w:val="center"/>
            </w:pPr>
            <w:r>
              <w:rPr>
                <w:b w:val="0"/>
                <w:sz w:val="19"/>
              </w:rPr>
              <w:t>243</w:t>
            </w:r>
          </w:p>
        </w:tc>
        <w:tc>
          <w:tcPr>
            <w:tcW w:type="dxa" w:w="1667"/>
            <w:vAlign w:val="center"/>
          </w:tcPr>
          <w:p>
            <w:pPr>
              <w:spacing w:before="0" w:after="0" w:line="240" w:lineRule="auto"/>
              <w:jc w:val="center"/>
            </w:pPr>
            <w:r>
              <w:rPr>
                <w:b w:val="0"/>
                <w:sz w:val="19"/>
              </w:rPr>
              <w:t>10</w:t>
            </w:r>
          </w:p>
        </w:tc>
        <w:tc>
          <w:tcPr>
            <w:tcW w:type="dxa" w:w="1671"/>
            <w:vAlign w:val="center"/>
          </w:tcPr>
          <w:p>
            <w:pPr>
              <w:spacing w:before="0" w:after="0" w:line="240" w:lineRule="auto"/>
              <w:jc w:val="center"/>
            </w:pPr>
            <w:r>
              <w:rPr>
                <w:b w:val="0"/>
                <w:sz w:val="19"/>
              </w:rPr>
              <w:t>1,150</w:t>
            </w:r>
          </w:p>
        </w:tc>
      </w:tr>
      <w:tr>
        <w:trPr>
          <w:cantSplit/>
        </w:trPr>
        <w:tc>
          <w:tcPr>
            <w:tcW w:type="dxa" w:w="1704"/>
            <w:vAlign w:val="center"/>
          </w:tcPr>
          <w:p>
            <w:pPr>
              <w:spacing w:before="0" w:after="0" w:line="240" w:lineRule="auto"/>
              <w:jc w:val="center"/>
            </w:pPr>
            <w:r>
              <w:rPr>
                <w:b w:val="0"/>
                <w:sz w:val="19"/>
              </w:rPr>
              <w:t>DenseNet-121</w:t>
            </w:r>
          </w:p>
        </w:tc>
        <w:tc>
          <w:tcPr>
            <w:tcW w:type="dxa" w:w="1046"/>
            <w:vAlign w:val="center"/>
          </w:tcPr>
          <w:p>
            <w:pPr>
              <w:spacing w:before="0" w:after="0" w:line="240" w:lineRule="auto"/>
              <w:jc w:val="center"/>
            </w:pPr>
            <w:r>
              <w:rPr>
                <w:b w:val="0"/>
                <w:sz w:val="19"/>
              </w:rPr>
              <w:t>Rohu</w:t>
            </w:r>
          </w:p>
        </w:tc>
        <w:tc>
          <w:tcPr>
            <w:tcW w:type="dxa" w:w="1170"/>
            <w:vAlign w:val="center"/>
          </w:tcPr>
          <w:p>
            <w:pPr>
              <w:spacing w:before="0" w:after="0" w:line="240" w:lineRule="auto"/>
              <w:jc w:val="center"/>
            </w:pPr>
            <w:r>
              <w:rPr>
                <w:b w:val="0"/>
                <w:sz w:val="19"/>
              </w:rPr>
              <w:t>10</w:t>
            </w:r>
          </w:p>
        </w:tc>
        <w:tc>
          <w:tcPr>
            <w:tcW w:type="dxa" w:w="1382"/>
            <w:vAlign w:val="center"/>
          </w:tcPr>
          <w:p>
            <w:pPr>
              <w:spacing w:before="0" w:after="0" w:line="240" w:lineRule="auto"/>
              <w:jc w:val="center"/>
            </w:pPr>
            <w:r>
              <w:rPr>
                <w:b w:val="0"/>
                <w:sz w:val="19"/>
              </w:rPr>
              <w:t>254</w:t>
            </w:r>
          </w:p>
        </w:tc>
        <w:tc>
          <w:tcPr>
            <w:tcW w:type="dxa" w:w="1667"/>
            <w:vAlign w:val="center"/>
          </w:tcPr>
          <w:p>
            <w:pPr>
              <w:spacing w:before="0" w:after="0" w:line="240" w:lineRule="auto"/>
              <w:jc w:val="center"/>
            </w:pPr>
            <w:r>
              <w:rPr>
                <w:b w:val="0"/>
                <w:sz w:val="19"/>
              </w:rPr>
              <w:t>10</w:t>
            </w:r>
          </w:p>
        </w:tc>
        <w:tc>
          <w:tcPr>
            <w:tcW w:type="dxa" w:w="1671"/>
            <w:vAlign w:val="center"/>
          </w:tcPr>
          <w:p>
            <w:pPr>
              <w:spacing w:before="0" w:after="0" w:line="240" w:lineRule="auto"/>
              <w:jc w:val="center"/>
            </w:pPr>
            <w:r>
              <w:rPr>
                <w:b w:val="0"/>
                <w:sz w:val="19"/>
              </w:rPr>
              <w:t>1,261</w:t>
            </w:r>
          </w:p>
        </w:tc>
      </w:tr>
    </w:tbl>
    <w:p>
      <w:r>
        <w:rPr>
          <w:b/>
        </w:rPr>
        <w:t xml:space="preserve">Nota. </w:t>
      </w:r>
      <w:r>
        <w:rPr/>
        <w:t>Epochs ejecutados = suma de los 10 folds (máximo 30 por fold; menos de 300 indica early stopping). Una sola corrida (linear_probe_con_test.py --protocolo original --folds 10) guarda, por fold, val_F1 por epoch, las predicciones, la matriz de confusión y la curva ROC; todas las cifras de este documento salen de ella. Log: 2_logs/linear_probe_10fold.log.</w:t>
      </w:r>
    </w:p>
    <w:p>
      <w:pPr>
        <w:pStyle w:val="Heading2"/>
      </w:pPr>
      <w:r>
        <w:rPr>
          <w:color w:val="1F4E78"/>
        </w:rPr>
        <w:t>1.5 Etapa 5 — Evaluación por fold</w:t>
      </w:r>
    </w:p>
    <w:p>
      <w:r>
        <w:rPr/>
        <w:t>Con las predicciones del mejor epoch de cada fold se arma la matriz de confusión del fold y se aplican las fórmulas del glosario (sección 2). La probabilidad softmax de la clase no_fresco se usa para la curva ROC y el AUC del fold.</w:t>
      </w:r>
    </w:p>
    <w:p>
      <w:r>
        <w:rPr/>
        <w:t>Métricas por fold con su matriz de confusión y fórmulas instanciadas: sección 3.x de cada modelo y dominio («Resultados por fold»); curvas ROC por fold: «Curvas ROC por fold».</w:t>
      </w:r>
    </w:p>
    <w:p>
      <w:pPr>
        <w:pStyle w:val="Heading2"/>
      </w:pPr>
      <w:r>
        <w:rPr>
          <w:color w:val="1F4E78"/>
        </w:rPr>
        <w:t>1.6 Etapa 6 — Consolidación OOF / pooled</w:t>
      </w:r>
    </w:p>
    <w:p>
      <w:r>
        <w:rPr/>
        <w:t>Las predicciones de evaluación de los 10 folds, llamadas predicciones out-of-fold (OOF, ver glosario 2.5), se concatenan: cada imagen aparece una sola vez, en el fold donde fue evaluada. Sobre ese conjunto se calcula UNA sola vez la matriz de confusión y las métricas:</w:t>
      </w:r>
    </w:p>
    <w:p>
      <w:pPr>
        <w:spacing w:before="80" w:after="160"/>
        <w:ind w:left="340"/>
      </w:pPr>
      <w:r>
        <w:rPr>
          <w:rFonts w:ascii="Consolas" w:hAnsi="Consolas"/>
          <w:color w:val="1F4E78"/>
          <w:sz w:val="20"/>
        </w:rPr>
        <w:t>Matriz_pooled = Matriz_fold1 + Matriz_fold2 + … + Matriz_fold10</w:t>
      </w:r>
    </w:p>
    <w:p>
      <w:pPr>
        <w:keepNext/>
      </w:pPr>
      <w:r>
        <w:rPr>
          <w:b/>
        </w:rPr>
        <w:t>Cálculo de la matriz pooled y de los números generales de cada modelo</w:t>
      </w:r>
    </w:p>
    <w:p>
      <w:r>
        <w:rPr>
          <w:b/>
        </w:rPr>
        <w:t xml:space="preserve">Paso 1 — Matriz de cada fold: </w:t>
      </w:r>
      <w:r>
        <w:rPr/>
        <w:t>las predicciones del mejor epoch de cada fold forman una matriz 2×2 (fresco / no_fresco).</w:t>
      </w:r>
    </w:p>
    <w:p>
      <w:r>
        <w:rPr>
          <w:b/>
        </w:rPr>
        <w:t xml:space="preserve">Paso 2 — Matriz pooled: </w:t>
      </w:r>
      <w:r>
        <w:rPr/>
        <w:t>se suman celda a celda las 10 matrices de fold (confusion_matrix_pooled.csv).</w:t>
      </w:r>
    </w:p>
    <w:p>
      <w:r>
        <w:rPr>
          <w:b/>
        </w:rPr>
        <w:t xml:space="preserve">Paso 3 — Métricas por clase desde la matriz pooled: </w:t>
      </w:r>
      <w:r>
        <w:rPr/>
        <w:t>para no_fresco se invierten los roles (su TP es el TN de fresco).</w:t>
      </w:r>
    </w:p>
    <w:p>
      <w:pPr>
        <w:spacing w:before="80" w:after="160"/>
        <w:ind w:left="340"/>
      </w:pPr>
      <w:r>
        <w:rPr>
          <w:rFonts w:ascii="Consolas" w:hAnsi="Consolas"/>
          <w:color w:val="1F4E78"/>
          <w:sz w:val="20"/>
        </w:rPr>
        <w:t>Precisión_fresco = TP / (TP+FP)     Recall_fresco = TP / (TP+FN)</w:t>
      </w:r>
    </w:p>
    <w:p>
      <w:pPr>
        <w:spacing w:before="80" w:after="160"/>
        <w:ind w:left="340"/>
      </w:pPr>
      <w:r>
        <w:rPr>
          <w:rFonts w:ascii="Consolas" w:hAnsi="Consolas"/>
          <w:color w:val="1F4E78"/>
          <w:sz w:val="20"/>
        </w:rPr>
        <w:t>Precisión_no_fresco = TN / (TN+FN)     Recall_no_fresco = TN / (TN+FP)</w:t>
      </w:r>
    </w:p>
    <w:p>
      <w:pPr>
        <w:spacing w:before="80" w:after="160"/>
        <w:ind w:left="340"/>
      </w:pPr>
      <w:r>
        <w:rPr>
          <w:rFonts w:ascii="Consolas" w:hAnsi="Consolas"/>
          <w:color w:val="1F4E78"/>
          <w:sz w:val="20"/>
        </w:rPr>
        <w:t>F1_clase = 2 × Precisión × Recall / (Precisión + Recall)</w:t>
      </w:r>
    </w:p>
    <w:p>
      <w:r>
        <w:rPr>
          <w:b/>
        </w:rPr>
        <w:t>Paso 4 — Números generales (macro = promedio simple de las dos clases):</w:t>
      </w:r>
      <w:r>
        <w:rPr/>
      </w:r>
    </w:p>
    <w:p>
      <w:pPr>
        <w:spacing w:before="80" w:after="160"/>
        <w:ind w:left="340"/>
      </w:pPr>
      <w:r>
        <w:rPr>
          <w:rFonts w:ascii="Consolas" w:hAnsi="Consolas"/>
          <w:color w:val="1F4E78"/>
          <w:sz w:val="20"/>
        </w:rPr>
        <w:t>Accuracy = (TP+TN) / N × 100</w:t>
      </w:r>
    </w:p>
    <w:p>
      <w:pPr>
        <w:spacing w:before="80" w:after="160"/>
        <w:ind w:left="340"/>
      </w:pPr>
      <w:r>
        <w:rPr>
          <w:rFonts w:ascii="Consolas" w:hAnsi="Consolas"/>
          <w:color w:val="1F4E78"/>
          <w:sz w:val="20"/>
        </w:rPr>
        <w:t>Precisión macro = (Precisión_fresco + Precisión_no_fresco) / 2;  igual para Recall y F1</w:t>
      </w:r>
    </w:p>
    <w:p>
      <w:r>
        <w:rPr>
          <w:b/>
        </w:rPr>
        <w:t xml:space="preserve">Paso 5 — Números que no salen de la matriz: </w:t>
      </w:r>
      <w:r>
        <w:rPr/>
        <w:t>el AUC pooled se calcula con las probabilidades OOF concatenadas (roc_curve_pooled.csv), no con la matriz. La desviación estándar del F1 es la desviación muestral (n − 1) de los 10 F1 de fold.</w:t>
      </w:r>
    </w:p>
    <w:p>
      <w:pPr>
        <w:keepNext/>
      </w:pPr>
      <w:r>
        <w:rPr>
          <w:b/>
        </w:rPr>
        <w:t>Ejemplo instanciado — ViT-Base/16, Trucha</w:t>
      </w:r>
    </w:p>
    <w:p>
      <w:pPr>
        <w:spacing w:before="80" w:after="160"/>
        <w:ind w:left="340"/>
      </w:pPr>
      <w:r>
        <w:rPr>
          <w:rFonts w:ascii="Consolas" w:hAnsi="Consolas"/>
          <w:color w:val="1F4E78"/>
          <w:sz w:val="20"/>
        </w:rPr>
        <w:t>Matriz pooled: TP=377  FN=104  FP=45  TN=624   (TP+FN = 481; FP+TN = 669)</w:t>
      </w:r>
    </w:p>
    <w:p>
      <w:pPr>
        <w:spacing w:before="80" w:after="160"/>
        <w:ind w:left="340"/>
      </w:pPr>
      <w:r>
        <w:rPr>
          <w:rFonts w:ascii="Consolas" w:hAnsi="Consolas"/>
          <w:color w:val="1F4E78"/>
          <w:sz w:val="20"/>
        </w:rPr>
        <w:t>Precisión_fresco = 377/(377+45) = 89.34     Recall_fresco = 377/481 = 78.38     F1_fresco = 83.50</w:t>
      </w:r>
    </w:p>
    <w:p>
      <w:pPr>
        <w:spacing w:before="80" w:after="160"/>
        <w:ind w:left="340"/>
      </w:pPr>
      <w:r>
        <w:rPr>
          <w:rFonts w:ascii="Consolas" w:hAnsi="Consolas"/>
          <w:color w:val="1F4E78"/>
          <w:sz w:val="20"/>
        </w:rPr>
        <w:t>Precisión_no_fresco = 624/(624+104) = 85.71     Recall_no_fresco = 624/669 = 93.27     F1_no_fresco = 89.33</w:t>
      </w:r>
    </w:p>
    <w:p>
      <w:pPr>
        <w:spacing w:before="80" w:after="160"/>
        <w:ind w:left="340"/>
      </w:pPr>
      <w:r>
        <w:rPr>
          <w:rFonts w:ascii="Consolas" w:hAnsi="Consolas"/>
          <w:color w:val="1F4E78"/>
          <w:sz w:val="20"/>
        </w:rPr>
        <w:t>Accuracy = (377+624)/1150 × 100 = 87.04</w:t>
      </w:r>
    </w:p>
    <w:p>
      <w:pPr>
        <w:spacing w:before="80" w:after="160"/>
        <w:ind w:left="340"/>
      </w:pPr>
      <w:r>
        <w:rPr>
          <w:rFonts w:ascii="Consolas" w:hAnsi="Consolas"/>
          <w:color w:val="1F4E78"/>
          <w:sz w:val="20"/>
        </w:rPr>
        <w:t>Precisión macro = (89.34+85.71)/2 = 87.53     F1 macro = (83.50+89.33)/2 = 86.42</w:t>
      </w:r>
    </w:p>
    <w:p>
      <w:pPr>
        <w:keepNext/>
      </w:pPr>
      <w:r>
        <w:rPr>
          <w:b/>
        </w:rPr>
        <w:t>Matriz pooled y números generales por modelo y dominio</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858"/>
        <w:gridCol w:w="1135"/>
        <w:gridCol w:w="549"/>
        <w:gridCol w:w="549"/>
        <w:gridCol w:w="494"/>
        <w:gridCol w:w="549"/>
        <w:gridCol w:w="1272"/>
        <w:gridCol w:w="1408"/>
        <w:gridCol w:w="826"/>
      </w:tblGrid>
      <w:tr>
        <w:trPr>
          <w:cantSplit/>
          <w:tblHeader/>
        </w:trPr>
        <w:tc>
          <w:tcPr>
            <w:tcW w:type="dxa" w:w="1858"/>
            <w:shd w:val="clear" w:color="auto" w:fill="2A4D7A"/>
            <w:vAlign w:val="center"/>
          </w:tcPr>
          <w:p>
            <w:pPr>
              <w:spacing w:before="0" w:after="0" w:line="240" w:lineRule="auto"/>
              <w:jc w:val="center"/>
            </w:pPr>
            <w:r>
              <w:rPr>
                <w:b/>
                <w:color w:val="FFFFFF"/>
                <w:sz w:val="19"/>
              </w:rPr>
              <w:t>Modelo</w:t>
            </w:r>
          </w:p>
        </w:tc>
        <w:tc>
          <w:tcPr>
            <w:tcW w:type="dxa" w:w="1135"/>
            <w:shd w:val="clear" w:color="auto" w:fill="2A4D7A"/>
            <w:vAlign w:val="center"/>
          </w:tcPr>
          <w:p>
            <w:pPr>
              <w:spacing w:before="0" w:after="0" w:line="240" w:lineRule="auto"/>
              <w:jc w:val="center"/>
            </w:pPr>
            <w:r>
              <w:rPr>
                <w:b/>
                <w:color w:val="FFFFFF"/>
                <w:sz w:val="19"/>
              </w:rPr>
              <w:t>Dominio</w:t>
            </w:r>
          </w:p>
        </w:tc>
        <w:tc>
          <w:tcPr>
            <w:tcW w:type="dxa" w:w="549"/>
            <w:shd w:val="clear" w:color="auto" w:fill="2A4D7A"/>
            <w:vAlign w:val="center"/>
          </w:tcPr>
          <w:p>
            <w:pPr>
              <w:spacing w:before="0" w:after="0" w:line="240" w:lineRule="auto"/>
              <w:jc w:val="center"/>
            </w:pPr>
            <w:r>
              <w:rPr>
                <w:b/>
                <w:color w:val="FFFFFF"/>
                <w:sz w:val="19"/>
              </w:rPr>
              <w:t>TP</w:t>
            </w:r>
          </w:p>
        </w:tc>
        <w:tc>
          <w:tcPr>
            <w:tcW w:type="dxa" w:w="549"/>
            <w:shd w:val="clear" w:color="auto" w:fill="2A4D7A"/>
            <w:vAlign w:val="center"/>
          </w:tcPr>
          <w:p>
            <w:pPr>
              <w:spacing w:before="0" w:after="0" w:line="240" w:lineRule="auto"/>
              <w:jc w:val="center"/>
            </w:pPr>
            <w:r>
              <w:rPr>
                <w:b/>
                <w:color w:val="FFFFFF"/>
                <w:sz w:val="19"/>
              </w:rPr>
              <w:t>FN</w:t>
            </w:r>
          </w:p>
        </w:tc>
        <w:tc>
          <w:tcPr>
            <w:tcW w:type="dxa" w:w="494"/>
            <w:shd w:val="clear" w:color="auto" w:fill="2A4D7A"/>
            <w:vAlign w:val="center"/>
          </w:tcPr>
          <w:p>
            <w:pPr>
              <w:spacing w:before="0" w:after="0" w:line="240" w:lineRule="auto"/>
              <w:jc w:val="center"/>
            </w:pPr>
            <w:r>
              <w:rPr>
                <w:b/>
                <w:color w:val="FFFFFF"/>
                <w:sz w:val="19"/>
              </w:rPr>
              <w:t>FP</w:t>
            </w:r>
          </w:p>
        </w:tc>
        <w:tc>
          <w:tcPr>
            <w:tcW w:type="dxa" w:w="549"/>
            <w:shd w:val="clear" w:color="auto" w:fill="2A4D7A"/>
            <w:vAlign w:val="center"/>
          </w:tcPr>
          <w:p>
            <w:pPr>
              <w:spacing w:before="0" w:after="0" w:line="240" w:lineRule="auto"/>
              <w:jc w:val="center"/>
            </w:pPr>
            <w:r>
              <w:rPr>
                <w:b/>
                <w:color w:val="FFFFFF"/>
                <w:sz w:val="19"/>
              </w:rPr>
              <w:t>TN</w:t>
            </w:r>
          </w:p>
        </w:tc>
        <w:tc>
          <w:tcPr>
            <w:tcW w:type="dxa" w:w="1272"/>
            <w:shd w:val="clear" w:color="auto" w:fill="2A4D7A"/>
            <w:vAlign w:val="center"/>
          </w:tcPr>
          <w:p>
            <w:pPr>
              <w:spacing w:before="0" w:after="0" w:line="240" w:lineRule="auto"/>
              <w:jc w:val="center"/>
            </w:pPr>
            <w:r>
              <w:rPr>
                <w:b/>
                <w:color w:val="FFFFFF"/>
                <w:sz w:val="19"/>
              </w:rPr>
              <w:t>Accuracy</w:t>
            </w:r>
          </w:p>
        </w:tc>
        <w:tc>
          <w:tcPr>
            <w:tcW w:type="dxa" w:w="1408"/>
            <w:shd w:val="clear" w:color="auto" w:fill="2A4D7A"/>
            <w:vAlign w:val="center"/>
          </w:tcPr>
          <w:p>
            <w:pPr>
              <w:spacing w:before="0" w:after="0" w:line="240" w:lineRule="auto"/>
              <w:jc w:val="center"/>
            </w:pPr>
            <w:r>
              <w:rPr>
                <w:b/>
                <w:color w:val="FFFFFF"/>
                <w:sz w:val="19"/>
              </w:rPr>
              <w:t>Precisión macro</w:t>
            </w:r>
          </w:p>
        </w:tc>
        <w:tc>
          <w:tcPr>
            <w:tcW w:type="dxa" w:w="826"/>
            <w:shd w:val="clear" w:color="auto" w:fill="2A4D7A"/>
            <w:vAlign w:val="center"/>
          </w:tcPr>
          <w:p>
            <w:pPr>
              <w:spacing w:before="0" w:after="0" w:line="240" w:lineRule="auto"/>
              <w:jc w:val="center"/>
            </w:pPr>
            <w:r>
              <w:rPr>
                <w:b/>
                <w:color w:val="FFFFFF"/>
                <w:sz w:val="19"/>
              </w:rPr>
              <w:t>F1 macro</w:t>
            </w:r>
          </w:p>
        </w:tc>
      </w:tr>
      <w:tr>
        <w:trPr>
          <w:cantSplit/>
        </w:trPr>
        <w:tc>
          <w:tcPr>
            <w:tcW w:type="dxa" w:w="1858"/>
            <w:shd w:val="clear" w:color="auto" w:fill="FFE699"/>
            <w:vAlign w:val="center"/>
          </w:tcPr>
          <w:p>
            <w:pPr>
              <w:spacing w:before="0" w:after="0" w:line="240" w:lineRule="auto"/>
              <w:jc w:val="center"/>
            </w:pPr>
            <w:r>
              <w:rPr>
                <w:b/>
                <w:sz w:val="19"/>
              </w:rPr>
              <w:t>ViT-Base/16</w:t>
            </w:r>
          </w:p>
        </w:tc>
        <w:tc>
          <w:tcPr>
            <w:tcW w:type="dxa" w:w="1135"/>
            <w:shd w:val="clear" w:color="auto" w:fill="FFE699"/>
            <w:vAlign w:val="center"/>
          </w:tcPr>
          <w:p>
            <w:pPr>
              <w:spacing w:before="0" w:after="0" w:line="240" w:lineRule="auto"/>
              <w:jc w:val="center"/>
            </w:pPr>
            <w:r>
              <w:rPr>
                <w:b/>
                <w:sz w:val="19"/>
              </w:rPr>
              <w:t>Trucha</w:t>
            </w:r>
          </w:p>
        </w:tc>
        <w:tc>
          <w:tcPr>
            <w:tcW w:type="dxa" w:w="549"/>
            <w:shd w:val="clear" w:color="auto" w:fill="FFE699"/>
            <w:vAlign w:val="center"/>
          </w:tcPr>
          <w:p>
            <w:pPr>
              <w:spacing w:before="0" w:after="0" w:line="240" w:lineRule="auto"/>
              <w:jc w:val="center"/>
            </w:pPr>
            <w:r>
              <w:rPr>
                <w:b/>
                <w:sz w:val="19"/>
              </w:rPr>
              <w:t>377</w:t>
            </w:r>
          </w:p>
        </w:tc>
        <w:tc>
          <w:tcPr>
            <w:tcW w:type="dxa" w:w="549"/>
            <w:shd w:val="clear" w:color="auto" w:fill="FFE699"/>
            <w:vAlign w:val="center"/>
          </w:tcPr>
          <w:p>
            <w:pPr>
              <w:spacing w:before="0" w:after="0" w:line="240" w:lineRule="auto"/>
              <w:jc w:val="center"/>
            </w:pPr>
            <w:r>
              <w:rPr>
                <w:b/>
                <w:sz w:val="19"/>
              </w:rPr>
              <w:t>104</w:t>
            </w:r>
          </w:p>
        </w:tc>
        <w:tc>
          <w:tcPr>
            <w:tcW w:type="dxa" w:w="494"/>
            <w:shd w:val="clear" w:color="auto" w:fill="FFE699"/>
            <w:vAlign w:val="center"/>
          </w:tcPr>
          <w:p>
            <w:pPr>
              <w:spacing w:before="0" w:after="0" w:line="240" w:lineRule="auto"/>
              <w:jc w:val="center"/>
            </w:pPr>
            <w:r>
              <w:rPr>
                <w:b/>
                <w:sz w:val="19"/>
              </w:rPr>
              <w:t>45</w:t>
            </w:r>
          </w:p>
        </w:tc>
        <w:tc>
          <w:tcPr>
            <w:tcW w:type="dxa" w:w="549"/>
            <w:shd w:val="clear" w:color="auto" w:fill="FFE699"/>
            <w:vAlign w:val="center"/>
          </w:tcPr>
          <w:p>
            <w:pPr>
              <w:spacing w:before="0" w:after="0" w:line="240" w:lineRule="auto"/>
              <w:jc w:val="center"/>
            </w:pPr>
            <w:r>
              <w:rPr>
                <w:b/>
                <w:sz w:val="19"/>
              </w:rPr>
              <w:t>624</w:t>
            </w:r>
          </w:p>
        </w:tc>
        <w:tc>
          <w:tcPr>
            <w:tcW w:type="dxa" w:w="1272"/>
            <w:shd w:val="clear" w:color="auto" w:fill="FFE699"/>
            <w:vAlign w:val="center"/>
          </w:tcPr>
          <w:p>
            <w:pPr>
              <w:spacing w:before="0" w:after="0" w:line="240" w:lineRule="auto"/>
              <w:jc w:val="center"/>
            </w:pPr>
            <w:r>
              <w:rPr>
                <w:b/>
                <w:sz w:val="19"/>
              </w:rPr>
              <w:t>87.04</w:t>
            </w:r>
          </w:p>
        </w:tc>
        <w:tc>
          <w:tcPr>
            <w:tcW w:type="dxa" w:w="1408"/>
            <w:shd w:val="clear" w:color="auto" w:fill="FFE699"/>
            <w:vAlign w:val="center"/>
          </w:tcPr>
          <w:p>
            <w:pPr>
              <w:spacing w:before="0" w:after="0" w:line="240" w:lineRule="auto"/>
              <w:jc w:val="center"/>
            </w:pPr>
            <w:r>
              <w:rPr>
                <w:b/>
                <w:sz w:val="19"/>
              </w:rPr>
              <w:t>87.53</w:t>
            </w:r>
          </w:p>
        </w:tc>
        <w:tc>
          <w:tcPr>
            <w:tcW w:type="dxa" w:w="826"/>
            <w:shd w:val="clear" w:color="auto" w:fill="FFE699"/>
            <w:vAlign w:val="center"/>
          </w:tcPr>
          <w:p>
            <w:pPr>
              <w:spacing w:before="0" w:after="0" w:line="240" w:lineRule="auto"/>
              <w:jc w:val="center"/>
            </w:pPr>
            <w:r>
              <w:rPr>
                <w:b/>
                <w:sz w:val="19"/>
              </w:rPr>
              <w:t>86.42</w:t>
            </w:r>
          </w:p>
        </w:tc>
      </w:tr>
      <w:tr>
        <w:trPr>
          <w:cantSplit/>
        </w:trPr>
        <w:tc>
          <w:tcPr>
            <w:tcW w:type="dxa" w:w="1858"/>
            <w:vAlign w:val="center"/>
          </w:tcPr>
          <w:p>
            <w:pPr>
              <w:spacing w:before="0" w:after="0" w:line="240" w:lineRule="auto"/>
              <w:jc w:val="center"/>
            </w:pPr>
            <w:r>
              <w:rPr>
                <w:b w:val="0"/>
                <w:sz w:val="19"/>
              </w:rPr>
              <w:t>DenseNet-121</w:t>
            </w:r>
          </w:p>
        </w:tc>
        <w:tc>
          <w:tcPr>
            <w:tcW w:type="dxa" w:w="1135"/>
            <w:vAlign w:val="center"/>
          </w:tcPr>
          <w:p>
            <w:pPr>
              <w:spacing w:before="0" w:after="0" w:line="240" w:lineRule="auto"/>
              <w:jc w:val="center"/>
            </w:pPr>
            <w:r>
              <w:rPr>
                <w:b w:val="0"/>
                <w:sz w:val="19"/>
              </w:rPr>
              <w:t>Trucha</w:t>
            </w:r>
          </w:p>
        </w:tc>
        <w:tc>
          <w:tcPr>
            <w:tcW w:type="dxa" w:w="549"/>
            <w:vAlign w:val="center"/>
          </w:tcPr>
          <w:p>
            <w:pPr>
              <w:spacing w:before="0" w:after="0" w:line="240" w:lineRule="auto"/>
              <w:jc w:val="center"/>
            </w:pPr>
            <w:r>
              <w:rPr>
                <w:b w:val="0"/>
                <w:sz w:val="19"/>
              </w:rPr>
              <w:t>341</w:t>
            </w:r>
          </w:p>
        </w:tc>
        <w:tc>
          <w:tcPr>
            <w:tcW w:type="dxa" w:w="549"/>
            <w:vAlign w:val="center"/>
          </w:tcPr>
          <w:p>
            <w:pPr>
              <w:spacing w:before="0" w:after="0" w:line="240" w:lineRule="auto"/>
              <w:jc w:val="center"/>
            </w:pPr>
            <w:r>
              <w:rPr>
                <w:b w:val="0"/>
                <w:sz w:val="19"/>
              </w:rPr>
              <w:t>140</w:t>
            </w:r>
          </w:p>
        </w:tc>
        <w:tc>
          <w:tcPr>
            <w:tcW w:type="dxa" w:w="494"/>
            <w:vAlign w:val="center"/>
          </w:tcPr>
          <w:p>
            <w:pPr>
              <w:spacing w:before="0" w:after="0" w:line="240" w:lineRule="auto"/>
              <w:jc w:val="center"/>
            </w:pPr>
            <w:r>
              <w:rPr>
                <w:b w:val="0"/>
                <w:sz w:val="19"/>
              </w:rPr>
              <w:t>46</w:t>
            </w:r>
          </w:p>
        </w:tc>
        <w:tc>
          <w:tcPr>
            <w:tcW w:type="dxa" w:w="549"/>
            <w:vAlign w:val="center"/>
          </w:tcPr>
          <w:p>
            <w:pPr>
              <w:spacing w:before="0" w:after="0" w:line="240" w:lineRule="auto"/>
              <w:jc w:val="center"/>
            </w:pPr>
            <w:r>
              <w:rPr>
                <w:b w:val="0"/>
                <w:sz w:val="19"/>
              </w:rPr>
              <w:t>623</w:t>
            </w:r>
          </w:p>
        </w:tc>
        <w:tc>
          <w:tcPr>
            <w:tcW w:type="dxa" w:w="1272"/>
            <w:vAlign w:val="center"/>
          </w:tcPr>
          <w:p>
            <w:pPr>
              <w:spacing w:before="0" w:after="0" w:line="240" w:lineRule="auto"/>
              <w:jc w:val="center"/>
            </w:pPr>
            <w:r>
              <w:rPr>
                <w:b w:val="0"/>
                <w:sz w:val="19"/>
              </w:rPr>
              <w:t>83.83</w:t>
            </w:r>
          </w:p>
        </w:tc>
        <w:tc>
          <w:tcPr>
            <w:tcW w:type="dxa" w:w="1408"/>
            <w:vAlign w:val="center"/>
          </w:tcPr>
          <w:p>
            <w:pPr>
              <w:spacing w:before="0" w:after="0" w:line="240" w:lineRule="auto"/>
              <w:jc w:val="center"/>
            </w:pPr>
            <w:r>
              <w:rPr>
                <w:b w:val="0"/>
                <w:sz w:val="19"/>
              </w:rPr>
              <w:t>84.88</w:t>
            </w:r>
          </w:p>
        </w:tc>
        <w:tc>
          <w:tcPr>
            <w:tcW w:type="dxa" w:w="826"/>
            <w:vAlign w:val="center"/>
          </w:tcPr>
          <w:p>
            <w:pPr>
              <w:spacing w:before="0" w:after="0" w:line="240" w:lineRule="auto"/>
              <w:jc w:val="center"/>
            </w:pPr>
            <w:r>
              <w:rPr>
                <w:b w:val="0"/>
                <w:sz w:val="19"/>
              </w:rPr>
              <w:t>82.79</w:t>
            </w:r>
          </w:p>
        </w:tc>
      </w:tr>
      <w:tr>
        <w:trPr>
          <w:cantSplit/>
        </w:trPr>
        <w:tc>
          <w:tcPr>
            <w:tcW w:type="dxa" w:w="1858"/>
            <w:shd w:val="clear" w:color="auto" w:fill="FFE699"/>
            <w:vAlign w:val="center"/>
          </w:tcPr>
          <w:p>
            <w:pPr>
              <w:spacing w:before="0" w:after="0" w:line="240" w:lineRule="auto"/>
              <w:jc w:val="center"/>
            </w:pPr>
            <w:r>
              <w:rPr>
                <w:b/>
                <w:sz w:val="19"/>
              </w:rPr>
              <w:t>ViT-Base/16</w:t>
            </w:r>
          </w:p>
        </w:tc>
        <w:tc>
          <w:tcPr>
            <w:tcW w:type="dxa" w:w="1135"/>
            <w:shd w:val="clear" w:color="auto" w:fill="FFE699"/>
            <w:vAlign w:val="center"/>
          </w:tcPr>
          <w:p>
            <w:pPr>
              <w:spacing w:before="0" w:after="0" w:line="240" w:lineRule="auto"/>
              <w:jc w:val="center"/>
            </w:pPr>
            <w:r>
              <w:rPr>
                <w:b/>
                <w:sz w:val="19"/>
              </w:rPr>
              <w:t>Rohu</w:t>
            </w:r>
          </w:p>
        </w:tc>
        <w:tc>
          <w:tcPr>
            <w:tcW w:type="dxa" w:w="549"/>
            <w:shd w:val="clear" w:color="auto" w:fill="FFE699"/>
            <w:vAlign w:val="center"/>
          </w:tcPr>
          <w:p>
            <w:pPr>
              <w:spacing w:before="0" w:after="0" w:line="240" w:lineRule="auto"/>
              <w:jc w:val="center"/>
            </w:pPr>
            <w:r>
              <w:rPr>
                <w:b/>
                <w:sz w:val="19"/>
              </w:rPr>
              <w:t>349</w:t>
            </w:r>
          </w:p>
        </w:tc>
        <w:tc>
          <w:tcPr>
            <w:tcW w:type="dxa" w:w="549"/>
            <w:shd w:val="clear" w:color="auto" w:fill="FFE699"/>
            <w:vAlign w:val="center"/>
          </w:tcPr>
          <w:p>
            <w:pPr>
              <w:spacing w:before="0" w:after="0" w:line="240" w:lineRule="auto"/>
              <w:jc w:val="center"/>
            </w:pPr>
            <w:r>
              <w:rPr>
                <w:b/>
                <w:sz w:val="19"/>
              </w:rPr>
              <w:t>73</w:t>
            </w:r>
          </w:p>
        </w:tc>
        <w:tc>
          <w:tcPr>
            <w:tcW w:type="dxa" w:w="494"/>
            <w:shd w:val="clear" w:color="auto" w:fill="FFE699"/>
            <w:vAlign w:val="center"/>
          </w:tcPr>
          <w:p>
            <w:pPr>
              <w:spacing w:before="0" w:after="0" w:line="240" w:lineRule="auto"/>
              <w:jc w:val="center"/>
            </w:pPr>
            <w:r>
              <w:rPr>
                <w:b/>
                <w:sz w:val="19"/>
              </w:rPr>
              <w:t>33</w:t>
            </w:r>
          </w:p>
        </w:tc>
        <w:tc>
          <w:tcPr>
            <w:tcW w:type="dxa" w:w="549"/>
            <w:shd w:val="clear" w:color="auto" w:fill="FFE699"/>
            <w:vAlign w:val="center"/>
          </w:tcPr>
          <w:p>
            <w:pPr>
              <w:spacing w:before="0" w:after="0" w:line="240" w:lineRule="auto"/>
              <w:jc w:val="center"/>
            </w:pPr>
            <w:r>
              <w:rPr>
                <w:b/>
                <w:sz w:val="19"/>
              </w:rPr>
              <w:t>806</w:t>
            </w:r>
          </w:p>
        </w:tc>
        <w:tc>
          <w:tcPr>
            <w:tcW w:type="dxa" w:w="1272"/>
            <w:shd w:val="clear" w:color="auto" w:fill="FFE699"/>
            <w:vAlign w:val="center"/>
          </w:tcPr>
          <w:p>
            <w:pPr>
              <w:spacing w:before="0" w:after="0" w:line="240" w:lineRule="auto"/>
              <w:jc w:val="center"/>
            </w:pPr>
            <w:r>
              <w:rPr>
                <w:b/>
                <w:sz w:val="19"/>
              </w:rPr>
              <w:t>91.59</w:t>
            </w:r>
          </w:p>
        </w:tc>
        <w:tc>
          <w:tcPr>
            <w:tcW w:type="dxa" w:w="1408"/>
            <w:shd w:val="clear" w:color="auto" w:fill="FFE699"/>
            <w:vAlign w:val="center"/>
          </w:tcPr>
          <w:p>
            <w:pPr>
              <w:spacing w:before="0" w:after="0" w:line="240" w:lineRule="auto"/>
              <w:jc w:val="center"/>
            </w:pPr>
            <w:r>
              <w:rPr>
                <w:b/>
                <w:sz w:val="19"/>
              </w:rPr>
              <w:t>91.53</w:t>
            </w:r>
          </w:p>
        </w:tc>
        <w:tc>
          <w:tcPr>
            <w:tcW w:type="dxa" w:w="826"/>
            <w:shd w:val="clear" w:color="auto" w:fill="FFE699"/>
            <w:vAlign w:val="center"/>
          </w:tcPr>
          <w:p>
            <w:pPr>
              <w:spacing w:before="0" w:after="0" w:line="240" w:lineRule="auto"/>
              <w:jc w:val="center"/>
            </w:pPr>
            <w:r>
              <w:rPr>
                <w:b/>
                <w:sz w:val="19"/>
              </w:rPr>
              <w:t>90.32</w:t>
            </w:r>
          </w:p>
        </w:tc>
      </w:tr>
      <w:tr>
        <w:trPr>
          <w:cantSplit/>
        </w:trPr>
        <w:tc>
          <w:tcPr>
            <w:tcW w:type="dxa" w:w="1858"/>
            <w:vAlign w:val="center"/>
          </w:tcPr>
          <w:p>
            <w:pPr>
              <w:spacing w:before="0" w:after="0" w:line="240" w:lineRule="auto"/>
              <w:jc w:val="center"/>
            </w:pPr>
            <w:r>
              <w:rPr>
                <w:b w:val="0"/>
                <w:sz w:val="19"/>
              </w:rPr>
              <w:t>DenseNet-121</w:t>
            </w:r>
          </w:p>
        </w:tc>
        <w:tc>
          <w:tcPr>
            <w:tcW w:type="dxa" w:w="1135"/>
            <w:vAlign w:val="center"/>
          </w:tcPr>
          <w:p>
            <w:pPr>
              <w:spacing w:before="0" w:after="0" w:line="240" w:lineRule="auto"/>
              <w:jc w:val="center"/>
            </w:pPr>
            <w:r>
              <w:rPr>
                <w:b w:val="0"/>
                <w:sz w:val="19"/>
              </w:rPr>
              <w:t>Rohu</w:t>
            </w:r>
          </w:p>
        </w:tc>
        <w:tc>
          <w:tcPr>
            <w:tcW w:type="dxa" w:w="549"/>
            <w:vAlign w:val="center"/>
          </w:tcPr>
          <w:p>
            <w:pPr>
              <w:spacing w:before="0" w:after="0" w:line="240" w:lineRule="auto"/>
              <w:jc w:val="center"/>
            </w:pPr>
            <w:r>
              <w:rPr>
                <w:b w:val="0"/>
                <w:sz w:val="19"/>
              </w:rPr>
              <w:t>301</w:t>
            </w:r>
          </w:p>
        </w:tc>
        <w:tc>
          <w:tcPr>
            <w:tcW w:type="dxa" w:w="549"/>
            <w:vAlign w:val="center"/>
          </w:tcPr>
          <w:p>
            <w:pPr>
              <w:spacing w:before="0" w:after="0" w:line="240" w:lineRule="auto"/>
              <w:jc w:val="center"/>
            </w:pPr>
            <w:r>
              <w:rPr>
                <w:b w:val="0"/>
                <w:sz w:val="19"/>
              </w:rPr>
              <w:t>121</w:t>
            </w:r>
          </w:p>
        </w:tc>
        <w:tc>
          <w:tcPr>
            <w:tcW w:type="dxa" w:w="494"/>
            <w:vAlign w:val="center"/>
          </w:tcPr>
          <w:p>
            <w:pPr>
              <w:spacing w:before="0" w:after="0" w:line="240" w:lineRule="auto"/>
              <w:jc w:val="center"/>
            </w:pPr>
            <w:r>
              <w:rPr>
                <w:b w:val="0"/>
                <w:sz w:val="19"/>
              </w:rPr>
              <w:t>47</w:t>
            </w:r>
          </w:p>
        </w:tc>
        <w:tc>
          <w:tcPr>
            <w:tcW w:type="dxa" w:w="549"/>
            <w:vAlign w:val="center"/>
          </w:tcPr>
          <w:p>
            <w:pPr>
              <w:spacing w:before="0" w:after="0" w:line="240" w:lineRule="auto"/>
              <w:jc w:val="center"/>
            </w:pPr>
            <w:r>
              <w:rPr>
                <w:b w:val="0"/>
                <w:sz w:val="19"/>
              </w:rPr>
              <w:t>792</w:t>
            </w:r>
          </w:p>
        </w:tc>
        <w:tc>
          <w:tcPr>
            <w:tcW w:type="dxa" w:w="1272"/>
            <w:vAlign w:val="center"/>
          </w:tcPr>
          <w:p>
            <w:pPr>
              <w:spacing w:before="0" w:after="0" w:line="240" w:lineRule="auto"/>
              <w:jc w:val="center"/>
            </w:pPr>
            <w:r>
              <w:rPr>
                <w:b w:val="0"/>
                <w:sz w:val="19"/>
              </w:rPr>
              <w:t>86.68</w:t>
            </w:r>
          </w:p>
        </w:tc>
        <w:tc>
          <w:tcPr>
            <w:tcW w:type="dxa" w:w="1408"/>
            <w:vAlign w:val="center"/>
          </w:tcPr>
          <w:p>
            <w:pPr>
              <w:spacing w:before="0" w:after="0" w:line="240" w:lineRule="auto"/>
              <w:jc w:val="center"/>
            </w:pPr>
            <w:r>
              <w:rPr>
                <w:b w:val="0"/>
                <w:sz w:val="19"/>
              </w:rPr>
              <w:t>86.62</w:t>
            </w:r>
          </w:p>
        </w:tc>
        <w:tc>
          <w:tcPr>
            <w:tcW w:type="dxa" w:w="826"/>
            <w:vAlign w:val="center"/>
          </w:tcPr>
          <w:p>
            <w:pPr>
              <w:spacing w:before="0" w:after="0" w:line="240" w:lineRule="auto"/>
              <w:jc w:val="center"/>
            </w:pPr>
            <w:r>
              <w:rPr>
                <w:b w:val="0"/>
                <w:sz w:val="19"/>
              </w:rPr>
              <w:t>84.30</w:t>
            </w:r>
          </w:p>
        </w:tc>
      </w:tr>
    </w:tbl>
    <w:p>
      <w:r>
        <w:rPr>
          <w:b/>
        </w:rPr>
        <w:t xml:space="preserve">Nota. </w:t>
      </w:r>
      <w:r>
        <w:rPr/>
        <w:t>TP/FN = imágenes fresco predichas fresco/no_fresco; FP/TN = imágenes no_fresco predichas fresco/no_fresco. El detalle con la suma de las 10 matrices de fold está en cada sección 3.x.</w:t>
      </w:r>
    </w:p>
    <w:p>
      <w:pPr>
        <w:pStyle w:val="Heading2"/>
        <w:keepNext/>
      </w:pPr>
      <w:r>
        <w:rPr>
          <w:color w:val="1F4E78"/>
        </w:rPr>
        <w:t>1.7 Etapa 7 — Comparación e indicadores de robustez</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558"/>
        <w:gridCol w:w="961"/>
        <w:gridCol w:w="1074"/>
        <w:gridCol w:w="1186"/>
        <w:gridCol w:w="1040"/>
        <w:gridCol w:w="1074"/>
        <w:gridCol w:w="1040"/>
        <w:gridCol w:w="707"/>
      </w:tblGrid>
      <w:tr>
        <w:trPr>
          <w:cantSplit/>
          <w:tblHeader/>
        </w:trPr>
        <w:tc>
          <w:tcPr>
            <w:tcW w:type="dxa" w:w="1558"/>
            <w:shd w:val="clear" w:color="auto" w:fill="2A4D7A"/>
            <w:vAlign w:val="center"/>
          </w:tcPr>
          <w:p>
            <w:pPr>
              <w:spacing w:before="0" w:after="0" w:line="240" w:lineRule="auto"/>
              <w:jc w:val="center"/>
            </w:pPr>
            <w:r>
              <w:rPr>
                <w:b/>
                <w:color w:val="FFFFFF"/>
                <w:sz w:val="17"/>
              </w:rPr>
              <w:t>Modelo</w:t>
            </w:r>
          </w:p>
        </w:tc>
        <w:tc>
          <w:tcPr>
            <w:tcW w:type="dxa" w:w="961"/>
            <w:shd w:val="clear" w:color="auto" w:fill="2A4D7A"/>
            <w:vAlign w:val="center"/>
          </w:tcPr>
          <w:p>
            <w:pPr>
              <w:spacing w:before="0" w:after="0" w:line="240" w:lineRule="auto"/>
              <w:jc w:val="center"/>
            </w:pPr>
            <w:r>
              <w:rPr>
                <w:b/>
                <w:color w:val="FFFFFF"/>
                <w:sz w:val="17"/>
              </w:rPr>
              <w:t>Dominio</w:t>
            </w:r>
          </w:p>
        </w:tc>
        <w:tc>
          <w:tcPr>
            <w:tcW w:type="dxa" w:w="1074"/>
            <w:shd w:val="clear" w:color="auto" w:fill="2A4D7A"/>
            <w:vAlign w:val="center"/>
          </w:tcPr>
          <w:p>
            <w:pPr>
              <w:spacing w:before="0" w:after="0" w:line="240" w:lineRule="auto"/>
              <w:jc w:val="center"/>
            </w:pPr>
            <w:r>
              <w:rPr>
                <w:b/>
                <w:color w:val="FFFFFF"/>
                <w:sz w:val="17"/>
              </w:rPr>
              <w:t>Accuracy</w:t>
            </w:r>
          </w:p>
        </w:tc>
        <w:tc>
          <w:tcPr>
            <w:tcW w:type="dxa" w:w="1186"/>
            <w:shd w:val="clear" w:color="auto" w:fill="2A4D7A"/>
            <w:vAlign w:val="center"/>
          </w:tcPr>
          <w:p>
            <w:pPr>
              <w:spacing w:before="0" w:after="0" w:line="240" w:lineRule="auto"/>
              <w:jc w:val="center"/>
            </w:pPr>
            <w:r>
              <w:rPr>
                <w:b/>
                <w:color w:val="FFFFFF"/>
                <w:sz w:val="17"/>
              </w:rPr>
              <w:t>Precisión</w:t>
            </w:r>
          </w:p>
        </w:tc>
        <w:tc>
          <w:tcPr>
            <w:tcW w:type="dxa" w:w="1040"/>
            <w:shd w:val="clear" w:color="auto" w:fill="2A4D7A"/>
            <w:vAlign w:val="center"/>
          </w:tcPr>
          <w:p>
            <w:pPr>
              <w:spacing w:before="0" w:after="0" w:line="240" w:lineRule="auto"/>
              <w:jc w:val="center"/>
            </w:pPr>
            <w:r>
              <w:rPr>
                <w:b/>
                <w:color w:val="FFFFFF"/>
                <w:sz w:val="17"/>
              </w:rPr>
              <w:t>F1 macro (pooled)</w:t>
            </w:r>
          </w:p>
        </w:tc>
        <w:tc>
          <w:tcPr>
            <w:tcW w:type="dxa" w:w="1074"/>
            <w:shd w:val="clear" w:color="auto" w:fill="2A4D7A"/>
            <w:vAlign w:val="center"/>
          </w:tcPr>
          <w:p>
            <w:pPr>
              <w:spacing w:before="0" w:after="0" w:line="240" w:lineRule="auto"/>
              <w:jc w:val="center"/>
            </w:pPr>
            <w:r>
              <w:rPr>
                <w:b/>
                <w:color w:val="FFFFFF"/>
                <w:sz w:val="17"/>
              </w:rPr>
              <w:t>Desv.std F1 (10 folds)</w:t>
            </w:r>
          </w:p>
        </w:tc>
        <w:tc>
          <w:tcPr>
            <w:tcW w:type="dxa" w:w="1040"/>
            <w:shd w:val="clear" w:color="auto" w:fill="2A4D7A"/>
            <w:vAlign w:val="center"/>
          </w:tcPr>
          <w:p>
            <w:pPr>
              <w:spacing w:before="0" w:after="0" w:line="240" w:lineRule="auto"/>
              <w:jc w:val="center"/>
            </w:pPr>
            <w:r>
              <w:rPr>
                <w:b/>
                <w:color w:val="FFFFFF"/>
                <w:sz w:val="17"/>
              </w:rPr>
              <w:t>AUC (pooled)</w:t>
            </w:r>
          </w:p>
        </w:tc>
        <w:tc>
          <w:tcPr>
            <w:tcW w:type="dxa" w:w="707"/>
            <w:shd w:val="clear" w:color="auto" w:fill="2A4D7A"/>
            <w:vAlign w:val="center"/>
          </w:tcPr>
          <w:p>
            <w:pPr>
              <w:spacing w:before="0" w:after="0" w:line="240" w:lineRule="auto"/>
              <w:jc w:val="center"/>
            </w:pPr>
            <w:r>
              <w:rPr>
                <w:b/>
                <w:color w:val="FFFFFF"/>
                <w:sz w:val="17"/>
              </w:rPr>
              <w:t>F1 media 10 folds</w:t>
            </w:r>
          </w:p>
        </w:tc>
      </w:tr>
      <w:tr>
        <w:trPr>
          <w:cantSplit/>
        </w:trPr>
        <w:tc>
          <w:tcPr>
            <w:tcW w:type="dxa" w:w="1558"/>
            <w:shd w:val="clear" w:color="auto" w:fill="FFE699"/>
            <w:vAlign w:val="center"/>
          </w:tcPr>
          <w:p>
            <w:pPr>
              <w:spacing w:before="0" w:after="0" w:line="240" w:lineRule="auto"/>
              <w:jc w:val="center"/>
            </w:pPr>
            <w:r>
              <w:rPr>
                <w:b/>
                <w:sz w:val="17"/>
              </w:rPr>
              <w:t>ViT-Base/16</w:t>
            </w:r>
          </w:p>
        </w:tc>
        <w:tc>
          <w:tcPr>
            <w:tcW w:type="dxa" w:w="961"/>
            <w:shd w:val="clear" w:color="auto" w:fill="FFE699"/>
            <w:vAlign w:val="center"/>
          </w:tcPr>
          <w:p>
            <w:pPr>
              <w:spacing w:before="0" w:after="0" w:line="240" w:lineRule="auto"/>
              <w:jc w:val="center"/>
            </w:pPr>
            <w:r>
              <w:rPr>
                <w:b/>
                <w:sz w:val="17"/>
              </w:rPr>
              <w:t>Trucha</w:t>
            </w:r>
          </w:p>
        </w:tc>
        <w:tc>
          <w:tcPr>
            <w:tcW w:type="dxa" w:w="1074"/>
            <w:shd w:val="clear" w:color="auto" w:fill="FFE699"/>
            <w:vAlign w:val="center"/>
          </w:tcPr>
          <w:p>
            <w:pPr>
              <w:spacing w:before="0" w:after="0" w:line="240" w:lineRule="auto"/>
              <w:jc w:val="center"/>
            </w:pPr>
            <w:r>
              <w:rPr>
                <w:b/>
                <w:sz w:val="17"/>
              </w:rPr>
              <w:t>87.04</w:t>
            </w:r>
          </w:p>
        </w:tc>
        <w:tc>
          <w:tcPr>
            <w:tcW w:type="dxa" w:w="1186"/>
            <w:shd w:val="clear" w:color="auto" w:fill="FFE699"/>
            <w:vAlign w:val="center"/>
          </w:tcPr>
          <w:p>
            <w:pPr>
              <w:spacing w:before="0" w:after="0" w:line="240" w:lineRule="auto"/>
              <w:jc w:val="center"/>
            </w:pPr>
            <w:r>
              <w:rPr>
                <w:b/>
                <w:sz w:val="17"/>
              </w:rPr>
              <w:t>87.53</w:t>
            </w:r>
          </w:p>
        </w:tc>
        <w:tc>
          <w:tcPr>
            <w:tcW w:type="dxa" w:w="1040"/>
            <w:shd w:val="clear" w:color="auto" w:fill="FFE699"/>
            <w:vAlign w:val="center"/>
          </w:tcPr>
          <w:p>
            <w:pPr>
              <w:spacing w:before="0" w:after="0" w:line="240" w:lineRule="auto"/>
              <w:jc w:val="center"/>
            </w:pPr>
            <w:r>
              <w:rPr>
                <w:b/>
                <w:sz w:val="17"/>
              </w:rPr>
              <w:t>86.42</w:t>
            </w:r>
          </w:p>
        </w:tc>
        <w:tc>
          <w:tcPr>
            <w:tcW w:type="dxa" w:w="1074"/>
            <w:shd w:val="clear" w:color="auto" w:fill="FFE699"/>
            <w:vAlign w:val="center"/>
          </w:tcPr>
          <w:p>
            <w:pPr>
              <w:spacing w:before="0" w:after="0" w:line="240" w:lineRule="auto"/>
              <w:jc w:val="center"/>
            </w:pPr>
            <w:r>
              <w:rPr>
                <w:b/>
                <w:sz w:val="17"/>
              </w:rPr>
              <w:t>4.75</w:t>
            </w:r>
          </w:p>
        </w:tc>
        <w:tc>
          <w:tcPr>
            <w:tcW w:type="dxa" w:w="1040"/>
            <w:shd w:val="clear" w:color="auto" w:fill="FFE699"/>
            <w:vAlign w:val="center"/>
          </w:tcPr>
          <w:p>
            <w:pPr>
              <w:spacing w:before="0" w:after="0" w:line="240" w:lineRule="auto"/>
              <w:jc w:val="center"/>
            </w:pPr>
            <w:r>
              <w:rPr>
                <w:b/>
                <w:sz w:val="17"/>
              </w:rPr>
              <w:t>0.9224</w:t>
            </w:r>
          </w:p>
        </w:tc>
        <w:tc>
          <w:tcPr>
            <w:tcW w:type="dxa" w:w="707"/>
            <w:shd w:val="clear" w:color="auto" w:fill="FFE699"/>
            <w:vAlign w:val="center"/>
          </w:tcPr>
          <w:p>
            <w:pPr>
              <w:spacing w:before="0" w:after="0" w:line="240" w:lineRule="auto"/>
              <w:jc w:val="center"/>
            </w:pPr>
            <w:r>
              <w:rPr>
                <w:b/>
                <w:sz w:val="17"/>
              </w:rPr>
              <w:t>86.33</w:t>
            </w:r>
          </w:p>
        </w:tc>
      </w:tr>
      <w:tr>
        <w:trPr>
          <w:cantSplit/>
        </w:trPr>
        <w:tc>
          <w:tcPr>
            <w:tcW w:type="dxa" w:w="1558"/>
            <w:vAlign w:val="center"/>
          </w:tcPr>
          <w:p>
            <w:pPr>
              <w:spacing w:before="0" w:after="0" w:line="240" w:lineRule="auto"/>
              <w:jc w:val="center"/>
            </w:pPr>
            <w:r>
              <w:rPr>
                <w:b w:val="0"/>
                <w:sz w:val="17"/>
              </w:rPr>
              <w:t>DenseNet-121</w:t>
            </w:r>
          </w:p>
        </w:tc>
        <w:tc>
          <w:tcPr>
            <w:tcW w:type="dxa" w:w="961"/>
            <w:vAlign w:val="center"/>
          </w:tcPr>
          <w:p>
            <w:pPr>
              <w:spacing w:before="0" w:after="0" w:line="240" w:lineRule="auto"/>
              <w:jc w:val="center"/>
            </w:pPr>
            <w:r>
              <w:rPr>
                <w:b w:val="0"/>
                <w:sz w:val="17"/>
              </w:rPr>
              <w:t>Trucha</w:t>
            </w:r>
          </w:p>
        </w:tc>
        <w:tc>
          <w:tcPr>
            <w:tcW w:type="dxa" w:w="1074"/>
            <w:vAlign w:val="center"/>
          </w:tcPr>
          <w:p>
            <w:pPr>
              <w:spacing w:before="0" w:after="0" w:line="240" w:lineRule="auto"/>
              <w:jc w:val="center"/>
            </w:pPr>
            <w:r>
              <w:rPr>
                <w:b w:val="0"/>
                <w:sz w:val="17"/>
              </w:rPr>
              <w:t>83.83</w:t>
            </w:r>
          </w:p>
        </w:tc>
        <w:tc>
          <w:tcPr>
            <w:tcW w:type="dxa" w:w="1186"/>
            <w:vAlign w:val="center"/>
          </w:tcPr>
          <w:p>
            <w:pPr>
              <w:spacing w:before="0" w:after="0" w:line="240" w:lineRule="auto"/>
              <w:jc w:val="center"/>
            </w:pPr>
            <w:r>
              <w:rPr>
                <w:b w:val="0"/>
                <w:sz w:val="17"/>
              </w:rPr>
              <w:t>84.88</w:t>
            </w:r>
          </w:p>
        </w:tc>
        <w:tc>
          <w:tcPr>
            <w:tcW w:type="dxa" w:w="1040"/>
            <w:vAlign w:val="center"/>
          </w:tcPr>
          <w:p>
            <w:pPr>
              <w:spacing w:before="0" w:after="0" w:line="240" w:lineRule="auto"/>
              <w:jc w:val="center"/>
            </w:pPr>
            <w:r>
              <w:rPr>
                <w:b w:val="0"/>
                <w:sz w:val="17"/>
              </w:rPr>
              <w:t>82.79</w:t>
            </w:r>
          </w:p>
        </w:tc>
        <w:tc>
          <w:tcPr>
            <w:tcW w:type="dxa" w:w="1074"/>
            <w:vAlign w:val="center"/>
          </w:tcPr>
          <w:p>
            <w:pPr>
              <w:spacing w:before="0" w:after="0" w:line="240" w:lineRule="auto"/>
              <w:jc w:val="center"/>
            </w:pPr>
            <w:r>
              <w:rPr>
                <w:b w:val="0"/>
                <w:sz w:val="17"/>
              </w:rPr>
              <w:t>3.39</w:t>
            </w:r>
          </w:p>
        </w:tc>
        <w:tc>
          <w:tcPr>
            <w:tcW w:type="dxa" w:w="1040"/>
            <w:vAlign w:val="center"/>
          </w:tcPr>
          <w:p>
            <w:pPr>
              <w:spacing w:before="0" w:after="0" w:line="240" w:lineRule="auto"/>
              <w:jc w:val="center"/>
            </w:pPr>
            <w:r>
              <w:rPr>
                <w:b w:val="0"/>
                <w:sz w:val="17"/>
              </w:rPr>
              <w:t>0.8971</w:t>
            </w:r>
          </w:p>
        </w:tc>
        <w:tc>
          <w:tcPr>
            <w:tcW w:type="dxa" w:w="707"/>
            <w:vAlign w:val="center"/>
          </w:tcPr>
          <w:p>
            <w:pPr>
              <w:spacing w:before="0" w:after="0" w:line="240" w:lineRule="auto"/>
              <w:jc w:val="center"/>
            </w:pPr>
            <w:r>
              <w:rPr>
                <w:b w:val="0"/>
                <w:sz w:val="17"/>
              </w:rPr>
              <w:t>82.77</w:t>
            </w:r>
          </w:p>
        </w:tc>
      </w:tr>
      <w:tr>
        <w:trPr>
          <w:cantSplit/>
        </w:trPr>
        <w:tc>
          <w:tcPr>
            <w:tcW w:type="dxa" w:w="1558"/>
            <w:shd w:val="clear" w:color="auto" w:fill="FFE699"/>
            <w:vAlign w:val="center"/>
          </w:tcPr>
          <w:p>
            <w:pPr>
              <w:spacing w:before="0" w:after="0" w:line="240" w:lineRule="auto"/>
              <w:jc w:val="center"/>
            </w:pPr>
            <w:r>
              <w:rPr>
                <w:b/>
                <w:sz w:val="17"/>
              </w:rPr>
              <w:t>ViT-Base/16</w:t>
            </w:r>
          </w:p>
        </w:tc>
        <w:tc>
          <w:tcPr>
            <w:tcW w:type="dxa" w:w="961"/>
            <w:shd w:val="clear" w:color="auto" w:fill="FFE699"/>
            <w:vAlign w:val="center"/>
          </w:tcPr>
          <w:p>
            <w:pPr>
              <w:spacing w:before="0" w:after="0" w:line="240" w:lineRule="auto"/>
              <w:jc w:val="center"/>
            </w:pPr>
            <w:r>
              <w:rPr>
                <w:b/>
                <w:sz w:val="17"/>
              </w:rPr>
              <w:t>Rohu</w:t>
            </w:r>
          </w:p>
        </w:tc>
        <w:tc>
          <w:tcPr>
            <w:tcW w:type="dxa" w:w="1074"/>
            <w:shd w:val="clear" w:color="auto" w:fill="FFE699"/>
            <w:vAlign w:val="center"/>
          </w:tcPr>
          <w:p>
            <w:pPr>
              <w:spacing w:before="0" w:after="0" w:line="240" w:lineRule="auto"/>
              <w:jc w:val="center"/>
            </w:pPr>
            <w:r>
              <w:rPr>
                <w:b/>
                <w:sz w:val="17"/>
              </w:rPr>
              <w:t>91.59</w:t>
            </w:r>
          </w:p>
        </w:tc>
        <w:tc>
          <w:tcPr>
            <w:tcW w:type="dxa" w:w="1186"/>
            <w:shd w:val="clear" w:color="auto" w:fill="FFE699"/>
            <w:vAlign w:val="center"/>
          </w:tcPr>
          <w:p>
            <w:pPr>
              <w:spacing w:before="0" w:after="0" w:line="240" w:lineRule="auto"/>
              <w:jc w:val="center"/>
            </w:pPr>
            <w:r>
              <w:rPr>
                <w:b/>
                <w:sz w:val="17"/>
              </w:rPr>
              <w:t>91.53</w:t>
            </w:r>
          </w:p>
        </w:tc>
        <w:tc>
          <w:tcPr>
            <w:tcW w:type="dxa" w:w="1040"/>
            <w:shd w:val="clear" w:color="auto" w:fill="FFE699"/>
            <w:vAlign w:val="center"/>
          </w:tcPr>
          <w:p>
            <w:pPr>
              <w:spacing w:before="0" w:after="0" w:line="240" w:lineRule="auto"/>
              <w:jc w:val="center"/>
            </w:pPr>
            <w:r>
              <w:rPr>
                <w:b/>
                <w:sz w:val="17"/>
              </w:rPr>
              <w:t>90.32</w:t>
            </w:r>
          </w:p>
        </w:tc>
        <w:tc>
          <w:tcPr>
            <w:tcW w:type="dxa" w:w="1074"/>
            <w:shd w:val="clear" w:color="auto" w:fill="FFE699"/>
            <w:vAlign w:val="center"/>
          </w:tcPr>
          <w:p>
            <w:pPr>
              <w:spacing w:before="0" w:after="0" w:line="240" w:lineRule="auto"/>
              <w:jc w:val="center"/>
            </w:pPr>
            <w:r>
              <w:rPr>
                <w:b/>
                <w:sz w:val="17"/>
              </w:rPr>
              <w:t>3.08</w:t>
            </w:r>
          </w:p>
        </w:tc>
        <w:tc>
          <w:tcPr>
            <w:tcW w:type="dxa" w:w="1040"/>
            <w:shd w:val="clear" w:color="auto" w:fill="FFE699"/>
            <w:vAlign w:val="center"/>
          </w:tcPr>
          <w:p>
            <w:pPr>
              <w:spacing w:before="0" w:after="0" w:line="240" w:lineRule="auto"/>
              <w:jc w:val="center"/>
            </w:pPr>
            <w:r>
              <w:rPr>
                <w:b/>
                <w:sz w:val="17"/>
              </w:rPr>
              <w:t>0.9464</w:t>
            </w:r>
          </w:p>
        </w:tc>
        <w:tc>
          <w:tcPr>
            <w:tcW w:type="dxa" w:w="707"/>
            <w:shd w:val="clear" w:color="auto" w:fill="FFE699"/>
            <w:vAlign w:val="center"/>
          </w:tcPr>
          <w:p>
            <w:pPr>
              <w:spacing w:before="0" w:after="0" w:line="240" w:lineRule="auto"/>
              <w:jc w:val="center"/>
            </w:pPr>
            <w:r>
              <w:rPr>
                <w:b/>
                <w:sz w:val="17"/>
              </w:rPr>
              <w:t>90.18</w:t>
            </w:r>
          </w:p>
        </w:tc>
      </w:tr>
      <w:tr>
        <w:trPr>
          <w:cantSplit/>
        </w:trPr>
        <w:tc>
          <w:tcPr>
            <w:tcW w:type="dxa" w:w="1558"/>
            <w:vAlign w:val="center"/>
          </w:tcPr>
          <w:p>
            <w:pPr>
              <w:spacing w:before="0" w:after="0" w:line="240" w:lineRule="auto"/>
              <w:jc w:val="center"/>
            </w:pPr>
            <w:r>
              <w:rPr>
                <w:b w:val="0"/>
                <w:sz w:val="17"/>
              </w:rPr>
              <w:t>DenseNet-121</w:t>
            </w:r>
          </w:p>
        </w:tc>
        <w:tc>
          <w:tcPr>
            <w:tcW w:type="dxa" w:w="961"/>
            <w:vAlign w:val="center"/>
          </w:tcPr>
          <w:p>
            <w:pPr>
              <w:spacing w:before="0" w:after="0" w:line="240" w:lineRule="auto"/>
              <w:jc w:val="center"/>
            </w:pPr>
            <w:r>
              <w:rPr>
                <w:b w:val="0"/>
                <w:sz w:val="17"/>
              </w:rPr>
              <w:t>Rohu</w:t>
            </w:r>
          </w:p>
        </w:tc>
        <w:tc>
          <w:tcPr>
            <w:tcW w:type="dxa" w:w="1074"/>
            <w:vAlign w:val="center"/>
          </w:tcPr>
          <w:p>
            <w:pPr>
              <w:spacing w:before="0" w:after="0" w:line="240" w:lineRule="auto"/>
              <w:jc w:val="center"/>
            </w:pPr>
            <w:r>
              <w:rPr>
                <w:b w:val="0"/>
                <w:sz w:val="17"/>
              </w:rPr>
              <w:t>86.68</w:t>
            </w:r>
          </w:p>
        </w:tc>
        <w:tc>
          <w:tcPr>
            <w:tcW w:type="dxa" w:w="1186"/>
            <w:vAlign w:val="center"/>
          </w:tcPr>
          <w:p>
            <w:pPr>
              <w:spacing w:before="0" w:after="0" w:line="240" w:lineRule="auto"/>
              <w:jc w:val="center"/>
            </w:pPr>
            <w:r>
              <w:rPr>
                <w:b w:val="0"/>
                <w:sz w:val="17"/>
              </w:rPr>
              <w:t>86.62</w:t>
            </w:r>
          </w:p>
        </w:tc>
        <w:tc>
          <w:tcPr>
            <w:tcW w:type="dxa" w:w="1040"/>
            <w:vAlign w:val="center"/>
          </w:tcPr>
          <w:p>
            <w:pPr>
              <w:spacing w:before="0" w:after="0" w:line="240" w:lineRule="auto"/>
              <w:jc w:val="center"/>
            </w:pPr>
            <w:r>
              <w:rPr>
                <w:b w:val="0"/>
                <w:sz w:val="17"/>
              </w:rPr>
              <w:t>84.30</w:t>
            </w:r>
          </w:p>
        </w:tc>
        <w:tc>
          <w:tcPr>
            <w:tcW w:type="dxa" w:w="1074"/>
            <w:vAlign w:val="center"/>
          </w:tcPr>
          <w:p>
            <w:pPr>
              <w:spacing w:before="0" w:after="0" w:line="240" w:lineRule="auto"/>
              <w:jc w:val="center"/>
            </w:pPr>
            <w:r>
              <w:rPr>
                <w:b w:val="0"/>
                <w:sz w:val="17"/>
              </w:rPr>
              <w:t>4.53</w:t>
            </w:r>
          </w:p>
        </w:tc>
        <w:tc>
          <w:tcPr>
            <w:tcW w:type="dxa" w:w="1040"/>
            <w:vAlign w:val="center"/>
          </w:tcPr>
          <w:p>
            <w:pPr>
              <w:spacing w:before="0" w:after="0" w:line="240" w:lineRule="auto"/>
              <w:jc w:val="center"/>
            </w:pPr>
            <w:r>
              <w:rPr>
                <w:b w:val="0"/>
                <w:sz w:val="17"/>
              </w:rPr>
              <w:t>0.9182</w:t>
            </w:r>
          </w:p>
        </w:tc>
        <w:tc>
          <w:tcPr>
            <w:tcW w:type="dxa" w:w="707"/>
            <w:vAlign w:val="center"/>
          </w:tcPr>
          <w:p>
            <w:pPr>
              <w:spacing w:before="0" w:after="0" w:line="240" w:lineRule="auto"/>
              <w:jc w:val="center"/>
            </w:pPr>
            <w:r>
              <w:rPr>
                <w:b w:val="0"/>
                <w:sz w:val="17"/>
              </w:rPr>
              <w:t>84.16</w:t>
            </w:r>
          </w:p>
        </w:tc>
      </w:tr>
    </w:tbl>
    <w:p>
      <w:r>
        <w:rPr>
          <w:b/>
        </w:rPr>
        <w:t xml:space="preserve">Nota: </w:t>
      </w:r>
      <w:r>
        <w:rPr>
          <w:i/>
          <w:sz w:val="19"/>
        </w:rPr>
        <w:t>el F1 pooled se calcula una vez sobre las predicciones OOF concatenadas; la media de los 10 folds promedia el F1 de cada fold. Los indicadores de robustez usan la media de los 10 folds.</w:t>
      </w:r>
    </w:p>
    <w:p>
      <w:pPr>
        <w:keepNext/>
      </w:pPr>
      <w:r>
        <w:rPr>
          <w:b/>
        </w:rPr>
        <w:t>F1 por fold (base de los indicadores de robustez)</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394"/>
        <w:gridCol w:w="867"/>
        <w:gridCol w:w="667"/>
        <w:gridCol w:w="1434"/>
        <w:gridCol w:w="1135"/>
        <w:gridCol w:w="637"/>
        <w:gridCol w:w="966"/>
        <w:gridCol w:w="767"/>
        <w:gridCol w:w="773"/>
      </w:tblGrid>
      <w:tr>
        <w:trPr>
          <w:cantSplit/>
          <w:tblHeader/>
        </w:trPr>
        <w:tc>
          <w:tcPr>
            <w:tcW w:type="dxa" w:w="1394"/>
            <w:shd w:val="clear" w:color="auto" w:fill="2A4D7A"/>
            <w:vAlign w:val="center"/>
          </w:tcPr>
          <w:p>
            <w:pPr>
              <w:spacing w:before="0" w:after="0" w:line="240" w:lineRule="auto"/>
              <w:jc w:val="center"/>
            </w:pPr>
            <w:r>
              <w:rPr>
                <w:b/>
                <w:color w:val="FFFFFF"/>
                <w:sz w:val="15"/>
              </w:rPr>
              <w:t>Modelo</w:t>
            </w:r>
          </w:p>
        </w:tc>
        <w:tc>
          <w:tcPr>
            <w:tcW w:type="dxa" w:w="867"/>
            <w:shd w:val="clear" w:color="auto" w:fill="2A4D7A"/>
            <w:vAlign w:val="center"/>
          </w:tcPr>
          <w:p>
            <w:pPr>
              <w:spacing w:before="0" w:after="0" w:line="240" w:lineRule="auto"/>
              <w:jc w:val="center"/>
            </w:pPr>
            <w:r>
              <w:rPr>
                <w:b/>
                <w:color w:val="FFFFFF"/>
                <w:sz w:val="15"/>
              </w:rPr>
              <w:t>Dominio</w:t>
            </w:r>
          </w:p>
        </w:tc>
        <w:tc>
          <w:tcPr>
            <w:tcW w:type="dxa" w:w="667"/>
            <w:shd w:val="clear" w:color="auto" w:fill="2A4D7A"/>
            <w:vAlign w:val="center"/>
          </w:tcPr>
          <w:p>
            <w:pPr>
              <w:spacing w:before="0" w:after="0" w:line="240" w:lineRule="auto"/>
              <w:jc w:val="center"/>
            </w:pPr>
            <w:r>
              <w:rPr>
                <w:b/>
                <w:color w:val="FFFFFF"/>
                <w:sz w:val="15"/>
              </w:rPr>
              <w:t>Fold</w:t>
            </w:r>
          </w:p>
        </w:tc>
        <w:tc>
          <w:tcPr>
            <w:tcW w:type="dxa" w:w="1434"/>
            <w:shd w:val="clear" w:color="auto" w:fill="2A4D7A"/>
            <w:vAlign w:val="center"/>
          </w:tcPr>
          <w:p>
            <w:pPr>
              <w:spacing w:before="0" w:after="0" w:line="240" w:lineRule="auto"/>
              <w:jc w:val="center"/>
            </w:pPr>
            <w:r>
              <w:rPr>
                <w:b/>
                <w:color w:val="FFFFFF"/>
                <w:sz w:val="15"/>
              </w:rPr>
              <w:t>N entrenamiento</w:t>
            </w:r>
          </w:p>
        </w:tc>
        <w:tc>
          <w:tcPr>
            <w:tcW w:type="dxa" w:w="1135"/>
            <w:shd w:val="clear" w:color="auto" w:fill="2A4D7A"/>
            <w:vAlign w:val="center"/>
          </w:tcPr>
          <w:p>
            <w:pPr>
              <w:spacing w:before="0" w:after="0" w:line="240" w:lineRule="auto"/>
              <w:jc w:val="center"/>
            </w:pPr>
            <w:r>
              <w:rPr>
                <w:b/>
                <w:color w:val="FFFFFF"/>
                <w:sz w:val="15"/>
              </w:rPr>
              <w:t>N evaluación</w:t>
            </w:r>
          </w:p>
        </w:tc>
        <w:tc>
          <w:tcPr>
            <w:tcW w:type="dxa" w:w="637"/>
            <w:shd w:val="clear" w:color="auto" w:fill="2A4D7A"/>
            <w:vAlign w:val="center"/>
          </w:tcPr>
          <w:p>
            <w:pPr>
              <w:spacing w:before="0" w:after="0" w:line="240" w:lineRule="auto"/>
              <w:jc w:val="center"/>
            </w:pPr>
            <w:r>
              <w:rPr>
                <w:b/>
                <w:color w:val="FFFFFF"/>
                <w:sz w:val="15"/>
              </w:rPr>
              <w:t>F1</w:t>
            </w:r>
          </w:p>
        </w:tc>
        <w:tc>
          <w:tcPr>
            <w:tcW w:type="dxa" w:w="966"/>
            <w:shd w:val="clear" w:color="auto" w:fill="2A4D7A"/>
            <w:vAlign w:val="center"/>
          </w:tcPr>
          <w:p>
            <w:pPr>
              <w:spacing w:before="0" w:after="0" w:line="240" w:lineRule="auto"/>
              <w:jc w:val="center"/>
            </w:pPr>
            <w:r>
              <w:rPr>
                <w:b/>
                <w:color w:val="FFFFFF"/>
                <w:sz w:val="15"/>
              </w:rPr>
              <w:t>Accuracy</w:t>
            </w:r>
          </w:p>
        </w:tc>
        <w:tc>
          <w:tcPr>
            <w:tcW w:type="dxa" w:w="767"/>
            <w:shd w:val="clear" w:color="auto" w:fill="2A4D7A"/>
            <w:vAlign w:val="center"/>
          </w:tcPr>
          <w:p>
            <w:pPr>
              <w:spacing w:before="0" w:after="0" w:line="240" w:lineRule="auto"/>
              <w:jc w:val="center"/>
            </w:pPr>
            <w:r>
              <w:rPr>
                <w:b/>
                <w:color w:val="FFFFFF"/>
                <w:sz w:val="15"/>
              </w:rPr>
              <w:t>Epochs</w:t>
            </w:r>
          </w:p>
        </w:tc>
        <w:tc>
          <w:tcPr>
            <w:tcW w:type="dxa" w:w="773"/>
            <w:shd w:val="clear" w:color="auto" w:fill="2A4D7A"/>
            <w:vAlign w:val="center"/>
          </w:tcPr>
          <w:p>
            <w:pPr>
              <w:spacing w:before="0" w:after="0" w:line="240" w:lineRule="auto"/>
              <w:jc w:val="center"/>
            </w:pPr>
            <w:r>
              <w:rPr>
                <w:b/>
                <w:color w:val="FFFFFF"/>
                <w:sz w:val="15"/>
              </w:rPr>
              <w:t>Tiempo (s)</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1</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84.54</w:t>
            </w:r>
          </w:p>
        </w:tc>
        <w:tc>
          <w:tcPr>
            <w:tcW w:type="dxa" w:w="966"/>
            <w:vAlign w:val="center"/>
          </w:tcPr>
          <w:p>
            <w:pPr>
              <w:spacing w:before="0" w:after="0" w:line="240" w:lineRule="auto"/>
              <w:jc w:val="center"/>
            </w:pPr>
            <w:r>
              <w:rPr>
                <w:b w:val="0"/>
                <w:sz w:val="15"/>
              </w:rPr>
              <w:t>85.22</w:t>
            </w:r>
          </w:p>
        </w:tc>
        <w:tc>
          <w:tcPr>
            <w:tcW w:type="dxa" w:w="767"/>
            <w:vAlign w:val="center"/>
          </w:tcPr>
          <w:p>
            <w:pPr>
              <w:spacing w:before="0" w:after="0" w:line="240" w:lineRule="auto"/>
              <w:jc w:val="center"/>
            </w:pPr>
            <w:r>
              <w:rPr>
                <w:b w:val="0"/>
                <w:sz w:val="15"/>
              </w:rPr>
              <w:t>18</w:t>
            </w:r>
          </w:p>
        </w:tc>
        <w:tc>
          <w:tcPr>
            <w:tcW w:type="dxa" w:w="773"/>
            <w:vAlign w:val="center"/>
          </w:tcPr>
          <w:p>
            <w:pPr>
              <w:spacing w:before="0" w:after="0" w:line="240" w:lineRule="auto"/>
              <w:jc w:val="center"/>
            </w:pPr>
            <w:r>
              <w:rPr>
                <w:b w:val="0"/>
                <w:sz w:val="15"/>
              </w:rPr>
              <w:t>467.9</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2</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89.33</w:t>
            </w:r>
          </w:p>
        </w:tc>
        <w:tc>
          <w:tcPr>
            <w:tcW w:type="dxa" w:w="966"/>
            <w:vAlign w:val="center"/>
          </w:tcPr>
          <w:p>
            <w:pPr>
              <w:spacing w:before="0" w:after="0" w:line="240" w:lineRule="auto"/>
              <w:jc w:val="center"/>
            </w:pPr>
            <w:r>
              <w:rPr>
                <w:b w:val="0"/>
                <w:sz w:val="15"/>
              </w:rPr>
              <w:t>89.57</w:t>
            </w:r>
          </w:p>
        </w:tc>
        <w:tc>
          <w:tcPr>
            <w:tcW w:type="dxa" w:w="767"/>
            <w:vAlign w:val="center"/>
          </w:tcPr>
          <w:p>
            <w:pPr>
              <w:spacing w:before="0" w:after="0" w:line="240" w:lineRule="auto"/>
              <w:jc w:val="center"/>
            </w:pPr>
            <w:r>
              <w:rPr>
                <w:b w:val="0"/>
                <w:sz w:val="15"/>
              </w:rPr>
              <w:t>16</w:t>
            </w:r>
          </w:p>
        </w:tc>
        <w:tc>
          <w:tcPr>
            <w:tcW w:type="dxa" w:w="773"/>
            <w:vAlign w:val="center"/>
          </w:tcPr>
          <w:p>
            <w:pPr>
              <w:spacing w:before="0" w:after="0" w:line="240" w:lineRule="auto"/>
              <w:jc w:val="center"/>
            </w:pPr>
            <w:r>
              <w:rPr>
                <w:b w:val="0"/>
                <w:sz w:val="15"/>
              </w:rPr>
              <w:t>414.1</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3</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83.81</w:t>
            </w:r>
          </w:p>
        </w:tc>
        <w:tc>
          <w:tcPr>
            <w:tcW w:type="dxa" w:w="966"/>
            <w:vAlign w:val="center"/>
          </w:tcPr>
          <w:p>
            <w:pPr>
              <w:spacing w:before="0" w:after="0" w:line="240" w:lineRule="auto"/>
              <w:jc w:val="center"/>
            </w:pPr>
            <w:r>
              <w:rPr>
                <w:b w:val="0"/>
                <w:sz w:val="15"/>
              </w:rPr>
              <w:t>84.35</w:t>
            </w:r>
          </w:p>
        </w:tc>
        <w:tc>
          <w:tcPr>
            <w:tcW w:type="dxa" w:w="767"/>
            <w:vAlign w:val="center"/>
          </w:tcPr>
          <w:p>
            <w:pPr>
              <w:spacing w:before="0" w:after="0" w:line="240" w:lineRule="auto"/>
              <w:jc w:val="center"/>
            </w:pPr>
            <w:r>
              <w:rPr>
                <w:b w:val="0"/>
                <w:sz w:val="15"/>
              </w:rPr>
              <w:t>23</w:t>
            </w:r>
          </w:p>
        </w:tc>
        <w:tc>
          <w:tcPr>
            <w:tcW w:type="dxa" w:w="773"/>
            <w:vAlign w:val="center"/>
          </w:tcPr>
          <w:p>
            <w:pPr>
              <w:spacing w:before="0" w:after="0" w:line="240" w:lineRule="auto"/>
              <w:jc w:val="center"/>
            </w:pPr>
            <w:r>
              <w:rPr>
                <w:b w:val="0"/>
                <w:sz w:val="15"/>
              </w:rPr>
              <w:t>596.7</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4</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78.54</w:t>
            </w:r>
          </w:p>
        </w:tc>
        <w:tc>
          <w:tcPr>
            <w:tcW w:type="dxa" w:w="966"/>
            <w:vAlign w:val="center"/>
          </w:tcPr>
          <w:p>
            <w:pPr>
              <w:spacing w:before="0" w:after="0" w:line="240" w:lineRule="auto"/>
              <w:jc w:val="center"/>
            </w:pPr>
            <w:r>
              <w:rPr>
                <w:b w:val="0"/>
                <w:sz w:val="15"/>
              </w:rPr>
              <w:t>80.00</w:t>
            </w:r>
          </w:p>
        </w:tc>
        <w:tc>
          <w:tcPr>
            <w:tcW w:type="dxa" w:w="767"/>
            <w:vAlign w:val="center"/>
          </w:tcPr>
          <w:p>
            <w:pPr>
              <w:spacing w:before="0" w:after="0" w:line="240" w:lineRule="auto"/>
              <w:jc w:val="center"/>
            </w:pPr>
            <w:r>
              <w:rPr>
                <w:b w:val="0"/>
                <w:sz w:val="15"/>
              </w:rPr>
              <w:t>20</w:t>
            </w:r>
          </w:p>
        </w:tc>
        <w:tc>
          <w:tcPr>
            <w:tcW w:type="dxa" w:w="773"/>
            <w:vAlign w:val="center"/>
          </w:tcPr>
          <w:p>
            <w:pPr>
              <w:spacing w:before="0" w:after="0" w:line="240" w:lineRule="auto"/>
              <w:jc w:val="center"/>
            </w:pPr>
            <w:r>
              <w:rPr>
                <w:b w:val="0"/>
                <w:sz w:val="15"/>
              </w:rPr>
              <w:t>518.5</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5</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95.52</w:t>
            </w:r>
          </w:p>
        </w:tc>
        <w:tc>
          <w:tcPr>
            <w:tcW w:type="dxa" w:w="966"/>
            <w:vAlign w:val="center"/>
          </w:tcPr>
          <w:p>
            <w:pPr>
              <w:spacing w:before="0" w:after="0" w:line="240" w:lineRule="auto"/>
              <w:jc w:val="center"/>
            </w:pPr>
            <w:r>
              <w:rPr>
                <w:b w:val="0"/>
                <w:sz w:val="15"/>
              </w:rPr>
              <w:t>95.65</w:t>
            </w:r>
          </w:p>
        </w:tc>
        <w:tc>
          <w:tcPr>
            <w:tcW w:type="dxa" w:w="767"/>
            <w:vAlign w:val="center"/>
          </w:tcPr>
          <w:p>
            <w:pPr>
              <w:spacing w:before="0" w:after="0" w:line="240" w:lineRule="auto"/>
              <w:jc w:val="center"/>
            </w:pPr>
            <w:r>
              <w:rPr>
                <w:b w:val="0"/>
                <w:sz w:val="15"/>
              </w:rPr>
              <w:t>25</w:t>
            </w:r>
          </w:p>
        </w:tc>
        <w:tc>
          <w:tcPr>
            <w:tcW w:type="dxa" w:w="773"/>
            <w:vAlign w:val="center"/>
          </w:tcPr>
          <w:p>
            <w:pPr>
              <w:spacing w:before="0" w:after="0" w:line="240" w:lineRule="auto"/>
              <w:jc w:val="center"/>
            </w:pPr>
            <w:r>
              <w:rPr>
                <w:b w:val="0"/>
                <w:sz w:val="15"/>
              </w:rPr>
              <w:t>646.7</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6</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88.27</w:t>
            </w:r>
          </w:p>
        </w:tc>
        <w:tc>
          <w:tcPr>
            <w:tcW w:type="dxa" w:w="966"/>
            <w:vAlign w:val="center"/>
          </w:tcPr>
          <w:p>
            <w:pPr>
              <w:spacing w:before="0" w:after="0" w:line="240" w:lineRule="auto"/>
              <w:jc w:val="center"/>
            </w:pPr>
            <w:r>
              <w:rPr>
                <w:b w:val="0"/>
                <w:sz w:val="15"/>
              </w:rPr>
              <w:t>88.70</w:t>
            </w:r>
          </w:p>
        </w:tc>
        <w:tc>
          <w:tcPr>
            <w:tcW w:type="dxa" w:w="767"/>
            <w:vAlign w:val="center"/>
          </w:tcPr>
          <w:p>
            <w:pPr>
              <w:spacing w:before="0" w:after="0" w:line="240" w:lineRule="auto"/>
              <w:jc w:val="center"/>
            </w:pPr>
            <w:r>
              <w:rPr>
                <w:b w:val="0"/>
                <w:sz w:val="15"/>
              </w:rPr>
              <w:t>17</w:t>
            </w:r>
          </w:p>
        </w:tc>
        <w:tc>
          <w:tcPr>
            <w:tcW w:type="dxa" w:w="773"/>
            <w:vAlign w:val="center"/>
          </w:tcPr>
          <w:p>
            <w:pPr>
              <w:spacing w:before="0" w:after="0" w:line="240" w:lineRule="auto"/>
              <w:jc w:val="center"/>
            </w:pPr>
            <w:r>
              <w:rPr>
                <w:b w:val="0"/>
                <w:sz w:val="15"/>
              </w:rPr>
              <w:t>440.9</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7</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89.05</w:t>
            </w:r>
          </w:p>
        </w:tc>
        <w:tc>
          <w:tcPr>
            <w:tcW w:type="dxa" w:w="966"/>
            <w:vAlign w:val="center"/>
          </w:tcPr>
          <w:p>
            <w:pPr>
              <w:spacing w:before="0" w:after="0" w:line="240" w:lineRule="auto"/>
              <w:jc w:val="center"/>
            </w:pPr>
            <w:r>
              <w:rPr>
                <w:b w:val="0"/>
                <w:sz w:val="15"/>
              </w:rPr>
              <w:t>89.57</w:t>
            </w:r>
          </w:p>
        </w:tc>
        <w:tc>
          <w:tcPr>
            <w:tcW w:type="dxa" w:w="767"/>
            <w:vAlign w:val="center"/>
          </w:tcPr>
          <w:p>
            <w:pPr>
              <w:spacing w:before="0" w:after="0" w:line="240" w:lineRule="auto"/>
              <w:jc w:val="center"/>
            </w:pPr>
            <w:r>
              <w:rPr>
                <w:b w:val="0"/>
                <w:sz w:val="15"/>
              </w:rPr>
              <w:t>21</w:t>
            </w:r>
          </w:p>
        </w:tc>
        <w:tc>
          <w:tcPr>
            <w:tcW w:type="dxa" w:w="773"/>
            <w:vAlign w:val="center"/>
          </w:tcPr>
          <w:p>
            <w:pPr>
              <w:spacing w:before="0" w:after="0" w:line="240" w:lineRule="auto"/>
              <w:jc w:val="center"/>
            </w:pPr>
            <w:r>
              <w:rPr>
                <w:b w:val="0"/>
                <w:sz w:val="15"/>
              </w:rPr>
              <w:t>542.0</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8</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88.18</w:t>
            </w:r>
          </w:p>
        </w:tc>
        <w:tc>
          <w:tcPr>
            <w:tcW w:type="dxa" w:w="966"/>
            <w:vAlign w:val="center"/>
          </w:tcPr>
          <w:p>
            <w:pPr>
              <w:spacing w:before="0" w:after="0" w:line="240" w:lineRule="auto"/>
              <w:jc w:val="center"/>
            </w:pPr>
            <w:r>
              <w:rPr>
                <w:b w:val="0"/>
                <w:sz w:val="15"/>
              </w:rPr>
              <w:t>88.70</w:t>
            </w:r>
          </w:p>
        </w:tc>
        <w:tc>
          <w:tcPr>
            <w:tcW w:type="dxa" w:w="767"/>
            <w:vAlign w:val="center"/>
          </w:tcPr>
          <w:p>
            <w:pPr>
              <w:spacing w:before="0" w:after="0" w:line="240" w:lineRule="auto"/>
              <w:jc w:val="center"/>
            </w:pPr>
            <w:r>
              <w:rPr>
                <w:b w:val="0"/>
                <w:sz w:val="15"/>
              </w:rPr>
              <w:t>16</w:t>
            </w:r>
          </w:p>
        </w:tc>
        <w:tc>
          <w:tcPr>
            <w:tcW w:type="dxa" w:w="773"/>
            <w:vAlign w:val="center"/>
          </w:tcPr>
          <w:p>
            <w:pPr>
              <w:spacing w:before="0" w:after="0" w:line="240" w:lineRule="auto"/>
              <w:jc w:val="center"/>
            </w:pPr>
            <w:r>
              <w:rPr>
                <w:b w:val="0"/>
                <w:sz w:val="15"/>
              </w:rPr>
              <w:t>415.1</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9</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81.90</w:t>
            </w:r>
          </w:p>
        </w:tc>
        <w:tc>
          <w:tcPr>
            <w:tcW w:type="dxa" w:w="966"/>
            <w:vAlign w:val="center"/>
          </w:tcPr>
          <w:p>
            <w:pPr>
              <w:spacing w:before="0" w:after="0" w:line="240" w:lineRule="auto"/>
              <w:jc w:val="center"/>
            </w:pPr>
            <w:r>
              <w:rPr>
                <w:b w:val="0"/>
                <w:sz w:val="15"/>
              </w:rPr>
              <w:t>83.48</w:t>
            </w:r>
          </w:p>
        </w:tc>
        <w:tc>
          <w:tcPr>
            <w:tcW w:type="dxa" w:w="767"/>
            <w:vAlign w:val="center"/>
          </w:tcPr>
          <w:p>
            <w:pPr>
              <w:spacing w:before="0" w:after="0" w:line="240" w:lineRule="auto"/>
              <w:jc w:val="center"/>
            </w:pPr>
            <w:r>
              <w:rPr>
                <w:b w:val="0"/>
                <w:sz w:val="15"/>
              </w:rPr>
              <w:t>27</w:t>
            </w:r>
          </w:p>
        </w:tc>
        <w:tc>
          <w:tcPr>
            <w:tcW w:type="dxa" w:w="773"/>
            <w:vAlign w:val="center"/>
          </w:tcPr>
          <w:p>
            <w:pPr>
              <w:spacing w:before="0" w:after="0" w:line="240" w:lineRule="auto"/>
              <w:jc w:val="center"/>
            </w:pPr>
            <w:r>
              <w:rPr>
                <w:b w:val="0"/>
                <w:sz w:val="15"/>
              </w:rPr>
              <w:t>699.8</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10</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84.14</w:t>
            </w:r>
          </w:p>
        </w:tc>
        <w:tc>
          <w:tcPr>
            <w:tcW w:type="dxa" w:w="966"/>
            <w:vAlign w:val="center"/>
          </w:tcPr>
          <w:p>
            <w:pPr>
              <w:spacing w:before="0" w:after="0" w:line="240" w:lineRule="auto"/>
              <w:jc w:val="center"/>
            </w:pPr>
            <w:r>
              <w:rPr>
                <w:b w:val="0"/>
                <w:sz w:val="15"/>
              </w:rPr>
              <w:t>85.22</w:t>
            </w:r>
          </w:p>
        </w:tc>
        <w:tc>
          <w:tcPr>
            <w:tcW w:type="dxa" w:w="767"/>
            <w:vAlign w:val="center"/>
          </w:tcPr>
          <w:p>
            <w:pPr>
              <w:spacing w:before="0" w:after="0" w:line="240" w:lineRule="auto"/>
              <w:jc w:val="center"/>
            </w:pPr>
            <w:r>
              <w:rPr>
                <w:b w:val="0"/>
                <w:sz w:val="15"/>
              </w:rPr>
              <w:t>21</w:t>
            </w:r>
          </w:p>
        </w:tc>
        <w:tc>
          <w:tcPr>
            <w:tcW w:type="dxa" w:w="773"/>
            <w:vAlign w:val="center"/>
          </w:tcPr>
          <w:p>
            <w:pPr>
              <w:spacing w:before="0" w:after="0" w:line="240" w:lineRule="auto"/>
              <w:jc w:val="center"/>
            </w:pPr>
            <w:r>
              <w:rPr>
                <w:b w:val="0"/>
                <w:sz w:val="15"/>
              </w:rPr>
              <w:t>546.4</w:t>
            </w:r>
          </w:p>
        </w:tc>
      </w:tr>
      <w:tr>
        <w:trPr>
          <w:cantSplit/>
        </w:trPr>
        <w:tc>
          <w:tcPr>
            <w:tcW w:type="dxa" w:w="1394"/>
            <w:shd w:val="clear" w:color="auto" w:fill="FFE699"/>
            <w:vAlign w:val="center"/>
          </w:tcPr>
          <w:p>
            <w:pPr>
              <w:spacing w:before="0" w:after="0" w:line="240" w:lineRule="auto"/>
              <w:jc w:val="center"/>
            </w:pPr>
            <w:r>
              <w:rPr>
                <w:b/>
                <w:sz w:val="15"/>
              </w:rPr>
              <w:t>ViT-Base/16</w:t>
            </w:r>
          </w:p>
        </w:tc>
        <w:tc>
          <w:tcPr>
            <w:tcW w:type="dxa" w:w="867"/>
            <w:shd w:val="clear" w:color="auto" w:fill="FFE699"/>
            <w:vAlign w:val="center"/>
          </w:tcPr>
          <w:p>
            <w:pPr>
              <w:spacing w:before="0" w:after="0" w:line="240" w:lineRule="auto"/>
              <w:jc w:val="center"/>
            </w:pPr>
            <w:r>
              <w:rPr>
                <w:b/>
                <w:sz w:val="15"/>
              </w:rPr>
              <w:t>Trucha</w:t>
            </w:r>
          </w:p>
        </w:tc>
        <w:tc>
          <w:tcPr>
            <w:tcW w:type="dxa" w:w="667"/>
            <w:shd w:val="clear" w:color="auto" w:fill="FFE699"/>
            <w:vAlign w:val="center"/>
          </w:tcPr>
          <w:p>
            <w:pPr>
              <w:spacing w:before="0" w:after="0" w:line="240" w:lineRule="auto"/>
              <w:jc w:val="center"/>
            </w:pPr>
            <w:r>
              <w:rPr>
                <w:b/>
                <w:sz w:val="15"/>
              </w:rPr>
              <w:t>Media</w:t>
            </w:r>
          </w:p>
        </w:tc>
        <w:tc>
          <w:tcPr>
            <w:tcW w:type="dxa" w:w="1434"/>
            <w:shd w:val="clear" w:color="auto" w:fill="FFE699"/>
            <w:vAlign w:val="center"/>
          </w:tcPr>
          <w:p>
            <w:pPr>
              <w:spacing w:before="0" w:after="0" w:line="240" w:lineRule="auto"/>
              <w:jc w:val="center"/>
            </w:pPr>
            <w:r>
              <w:rPr>
                <w:b/>
                <w:sz w:val="15"/>
              </w:rPr>
            </w:r>
          </w:p>
        </w:tc>
        <w:tc>
          <w:tcPr>
            <w:tcW w:type="dxa" w:w="1135"/>
            <w:shd w:val="clear" w:color="auto" w:fill="FFE699"/>
            <w:vAlign w:val="center"/>
          </w:tcPr>
          <w:p>
            <w:pPr>
              <w:spacing w:before="0" w:after="0" w:line="240" w:lineRule="auto"/>
              <w:jc w:val="center"/>
            </w:pPr>
            <w:r>
              <w:rPr>
                <w:b/>
                <w:sz w:val="15"/>
              </w:rPr>
            </w:r>
          </w:p>
        </w:tc>
        <w:tc>
          <w:tcPr>
            <w:tcW w:type="dxa" w:w="637"/>
            <w:shd w:val="clear" w:color="auto" w:fill="FFE699"/>
            <w:vAlign w:val="center"/>
          </w:tcPr>
          <w:p>
            <w:pPr>
              <w:spacing w:before="0" w:after="0" w:line="240" w:lineRule="auto"/>
              <w:jc w:val="center"/>
            </w:pPr>
            <w:r>
              <w:rPr>
                <w:b/>
                <w:sz w:val="15"/>
              </w:rPr>
              <w:t>86.33</w:t>
            </w:r>
          </w:p>
        </w:tc>
        <w:tc>
          <w:tcPr>
            <w:tcW w:type="dxa" w:w="966"/>
            <w:shd w:val="clear" w:color="auto" w:fill="FFE699"/>
            <w:vAlign w:val="center"/>
          </w:tcPr>
          <w:p>
            <w:pPr>
              <w:spacing w:before="0" w:after="0" w:line="240" w:lineRule="auto"/>
              <w:jc w:val="center"/>
            </w:pPr>
            <w:r>
              <w:rPr>
                <w:b/>
                <w:sz w:val="15"/>
              </w:rPr>
            </w:r>
          </w:p>
        </w:tc>
        <w:tc>
          <w:tcPr>
            <w:tcW w:type="dxa" w:w="767"/>
            <w:shd w:val="clear" w:color="auto" w:fill="FFE699"/>
            <w:vAlign w:val="center"/>
          </w:tcPr>
          <w:p>
            <w:pPr>
              <w:spacing w:before="0" w:after="0" w:line="240" w:lineRule="auto"/>
              <w:jc w:val="center"/>
            </w:pPr>
            <w:r>
              <w:rPr>
                <w:b/>
                <w:sz w:val="15"/>
              </w:rPr>
            </w:r>
          </w:p>
        </w:tc>
        <w:tc>
          <w:tcPr>
            <w:tcW w:type="dxa" w:w="773"/>
            <w:shd w:val="clear" w:color="auto" w:fill="FFE699"/>
            <w:vAlign w:val="center"/>
          </w:tcPr>
          <w:p>
            <w:pPr>
              <w:spacing w:before="0" w:after="0" w:line="240" w:lineRule="auto"/>
              <w:jc w:val="center"/>
            </w:pPr>
            <w:r>
              <w:rPr>
                <w:b/>
                <w:sz w:val="15"/>
              </w:rPr>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1</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81.88</w:t>
            </w:r>
          </w:p>
        </w:tc>
        <w:tc>
          <w:tcPr>
            <w:tcW w:type="dxa" w:w="966"/>
            <w:vAlign w:val="center"/>
          </w:tcPr>
          <w:p>
            <w:pPr>
              <w:spacing w:before="0" w:after="0" w:line="240" w:lineRule="auto"/>
              <w:jc w:val="center"/>
            </w:pPr>
            <w:r>
              <w:rPr>
                <w:b w:val="0"/>
                <w:sz w:val="15"/>
              </w:rPr>
              <w:t>82.61</w:t>
            </w:r>
          </w:p>
        </w:tc>
        <w:tc>
          <w:tcPr>
            <w:tcW w:type="dxa" w:w="767"/>
            <w:vAlign w:val="center"/>
          </w:tcPr>
          <w:p>
            <w:pPr>
              <w:spacing w:before="0" w:after="0" w:line="240" w:lineRule="auto"/>
              <w:jc w:val="center"/>
            </w:pPr>
            <w:r>
              <w:rPr>
                <w:b w:val="0"/>
                <w:sz w:val="15"/>
              </w:rPr>
              <w:t>24</w:t>
            </w:r>
          </w:p>
        </w:tc>
        <w:tc>
          <w:tcPr>
            <w:tcW w:type="dxa" w:w="773"/>
            <w:vAlign w:val="center"/>
          </w:tcPr>
          <w:p>
            <w:pPr>
              <w:spacing w:before="0" w:after="0" w:line="240" w:lineRule="auto"/>
              <w:jc w:val="center"/>
            </w:pPr>
            <w:r>
              <w:rPr>
                <w:b w:val="0"/>
                <w:sz w:val="15"/>
              </w:rPr>
              <w:t>383.9</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2</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78.74</w:t>
            </w:r>
          </w:p>
        </w:tc>
        <w:tc>
          <w:tcPr>
            <w:tcW w:type="dxa" w:w="966"/>
            <w:vAlign w:val="center"/>
          </w:tcPr>
          <w:p>
            <w:pPr>
              <w:spacing w:before="0" w:after="0" w:line="240" w:lineRule="auto"/>
              <w:jc w:val="center"/>
            </w:pPr>
            <w:r>
              <w:rPr>
                <w:b w:val="0"/>
                <w:sz w:val="15"/>
              </w:rPr>
              <w:t>80.00</w:t>
            </w:r>
          </w:p>
        </w:tc>
        <w:tc>
          <w:tcPr>
            <w:tcW w:type="dxa" w:w="767"/>
            <w:vAlign w:val="center"/>
          </w:tcPr>
          <w:p>
            <w:pPr>
              <w:spacing w:before="0" w:after="0" w:line="240" w:lineRule="auto"/>
              <w:jc w:val="center"/>
            </w:pPr>
            <w:r>
              <w:rPr>
                <w:b w:val="0"/>
                <w:sz w:val="15"/>
              </w:rPr>
              <w:t>21</w:t>
            </w:r>
          </w:p>
        </w:tc>
        <w:tc>
          <w:tcPr>
            <w:tcW w:type="dxa" w:w="773"/>
            <w:vAlign w:val="center"/>
          </w:tcPr>
          <w:p>
            <w:pPr>
              <w:spacing w:before="0" w:after="0" w:line="240" w:lineRule="auto"/>
              <w:jc w:val="center"/>
            </w:pPr>
            <w:r>
              <w:rPr>
                <w:b w:val="0"/>
                <w:sz w:val="15"/>
              </w:rPr>
              <w:t>335.6</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3</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85.00</w:t>
            </w:r>
          </w:p>
        </w:tc>
        <w:tc>
          <w:tcPr>
            <w:tcW w:type="dxa" w:w="966"/>
            <w:vAlign w:val="center"/>
          </w:tcPr>
          <w:p>
            <w:pPr>
              <w:spacing w:before="0" w:after="0" w:line="240" w:lineRule="auto"/>
              <w:jc w:val="center"/>
            </w:pPr>
            <w:r>
              <w:rPr>
                <w:b w:val="0"/>
                <w:sz w:val="15"/>
              </w:rPr>
              <w:t>86.09</w:t>
            </w:r>
          </w:p>
        </w:tc>
        <w:tc>
          <w:tcPr>
            <w:tcW w:type="dxa" w:w="767"/>
            <w:vAlign w:val="center"/>
          </w:tcPr>
          <w:p>
            <w:pPr>
              <w:spacing w:before="0" w:after="0" w:line="240" w:lineRule="auto"/>
              <w:jc w:val="center"/>
            </w:pPr>
            <w:r>
              <w:rPr>
                <w:b w:val="0"/>
                <w:sz w:val="15"/>
              </w:rPr>
              <w:t>30</w:t>
            </w:r>
          </w:p>
        </w:tc>
        <w:tc>
          <w:tcPr>
            <w:tcW w:type="dxa" w:w="773"/>
            <w:vAlign w:val="center"/>
          </w:tcPr>
          <w:p>
            <w:pPr>
              <w:spacing w:before="0" w:after="0" w:line="240" w:lineRule="auto"/>
              <w:jc w:val="center"/>
            </w:pPr>
            <w:r>
              <w:rPr>
                <w:b w:val="0"/>
                <w:sz w:val="15"/>
              </w:rPr>
              <w:t>481.0</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4</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77.26</w:t>
            </w:r>
          </w:p>
        </w:tc>
        <w:tc>
          <w:tcPr>
            <w:tcW w:type="dxa" w:w="966"/>
            <w:vAlign w:val="center"/>
          </w:tcPr>
          <w:p>
            <w:pPr>
              <w:spacing w:before="0" w:after="0" w:line="240" w:lineRule="auto"/>
              <w:jc w:val="center"/>
            </w:pPr>
            <w:r>
              <w:rPr>
                <w:b w:val="0"/>
                <w:sz w:val="15"/>
              </w:rPr>
              <w:t>79.13</w:t>
            </w:r>
          </w:p>
        </w:tc>
        <w:tc>
          <w:tcPr>
            <w:tcW w:type="dxa" w:w="767"/>
            <w:vAlign w:val="center"/>
          </w:tcPr>
          <w:p>
            <w:pPr>
              <w:spacing w:before="0" w:after="0" w:line="240" w:lineRule="auto"/>
              <w:jc w:val="center"/>
            </w:pPr>
            <w:r>
              <w:rPr>
                <w:b w:val="0"/>
                <w:sz w:val="15"/>
              </w:rPr>
              <w:t>15</w:t>
            </w:r>
          </w:p>
        </w:tc>
        <w:tc>
          <w:tcPr>
            <w:tcW w:type="dxa" w:w="773"/>
            <w:vAlign w:val="center"/>
          </w:tcPr>
          <w:p>
            <w:pPr>
              <w:spacing w:before="0" w:after="0" w:line="240" w:lineRule="auto"/>
              <w:jc w:val="center"/>
            </w:pPr>
            <w:r>
              <w:rPr>
                <w:b w:val="0"/>
                <w:sz w:val="15"/>
              </w:rPr>
              <w:t>239.4</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5</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85.40</w:t>
            </w:r>
          </w:p>
        </w:tc>
        <w:tc>
          <w:tcPr>
            <w:tcW w:type="dxa" w:w="966"/>
            <w:vAlign w:val="center"/>
          </w:tcPr>
          <w:p>
            <w:pPr>
              <w:spacing w:before="0" w:after="0" w:line="240" w:lineRule="auto"/>
              <w:jc w:val="center"/>
            </w:pPr>
            <w:r>
              <w:rPr>
                <w:b w:val="0"/>
                <w:sz w:val="15"/>
              </w:rPr>
              <w:t>86.09</w:t>
            </w:r>
          </w:p>
        </w:tc>
        <w:tc>
          <w:tcPr>
            <w:tcW w:type="dxa" w:w="767"/>
            <w:vAlign w:val="center"/>
          </w:tcPr>
          <w:p>
            <w:pPr>
              <w:spacing w:before="0" w:after="0" w:line="240" w:lineRule="auto"/>
              <w:jc w:val="center"/>
            </w:pPr>
            <w:r>
              <w:rPr>
                <w:b w:val="0"/>
                <w:sz w:val="15"/>
              </w:rPr>
              <w:t>24</w:t>
            </w:r>
          </w:p>
        </w:tc>
        <w:tc>
          <w:tcPr>
            <w:tcW w:type="dxa" w:w="773"/>
            <w:vAlign w:val="center"/>
          </w:tcPr>
          <w:p>
            <w:pPr>
              <w:spacing w:before="0" w:after="0" w:line="240" w:lineRule="auto"/>
              <w:jc w:val="center"/>
            </w:pPr>
            <w:r>
              <w:rPr>
                <w:b w:val="0"/>
                <w:sz w:val="15"/>
              </w:rPr>
              <w:t>384.0</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6</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83.43</w:t>
            </w:r>
          </w:p>
        </w:tc>
        <w:tc>
          <w:tcPr>
            <w:tcW w:type="dxa" w:w="966"/>
            <w:vAlign w:val="center"/>
          </w:tcPr>
          <w:p>
            <w:pPr>
              <w:spacing w:before="0" w:after="0" w:line="240" w:lineRule="auto"/>
              <w:jc w:val="center"/>
            </w:pPr>
            <w:r>
              <w:rPr>
                <w:b w:val="0"/>
                <w:sz w:val="15"/>
              </w:rPr>
              <w:t>84.35</w:t>
            </w:r>
          </w:p>
        </w:tc>
        <w:tc>
          <w:tcPr>
            <w:tcW w:type="dxa" w:w="767"/>
            <w:vAlign w:val="center"/>
          </w:tcPr>
          <w:p>
            <w:pPr>
              <w:spacing w:before="0" w:after="0" w:line="240" w:lineRule="auto"/>
              <w:jc w:val="center"/>
            </w:pPr>
            <w:r>
              <w:rPr>
                <w:b w:val="0"/>
                <w:sz w:val="15"/>
              </w:rPr>
              <w:t>21</w:t>
            </w:r>
          </w:p>
        </w:tc>
        <w:tc>
          <w:tcPr>
            <w:tcW w:type="dxa" w:w="773"/>
            <w:vAlign w:val="center"/>
          </w:tcPr>
          <w:p>
            <w:pPr>
              <w:spacing w:before="0" w:after="0" w:line="240" w:lineRule="auto"/>
              <w:jc w:val="center"/>
            </w:pPr>
            <w:r>
              <w:rPr>
                <w:b w:val="0"/>
                <w:sz w:val="15"/>
              </w:rPr>
              <w:t>335.3</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7</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86.13</w:t>
            </w:r>
          </w:p>
        </w:tc>
        <w:tc>
          <w:tcPr>
            <w:tcW w:type="dxa" w:w="966"/>
            <w:vAlign w:val="center"/>
          </w:tcPr>
          <w:p>
            <w:pPr>
              <w:spacing w:before="0" w:after="0" w:line="240" w:lineRule="auto"/>
              <w:jc w:val="center"/>
            </w:pPr>
            <w:r>
              <w:rPr>
                <w:b w:val="0"/>
                <w:sz w:val="15"/>
              </w:rPr>
              <w:t>86.96</w:t>
            </w:r>
          </w:p>
        </w:tc>
        <w:tc>
          <w:tcPr>
            <w:tcW w:type="dxa" w:w="767"/>
            <w:vAlign w:val="center"/>
          </w:tcPr>
          <w:p>
            <w:pPr>
              <w:spacing w:before="0" w:after="0" w:line="240" w:lineRule="auto"/>
              <w:jc w:val="center"/>
            </w:pPr>
            <w:r>
              <w:rPr>
                <w:b w:val="0"/>
                <w:sz w:val="15"/>
              </w:rPr>
              <w:t>27</w:t>
            </w:r>
          </w:p>
        </w:tc>
        <w:tc>
          <w:tcPr>
            <w:tcW w:type="dxa" w:w="773"/>
            <w:vAlign w:val="center"/>
          </w:tcPr>
          <w:p>
            <w:pPr>
              <w:spacing w:before="0" w:after="0" w:line="240" w:lineRule="auto"/>
              <w:jc w:val="center"/>
            </w:pPr>
            <w:r>
              <w:rPr>
                <w:b w:val="0"/>
                <w:sz w:val="15"/>
              </w:rPr>
              <w:t>429.5</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8</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80.76</w:t>
            </w:r>
          </w:p>
        </w:tc>
        <w:tc>
          <w:tcPr>
            <w:tcW w:type="dxa" w:w="966"/>
            <w:vAlign w:val="center"/>
          </w:tcPr>
          <w:p>
            <w:pPr>
              <w:spacing w:before="0" w:after="0" w:line="240" w:lineRule="auto"/>
              <w:jc w:val="center"/>
            </w:pPr>
            <w:r>
              <w:rPr>
                <w:b w:val="0"/>
                <w:sz w:val="15"/>
              </w:rPr>
              <w:t>81.74</w:t>
            </w:r>
          </w:p>
        </w:tc>
        <w:tc>
          <w:tcPr>
            <w:tcW w:type="dxa" w:w="767"/>
            <w:vAlign w:val="center"/>
          </w:tcPr>
          <w:p>
            <w:pPr>
              <w:spacing w:before="0" w:after="0" w:line="240" w:lineRule="auto"/>
              <w:jc w:val="center"/>
            </w:pPr>
            <w:r>
              <w:rPr>
                <w:b w:val="0"/>
                <w:sz w:val="15"/>
              </w:rPr>
              <w:t>30</w:t>
            </w:r>
          </w:p>
        </w:tc>
        <w:tc>
          <w:tcPr>
            <w:tcW w:type="dxa" w:w="773"/>
            <w:vAlign w:val="center"/>
          </w:tcPr>
          <w:p>
            <w:pPr>
              <w:spacing w:before="0" w:after="0" w:line="240" w:lineRule="auto"/>
              <w:jc w:val="center"/>
            </w:pPr>
            <w:r>
              <w:rPr>
                <w:b w:val="0"/>
                <w:sz w:val="15"/>
              </w:rPr>
              <w:t>478.2</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9</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81.25</w:t>
            </w:r>
          </w:p>
        </w:tc>
        <w:tc>
          <w:tcPr>
            <w:tcW w:type="dxa" w:w="966"/>
            <w:vAlign w:val="center"/>
          </w:tcPr>
          <w:p>
            <w:pPr>
              <w:spacing w:before="0" w:after="0" w:line="240" w:lineRule="auto"/>
              <w:jc w:val="center"/>
            </w:pPr>
            <w:r>
              <w:rPr>
                <w:b w:val="0"/>
                <w:sz w:val="15"/>
              </w:rPr>
              <w:t>82.61</w:t>
            </w:r>
          </w:p>
        </w:tc>
        <w:tc>
          <w:tcPr>
            <w:tcW w:type="dxa" w:w="767"/>
            <w:vAlign w:val="center"/>
          </w:tcPr>
          <w:p>
            <w:pPr>
              <w:spacing w:before="0" w:after="0" w:line="240" w:lineRule="auto"/>
              <w:jc w:val="center"/>
            </w:pPr>
            <w:r>
              <w:rPr>
                <w:b w:val="0"/>
                <w:sz w:val="15"/>
              </w:rPr>
              <w:t>24</w:t>
            </w:r>
          </w:p>
        </w:tc>
        <w:tc>
          <w:tcPr>
            <w:tcW w:type="dxa" w:w="773"/>
            <w:vAlign w:val="center"/>
          </w:tcPr>
          <w:p>
            <w:pPr>
              <w:spacing w:before="0" w:after="0" w:line="240" w:lineRule="auto"/>
              <w:jc w:val="center"/>
            </w:pPr>
            <w:r>
              <w:rPr>
                <w:b w:val="0"/>
                <w:sz w:val="15"/>
              </w:rPr>
              <w:t>384.3</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Trucha</w:t>
            </w:r>
          </w:p>
        </w:tc>
        <w:tc>
          <w:tcPr>
            <w:tcW w:type="dxa" w:w="667"/>
            <w:vAlign w:val="center"/>
          </w:tcPr>
          <w:p>
            <w:pPr>
              <w:spacing w:before="0" w:after="0" w:line="240" w:lineRule="auto"/>
              <w:jc w:val="center"/>
            </w:pPr>
            <w:r>
              <w:rPr>
                <w:b w:val="0"/>
                <w:sz w:val="15"/>
              </w:rPr>
              <w:t>Fold 10</w:t>
            </w:r>
          </w:p>
        </w:tc>
        <w:tc>
          <w:tcPr>
            <w:tcW w:type="dxa" w:w="1434"/>
            <w:vAlign w:val="center"/>
          </w:tcPr>
          <w:p>
            <w:pPr>
              <w:spacing w:before="0" w:after="0" w:line="240" w:lineRule="auto"/>
              <w:jc w:val="center"/>
            </w:pPr>
            <w:r>
              <w:rPr>
                <w:b w:val="0"/>
                <w:sz w:val="15"/>
              </w:rPr>
              <w:t>1035</w:t>
            </w:r>
          </w:p>
        </w:tc>
        <w:tc>
          <w:tcPr>
            <w:tcW w:type="dxa" w:w="1135"/>
            <w:vAlign w:val="center"/>
          </w:tcPr>
          <w:p>
            <w:pPr>
              <w:spacing w:before="0" w:after="0" w:line="240" w:lineRule="auto"/>
              <w:jc w:val="center"/>
            </w:pPr>
            <w:r>
              <w:rPr>
                <w:b w:val="0"/>
                <w:sz w:val="15"/>
              </w:rPr>
              <w:t>115</w:t>
            </w:r>
          </w:p>
        </w:tc>
        <w:tc>
          <w:tcPr>
            <w:tcW w:type="dxa" w:w="637"/>
            <w:vAlign w:val="center"/>
          </w:tcPr>
          <w:p>
            <w:pPr>
              <w:spacing w:before="0" w:after="0" w:line="240" w:lineRule="auto"/>
              <w:jc w:val="center"/>
            </w:pPr>
            <w:r>
              <w:rPr>
                <w:b w:val="0"/>
                <w:sz w:val="15"/>
              </w:rPr>
              <w:t>87.87</w:t>
            </w:r>
          </w:p>
        </w:tc>
        <w:tc>
          <w:tcPr>
            <w:tcW w:type="dxa" w:w="966"/>
            <w:vAlign w:val="center"/>
          </w:tcPr>
          <w:p>
            <w:pPr>
              <w:spacing w:before="0" w:after="0" w:line="240" w:lineRule="auto"/>
              <w:jc w:val="center"/>
            </w:pPr>
            <w:r>
              <w:rPr>
                <w:b w:val="0"/>
                <w:sz w:val="15"/>
              </w:rPr>
              <w:t>88.70</w:t>
            </w:r>
          </w:p>
        </w:tc>
        <w:tc>
          <w:tcPr>
            <w:tcW w:type="dxa" w:w="767"/>
            <w:vAlign w:val="center"/>
          </w:tcPr>
          <w:p>
            <w:pPr>
              <w:spacing w:before="0" w:after="0" w:line="240" w:lineRule="auto"/>
              <w:jc w:val="center"/>
            </w:pPr>
            <w:r>
              <w:rPr>
                <w:b w:val="0"/>
                <w:sz w:val="15"/>
              </w:rPr>
              <w:t>27</w:t>
            </w:r>
          </w:p>
        </w:tc>
        <w:tc>
          <w:tcPr>
            <w:tcW w:type="dxa" w:w="773"/>
            <w:vAlign w:val="center"/>
          </w:tcPr>
          <w:p>
            <w:pPr>
              <w:spacing w:before="0" w:after="0" w:line="240" w:lineRule="auto"/>
              <w:jc w:val="center"/>
            </w:pPr>
            <w:r>
              <w:rPr>
                <w:b w:val="0"/>
                <w:sz w:val="15"/>
              </w:rPr>
              <w:t>431.2</w:t>
            </w:r>
          </w:p>
        </w:tc>
      </w:tr>
      <w:tr>
        <w:trPr>
          <w:cantSplit/>
        </w:trPr>
        <w:tc>
          <w:tcPr>
            <w:tcW w:type="dxa" w:w="1394"/>
            <w:shd w:val="clear" w:color="auto" w:fill="FFE699"/>
            <w:vAlign w:val="center"/>
          </w:tcPr>
          <w:p>
            <w:pPr>
              <w:spacing w:before="0" w:after="0" w:line="240" w:lineRule="auto"/>
              <w:jc w:val="center"/>
            </w:pPr>
            <w:r>
              <w:rPr>
                <w:b/>
                <w:sz w:val="15"/>
              </w:rPr>
              <w:t>DenseNet-121</w:t>
            </w:r>
          </w:p>
        </w:tc>
        <w:tc>
          <w:tcPr>
            <w:tcW w:type="dxa" w:w="867"/>
            <w:shd w:val="clear" w:color="auto" w:fill="FFE699"/>
            <w:vAlign w:val="center"/>
          </w:tcPr>
          <w:p>
            <w:pPr>
              <w:spacing w:before="0" w:after="0" w:line="240" w:lineRule="auto"/>
              <w:jc w:val="center"/>
            </w:pPr>
            <w:r>
              <w:rPr>
                <w:b/>
                <w:sz w:val="15"/>
              </w:rPr>
              <w:t>Trucha</w:t>
            </w:r>
          </w:p>
        </w:tc>
        <w:tc>
          <w:tcPr>
            <w:tcW w:type="dxa" w:w="667"/>
            <w:shd w:val="clear" w:color="auto" w:fill="FFE699"/>
            <w:vAlign w:val="center"/>
          </w:tcPr>
          <w:p>
            <w:pPr>
              <w:spacing w:before="0" w:after="0" w:line="240" w:lineRule="auto"/>
              <w:jc w:val="center"/>
            </w:pPr>
            <w:r>
              <w:rPr>
                <w:b/>
                <w:sz w:val="15"/>
              </w:rPr>
              <w:t>Media</w:t>
            </w:r>
          </w:p>
        </w:tc>
        <w:tc>
          <w:tcPr>
            <w:tcW w:type="dxa" w:w="1434"/>
            <w:shd w:val="clear" w:color="auto" w:fill="FFE699"/>
            <w:vAlign w:val="center"/>
          </w:tcPr>
          <w:p>
            <w:pPr>
              <w:spacing w:before="0" w:after="0" w:line="240" w:lineRule="auto"/>
              <w:jc w:val="center"/>
            </w:pPr>
            <w:r>
              <w:rPr>
                <w:b/>
                <w:sz w:val="15"/>
              </w:rPr>
            </w:r>
          </w:p>
        </w:tc>
        <w:tc>
          <w:tcPr>
            <w:tcW w:type="dxa" w:w="1135"/>
            <w:shd w:val="clear" w:color="auto" w:fill="FFE699"/>
            <w:vAlign w:val="center"/>
          </w:tcPr>
          <w:p>
            <w:pPr>
              <w:spacing w:before="0" w:after="0" w:line="240" w:lineRule="auto"/>
              <w:jc w:val="center"/>
            </w:pPr>
            <w:r>
              <w:rPr>
                <w:b/>
                <w:sz w:val="15"/>
              </w:rPr>
            </w:r>
          </w:p>
        </w:tc>
        <w:tc>
          <w:tcPr>
            <w:tcW w:type="dxa" w:w="637"/>
            <w:shd w:val="clear" w:color="auto" w:fill="FFE699"/>
            <w:vAlign w:val="center"/>
          </w:tcPr>
          <w:p>
            <w:pPr>
              <w:spacing w:before="0" w:after="0" w:line="240" w:lineRule="auto"/>
              <w:jc w:val="center"/>
            </w:pPr>
            <w:r>
              <w:rPr>
                <w:b/>
                <w:sz w:val="15"/>
              </w:rPr>
              <w:t>82.77</w:t>
            </w:r>
          </w:p>
        </w:tc>
        <w:tc>
          <w:tcPr>
            <w:tcW w:type="dxa" w:w="966"/>
            <w:shd w:val="clear" w:color="auto" w:fill="FFE699"/>
            <w:vAlign w:val="center"/>
          </w:tcPr>
          <w:p>
            <w:pPr>
              <w:spacing w:before="0" w:after="0" w:line="240" w:lineRule="auto"/>
              <w:jc w:val="center"/>
            </w:pPr>
            <w:r>
              <w:rPr>
                <w:b/>
                <w:sz w:val="15"/>
              </w:rPr>
            </w:r>
          </w:p>
        </w:tc>
        <w:tc>
          <w:tcPr>
            <w:tcW w:type="dxa" w:w="767"/>
            <w:shd w:val="clear" w:color="auto" w:fill="FFE699"/>
            <w:vAlign w:val="center"/>
          </w:tcPr>
          <w:p>
            <w:pPr>
              <w:spacing w:before="0" w:after="0" w:line="240" w:lineRule="auto"/>
              <w:jc w:val="center"/>
            </w:pPr>
            <w:r>
              <w:rPr>
                <w:b/>
                <w:sz w:val="15"/>
              </w:rPr>
            </w:r>
          </w:p>
        </w:tc>
        <w:tc>
          <w:tcPr>
            <w:tcW w:type="dxa" w:w="773"/>
            <w:shd w:val="clear" w:color="auto" w:fill="FFE699"/>
            <w:vAlign w:val="center"/>
          </w:tcPr>
          <w:p>
            <w:pPr>
              <w:spacing w:before="0" w:after="0" w:line="240" w:lineRule="auto"/>
              <w:jc w:val="center"/>
            </w:pPr>
            <w:r>
              <w:rPr>
                <w:b/>
                <w:sz w:val="15"/>
              </w:rPr>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1</w:t>
            </w:r>
          </w:p>
        </w:tc>
        <w:tc>
          <w:tcPr>
            <w:tcW w:type="dxa" w:w="1434"/>
            <w:vAlign w:val="center"/>
          </w:tcPr>
          <w:p>
            <w:pPr>
              <w:spacing w:before="0" w:after="0" w:line="240" w:lineRule="auto"/>
              <w:jc w:val="center"/>
            </w:pPr>
            <w:r>
              <w:rPr>
                <w:b w:val="0"/>
                <w:sz w:val="15"/>
              </w:rPr>
              <w:t>1133</w:t>
            </w:r>
          </w:p>
        </w:tc>
        <w:tc>
          <w:tcPr>
            <w:tcW w:type="dxa" w:w="1135"/>
            <w:vAlign w:val="center"/>
          </w:tcPr>
          <w:p>
            <w:pPr>
              <w:spacing w:before="0" w:after="0" w:line="240" w:lineRule="auto"/>
              <w:jc w:val="center"/>
            </w:pPr>
            <w:r>
              <w:rPr>
                <w:b w:val="0"/>
                <w:sz w:val="15"/>
              </w:rPr>
              <w:t>128</w:t>
            </w:r>
          </w:p>
        </w:tc>
        <w:tc>
          <w:tcPr>
            <w:tcW w:type="dxa" w:w="637"/>
            <w:vAlign w:val="center"/>
          </w:tcPr>
          <w:p>
            <w:pPr>
              <w:spacing w:before="0" w:after="0" w:line="240" w:lineRule="auto"/>
              <w:jc w:val="center"/>
            </w:pPr>
            <w:r>
              <w:rPr>
                <w:b w:val="0"/>
                <w:sz w:val="15"/>
              </w:rPr>
              <w:t>92.73</w:t>
            </w:r>
          </w:p>
        </w:tc>
        <w:tc>
          <w:tcPr>
            <w:tcW w:type="dxa" w:w="966"/>
            <w:vAlign w:val="center"/>
          </w:tcPr>
          <w:p>
            <w:pPr>
              <w:spacing w:before="0" w:after="0" w:line="240" w:lineRule="auto"/>
              <w:jc w:val="center"/>
            </w:pPr>
            <w:r>
              <w:rPr>
                <w:b w:val="0"/>
                <w:sz w:val="15"/>
              </w:rPr>
              <w:t>93.75</w:t>
            </w:r>
          </w:p>
        </w:tc>
        <w:tc>
          <w:tcPr>
            <w:tcW w:type="dxa" w:w="767"/>
            <w:vAlign w:val="center"/>
          </w:tcPr>
          <w:p>
            <w:pPr>
              <w:spacing w:before="0" w:after="0" w:line="240" w:lineRule="auto"/>
              <w:jc w:val="center"/>
            </w:pPr>
            <w:r>
              <w:rPr>
                <w:b w:val="0"/>
                <w:sz w:val="15"/>
              </w:rPr>
              <w:t>15</w:t>
            </w:r>
          </w:p>
        </w:tc>
        <w:tc>
          <w:tcPr>
            <w:tcW w:type="dxa" w:w="773"/>
            <w:vAlign w:val="center"/>
          </w:tcPr>
          <w:p>
            <w:pPr>
              <w:spacing w:before="0" w:after="0" w:line="240" w:lineRule="auto"/>
              <w:jc w:val="center"/>
            </w:pPr>
            <w:r>
              <w:rPr>
                <w:b w:val="0"/>
                <w:sz w:val="15"/>
              </w:rPr>
              <w:t>425.5</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2</w:t>
            </w:r>
          </w:p>
        </w:tc>
        <w:tc>
          <w:tcPr>
            <w:tcW w:type="dxa" w:w="1434"/>
            <w:vAlign w:val="center"/>
          </w:tcPr>
          <w:p>
            <w:pPr>
              <w:spacing w:before="0" w:after="0" w:line="240" w:lineRule="auto"/>
              <w:jc w:val="center"/>
            </w:pPr>
            <w:r>
              <w:rPr>
                <w:b w:val="0"/>
                <w:sz w:val="15"/>
              </w:rPr>
              <w:t>1128</w:t>
            </w:r>
          </w:p>
        </w:tc>
        <w:tc>
          <w:tcPr>
            <w:tcW w:type="dxa" w:w="1135"/>
            <w:vAlign w:val="center"/>
          </w:tcPr>
          <w:p>
            <w:pPr>
              <w:spacing w:before="0" w:after="0" w:line="240" w:lineRule="auto"/>
              <w:jc w:val="center"/>
            </w:pPr>
            <w:r>
              <w:rPr>
                <w:b w:val="0"/>
                <w:sz w:val="15"/>
              </w:rPr>
              <w:t>133</w:t>
            </w:r>
          </w:p>
        </w:tc>
        <w:tc>
          <w:tcPr>
            <w:tcW w:type="dxa" w:w="637"/>
            <w:vAlign w:val="center"/>
          </w:tcPr>
          <w:p>
            <w:pPr>
              <w:spacing w:before="0" w:after="0" w:line="240" w:lineRule="auto"/>
              <w:jc w:val="center"/>
            </w:pPr>
            <w:r>
              <w:rPr>
                <w:b w:val="0"/>
                <w:sz w:val="15"/>
              </w:rPr>
              <w:t>92.74</w:t>
            </w:r>
          </w:p>
        </w:tc>
        <w:tc>
          <w:tcPr>
            <w:tcW w:type="dxa" w:w="966"/>
            <w:vAlign w:val="center"/>
          </w:tcPr>
          <w:p>
            <w:pPr>
              <w:spacing w:before="0" w:after="0" w:line="240" w:lineRule="auto"/>
              <w:jc w:val="center"/>
            </w:pPr>
            <w:r>
              <w:rPr>
                <w:b w:val="0"/>
                <w:sz w:val="15"/>
              </w:rPr>
              <w:t>93.98</w:t>
            </w:r>
          </w:p>
        </w:tc>
        <w:tc>
          <w:tcPr>
            <w:tcW w:type="dxa" w:w="767"/>
            <w:vAlign w:val="center"/>
          </w:tcPr>
          <w:p>
            <w:pPr>
              <w:spacing w:before="0" w:after="0" w:line="240" w:lineRule="auto"/>
              <w:jc w:val="center"/>
            </w:pPr>
            <w:r>
              <w:rPr>
                <w:b w:val="0"/>
                <w:sz w:val="15"/>
              </w:rPr>
              <w:t>21</w:t>
            </w:r>
          </w:p>
        </w:tc>
        <w:tc>
          <w:tcPr>
            <w:tcW w:type="dxa" w:w="773"/>
            <w:vAlign w:val="center"/>
          </w:tcPr>
          <w:p>
            <w:pPr>
              <w:spacing w:before="0" w:after="0" w:line="240" w:lineRule="auto"/>
              <w:jc w:val="center"/>
            </w:pPr>
            <w:r>
              <w:rPr>
                <w:b w:val="0"/>
                <w:sz w:val="15"/>
              </w:rPr>
              <w:t>596.4</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3</w:t>
            </w:r>
          </w:p>
        </w:tc>
        <w:tc>
          <w:tcPr>
            <w:tcW w:type="dxa" w:w="1434"/>
            <w:vAlign w:val="center"/>
          </w:tcPr>
          <w:p>
            <w:pPr>
              <w:spacing w:before="0" w:after="0" w:line="240" w:lineRule="auto"/>
              <w:jc w:val="center"/>
            </w:pPr>
            <w:r>
              <w:rPr>
                <w:b w:val="0"/>
                <w:sz w:val="15"/>
              </w:rPr>
              <w:t>1133</w:t>
            </w:r>
          </w:p>
        </w:tc>
        <w:tc>
          <w:tcPr>
            <w:tcW w:type="dxa" w:w="1135"/>
            <w:vAlign w:val="center"/>
          </w:tcPr>
          <w:p>
            <w:pPr>
              <w:spacing w:before="0" w:after="0" w:line="240" w:lineRule="auto"/>
              <w:jc w:val="center"/>
            </w:pPr>
            <w:r>
              <w:rPr>
                <w:b w:val="0"/>
                <w:sz w:val="15"/>
              </w:rPr>
              <w:t>128</w:t>
            </w:r>
          </w:p>
        </w:tc>
        <w:tc>
          <w:tcPr>
            <w:tcW w:type="dxa" w:w="637"/>
            <w:vAlign w:val="center"/>
          </w:tcPr>
          <w:p>
            <w:pPr>
              <w:spacing w:before="0" w:after="0" w:line="240" w:lineRule="auto"/>
              <w:jc w:val="center"/>
            </w:pPr>
            <w:r>
              <w:rPr>
                <w:b w:val="0"/>
                <w:sz w:val="15"/>
              </w:rPr>
              <w:t>86.63</w:t>
            </w:r>
          </w:p>
        </w:tc>
        <w:tc>
          <w:tcPr>
            <w:tcW w:type="dxa" w:w="966"/>
            <w:vAlign w:val="center"/>
          </w:tcPr>
          <w:p>
            <w:pPr>
              <w:spacing w:before="0" w:after="0" w:line="240" w:lineRule="auto"/>
              <w:jc w:val="center"/>
            </w:pPr>
            <w:r>
              <w:rPr>
                <w:b w:val="0"/>
                <w:sz w:val="15"/>
              </w:rPr>
              <w:t>88.28</w:t>
            </w:r>
          </w:p>
        </w:tc>
        <w:tc>
          <w:tcPr>
            <w:tcW w:type="dxa" w:w="767"/>
            <w:vAlign w:val="center"/>
          </w:tcPr>
          <w:p>
            <w:pPr>
              <w:spacing w:before="0" w:after="0" w:line="240" w:lineRule="auto"/>
              <w:jc w:val="center"/>
            </w:pPr>
            <w:r>
              <w:rPr>
                <w:b w:val="0"/>
                <w:sz w:val="15"/>
              </w:rPr>
              <w:t>30</w:t>
            </w:r>
          </w:p>
        </w:tc>
        <w:tc>
          <w:tcPr>
            <w:tcW w:type="dxa" w:w="773"/>
            <w:vAlign w:val="center"/>
          </w:tcPr>
          <w:p>
            <w:pPr>
              <w:spacing w:before="0" w:after="0" w:line="240" w:lineRule="auto"/>
              <w:jc w:val="center"/>
            </w:pPr>
            <w:r>
              <w:rPr>
                <w:b w:val="0"/>
                <w:sz w:val="15"/>
              </w:rPr>
              <w:t>848.0</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4</w:t>
            </w:r>
          </w:p>
        </w:tc>
        <w:tc>
          <w:tcPr>
            <w:tcW w:type="dxa" w:w="1434"/>
            <w:vAlign w:val="center"/>
          </w:tcPr>
          <w:p>
            <w:pPr>
              <w:spacing w:before="0" w:after="0" w:line="240" w:lineRule="auto"/>
              <w:jc w:val="center"/>
            </w:pPr>
            <w:r>
              <w:rPr>
                <w:b w:val="0"/>
                <w:sz w:val="15"/>
              </w:rPr>
              <w:t>1130</w:t>
            </w:r>
          </w:p>
        </w:tc>
        <w:tc>
          <w:tcPr>
            <w:tcW w:type="dxa" w:w="1135"/>
            <w:vAlign w:val="center"/>
          </w:tcPr>
          <w:p>
            <w:pPr>
              <w:spacing w:before="0" w:after="0" w:line="240" w:lineRule="auto"/>
              <w:jc w:val="center"/>
            </w:pPr>
            <w:r>
              <w:rPr>
                <w:b w:val="0"/>
                <w:sz w:val="15"/>
              </w:rPr>
              <w:t>131</w:t>
            </w:r>
          </w:p>
        </w:tc>
        <w:tc>
          <w:tcPr>
            <w:tcW w:type="dxa" w:w="637"/>
            <w:vAlign w:val="center"/>
          </w:tcPr>
          <w:p>
            <w:pPr>
              <w:spacing w:before="0" w:after="0" w:line="240" w:lineRule="auto"/>
              <w:jc w:val="center"/>
            </w:pPr>
            <w:r>
              <w:rPr>
                <w:b w:val="0"/>
                <w:sz w:val="15"/>
              </w:rPr>
              <w:t>89.36</w:t>
            </w:r>
          </w:p>
        </w:tc>
        <w:tc>
          <w:tcPr>
            <w:tcW w:type="dxa" w:w="966"/>
            <w:vAlign w:val="center"/>
          </w:tcPr>
          <w:p>
            <w:pPr>
              <w:spacing w:before="0" w:after="0" w:line="240" w:lineRule="auto"/>
              <w:jc w:val="center"/>
            </w:pPr>
            <w:r>
              <w:rPr>
                <w:b w:val="0"/>
                <w:sz w:val="15"/>
              </w:rPr>
              <w:t>90.08</w:t>
            </w:r>
          </w:p>
        </w:tc>
        <w:tc>
          <w:tcPr>
            <w:tcW w:type="dxa" w:w="767"/>
            <w:vAlign w:val="center"/>
          </w:tcPr>
          <w:p>
            <w:pPr>
              <w:spacing w:before="0" w:after="0" w:line="240" w:lineRule="auto"/>
              <w:jc w:val="center"/>
            </w:pPr>
            <w:r>
              <w:rPr>
                <w:b w:val="0"/>
                <w:sz w:val="15"/>
              </w:rPr>
              <w:t>28</w:t>
            </w:r>
          </w:p>
        </w:tc>
        <w:tc>
          <w:tcPr>
            <w:tcW w:type="dxa" w:w="773"/>
            <w:vAlign w:val="center"/>
          </w:tcPr>
          <w:p>
            <w:pPr>
              <w:spacing w:before="0" w:after="0" w:line="240" w:lineRule="auto"/>
              <w:jc w:val="center"/>
            </w:pPr>
            <w:r>
              <w:rPr>
                <w:b w:val="0"/>
                <w:sz w:val="15"/>
              </w:rPr>
              <w:t>790.9</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5</w:t>
            </w:r>
          </w:p>
        </w:tc>
        <w:tc>
          <w:tcPr>
            <w:tcW w:type="dxa" w:w="1434"/>
            <w:vAlign w:val="center"/>
          </w:tcPr>
          <w:p>
            <w:pPr>
              <w:spacing w:before="0" w:after="0" w:line="240" w:lineRule="auto"/>
              <w:jc w:val="center"/>
            </w:pPr>
            <w:r>
              <w:rPr>
                <w:b w:val="0"/>
                <w:sz w:val="15"/>
              </w:rPr>
              <w:t>1133</w:t>
            </w:r>
          </w:p>
        </w:tc>
        <w:tc>
          <w:tcPr>
            <w:tcW w:type="dxa" w:w="1135"/>
            <w:vAlign w:val="center"/>
          </w:tcPr>
          <w:p>
            <w:pPr>
              <w:spacing w:before="0" w:after="0" w:line="240" w:lineRule="auto"/>
              <w:jc w:val="center"/>
            </w:pPr>
            <w:r>
              <w:rPr>
                <w:b w:val="0"/>
                <w:sz w:val="15"/>
              </w:rPr>
              <w:t>128</w:t>
            </w:r>
          </w:p>
        </w:tc>
        <w:tc>
          <w:tcPr>
            <w:tcW w:type="dxa" w:w="637"/>
            <w:vAlign w:val="center"/>
          </w:tcPr>
          <w:p>
            <w:pPr>
              <w:spacing w:before="0" w:after="0" w:line="240" w:lineRule="auto"/>
              <w:jc w:val="center"/>
            </w:pPr>
            <w:r>
              <w:rPr>
                <w:b w:val="0"/>
                <w:sz w:val="15"/>
              </w:rPr>
              <w:t>89.09</w:t>
            </w:r>
          </w:p>
        </w:tc>
        <w:tc>
          <w:tcPr>
            <w:tcW w:type="dxa" w:w="966"/>
            <w:vAlign w:val="center"/>
          </w:tcPr>
          <w:p>
            <w:pPr>
              <w:spacing w:before="0" w:after="0" w:line="240" w:lineRule="auto"/>
              <w:jc w:val="center"/>
            </w:pPr>
            <w:r>
              <w:rPr>
                <w:b w:val="0"/>
                <w:sz w:val="15"/>
              </w:rPr>
              <w:t>91.41</w:t>
            </w:r>
          </w:p>
        </w:tc>
        <w:tc>
          <w:tcPr>
            <w:tcW w:type="dxa" w:w="767"/>
            <w:vAlign w:val="center"/>
          </w:tcPr>
          <w:p>
            <w:pPr>
              <w:spacing w:before="0" w:after="0" w:line="240" w:lineRule="auto"/>
              <w:jc w:val="center"/>
            </w:pPr>
            <w:r>
              <w:rPr>
                <w:b w:val="0"/>
                <w:sz w:val="15"/>
              </w:rPr>
              <w:t>17</w:t>
            </w:r>
          </w:p>
        </w:tc>
        <w:tc>
          <w:tcPr>
            <w:tcW w:type="dxa" w:w="773"/>
            <w:vAlign w:val="center"/>
          </w:tcPr>
          <w:p>
            <w:pPr>
              <w:spacing w:before="0" w:after="0" w:line="240" w:lineRule="auto"/>
              <w:jc w:val="center"/>
            </w:pPr>
            <w:r>
              <w:rPr>
                <w:b w:val="0"/>
                <w:sz w:val="15"/>
              </w:rPr>
              <w:t>482.8</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6</w:t>
            </w:r>
          </w:p>
        </w:tc>
        <w:tc>
          <w:tcPr>
            <w:tcW w:type="dxa" w:w="1434"/>
            <w:vAlign w:val="center"/>
          </w:tcPr>
          <w:p>
            <w:pPr>
              <w:spacing w:before="0" w:after="0" w:line="240" w:lineRule="auto"/>
              <w:jc w:val="center"/>
            </w:pPr>
            <w:r>
              <w:rPr>
                <w:b w:val="0"/>
                <w:sz w:val="15"/>
              </w:rPr>
              <w:t>1143</w:t>
            </w:r>
          </w:p>
        </w:tc>
        <w:tc>
          <w:tcPr>
            <w:tcW w:type="dxa" w:w="1135"/>
            <w:vAlign w:val="center"/>
          </w:tcPr>
          <w:p>
            <w:pPr>
              <w:spacing w:before="0" w:after="0" w:line="240" w:lineRule="auto"/>
              <w:jc w:val="center"/>
            </w:pPr>
            <w:r>
              <w:rPr>
                <w:b w:val="0"/>
                <w:sz w:val="15"/>
              </w:rPr>
              <w:t>118</w:t>
            </w:r>
          </w:p>
        </w:tc>
        <w:tc>
          <w:tcPr>
            <w:tcW w:type="dxa" w:w="637"/>
            <w:vAlign w:val="center"/>
          </w:tcPr>
          <w:p>
            <w:pPr>
              <w:spacing w:before="0" w:after="0" w:line="240" w:lineRule="auto"/>
              <w:jc w:val="center"/>
            </w:pPr>
            <w:r>
              <w:rPr>
                <w:b w:val="0"/>
                <w:sz w:val="15"/>
              </w:rPr>
              <w:t>87.19</w:t>
            </w:r>
          </w:p>
        </w:tc>
        <w:tc>
          <w:tcPr>
            <w:tcW w:type="dxa" w:w="966"/>
            <w:vAlign w:val="center"/>
          </w:tcPr>
          <w:p>
            <w:pPr>
              <w:spacing w:before="0" w:after="0" w:line="240" w:lineRule="auto"/>
              <w:jc w:val="center"/>
            </w:pPr>
            <w:r>
              <w:rPr>
                <w:b w:val="0"/>
                <w:sz w:val="15"/>
              </w:rPr>
              <w:t>88.14</w:t>
            </w:r>
          </w:p>
        </w:tc>
        <w:tc>
          <w:tcPr>
            <w:tcW w:type="dxa" w:w="767"/>
            <w:vAlign w:val="center"/>
          </w:tcPr>
          <w:p>
            <w:pPr>
              <w:spacing w:before="0" w:after="0" w:line="240" w:lineRule="auto"/>
              <w:jc w:val="center"/>
            </w:pPr>
            <w:r>
              <w:rPr>
                <w:b w:val="0"/>
                <w:sz w:val="15"/>
              </w:rPr>
              <w:t>17</w:t>
            </w:r>
          </w:p>
        </w:tc>
        <w:tc>
          <w:tcPr>
            <w:tcW w:type="dxa" w:w="773"/>
            <w:vAlign w:val="center"/>
          </w:tcPr>
          <w:p>
            <w:pPr>
              <w:spacing w:before="0" w:after="0" w:line="240" w:lineRule="auto"/>
              <w:jc w:val="center"/>
            </w:pPr>
            <w:r>
              <w:rPr>
                <w:b w:val="0"/>
                <w:sz w:val="15"/>
              </w:rPr>
              <w:t>481.6</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7</w:t>
            </w:r>
          </w:p>
        </w:tc>
        <w:tc>
          <w:tcPr>
            <w:tcW w:type="dxa" w:w="1434"/>
            <w:vAlign w:val="center"/>
          </w:tcPr>
          <w:p>
            <w:pPr>
              <w:spacing w:before="0" w:after="0" w:line="240" w:lineRule="auto"/>
              <w:jc w:val="center"/>
            </w:pPr>
            <w:r>
              <w:rPr>
                <w:b w:val="0"/>
                <w:sz w:val="15"/>
              </w:rPr>
              <w:t>1144</w:t>
            </w:r>
          </w:p>
        </w:tc>
        <w:tc>
          <w:tcPr>
            <w:tcW w:type="dxa" w:w="1135"/>
            <w:vAlign w:val="center"/>
          </w:tcPr>
          <w:p>
            <w:pPr>
              <w:spacing w:before="0" w:after="0" w:line="240" w:lineRule="auto"/>
              <w:jc w:val="center"/>
            </w:pPr>
            <w:r>
              <w:rPr>
                <w:b w:val="0"/>
                <w:sz w:val="15"/>
              </w:rPr>
              <w:t>117</w:t>
            </w:r>
          </w:p>
        </w:tc>
        <w:tc>
          <w:tcPr>
            <w:tcW w:type="dxa" w:w="637"/>
            <w:vAlign w:val="center"/>
          </w:tcPr>
          <w:p>
            <w:pPr>
              <w:spacing w:before="0" w:after="0" w:line="240" w:lineRule="auto"/>
              <w:jc w:val="center"/>
            </w:pPr>
            <w:r>
              <w:rPr>
                <w:b w:val="0"/>
                <w:sz w:val="15"/>
              </w:rPr>
              <w:t>92.57</w:t>
            </w:r>
          </w:p>
        </w:tc>
        <w:tc>
          <w:tcPr>
            <w:tcW w:type="dxa" w:w="966"/>
            <w:vAlign w:val="center"/>
          </w:tcPr>
          <w:p>
            <w:pPr>
              <w:spacing w:before="0" w:after="0" w:line="240" w:lineRule="auto"/>
              <w:jc w:val="center"/>
            </w:pPr>
            <w:r>
              <w:rPr>
                <w:b w:val="0"/>
                <w:sz w:val="15"/>
              </w:rPr>
              <w:t>93.16</w:t>
            </w:r>
          </w:p>
        </w:tc>
        <w:tc>
          <w:tcPr>
            <w:tcW w:type="dxa" w:w="767"/>
            <w:vAlign w:val="center"/>
          </w:tcPr>
          <w:p>
            <w:pPr>
              <w:spacing w:before="0" w:after="0" w:line="240" w:lineRule="auto"/>
              <w:jc w:val="center"/>
            </w:pPr>
            <w:r>
              <w:rPr>
                <w:b w:val="0"/>
                <w:sz w:val="15"/>
              </w:rPr>
              <w:t>19</w:t>
            </w:r>
          </w:p>
        </w:tc>
        <w:tc>
          <w:tcPr>
            <w:tcW w:type="dxa" w:w="773"/>
            <w:vAlign w:val="center"/>
          </w:tcPr>
          <w:p>
            <w:pPr>
              <w:spacing w:before="0" w:after="0" w:line="240" w:lineRule="auto"/>
              <w:jc w:val="center"/>
            </w:pPr>
            <w:r>
              <w:rPr>
                <w:b w:val="0"/>
                <w:sz w:val="15"/>
              </w:rPr>
              <w:t>539.4</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8</w:t>
            </w:r>
          </w:p>
        </w:tc>
        <w:tc>
          <w:tcPr>
            <w:tcW w:type="dxa" w:w="1434"/>
            <w:vAlign w:val="center"/>
          </w:tcPr>
          <w:p>
            <w:pPr>
              <w:spacing w:before="0" w:after="0" w:line="240" w:lineRule="auto"/>
              <w:jc w:val="center"/>
            </w:pPr>
            <w:r>
              <w:rPr>
                <w:b w:val="0"/>
                <w:sz w:val="15"/>
              </w:rPr>
              <w:t>1137</w:t>
            </w:r>
          </w:p>
        </w:tc>
        <w:tc>
          <w:tcPr>
            <w:tcW w:type="dxa" w:w="1135"/>
            <w:vAlign w:val="center"/>
          </w:tcPr>
          <w:p>
            <w:pPr>
              <w:spacing w:before="0" w:after="0" w:line="240" w:lineRule="auto"/>
              <w:jc w:val="center"/>
            </w:pPr>
            <w:r>
              <w:rPr>
                <w:b w:val="0"/>
                <w:sz w:val="15"/>
              </w:rPr>
              <w:t>124</w:t>
            </w:r>
          </w:p>
        </w:tc>
        <w:tc>
          <w:tcPr>
            <w:tcW w:type="dxa" w:w="637"/>
            <w:vAlign w:val="center"/>
          </w:tcPr>
          <w:p>
            <w:pPr>
              <w:spacing w:before="0" w:after="0" w:line="240" w:lineRule="auto"/>
              <w:jc w:val="center"/>
            </w:pPr>
            <w:r>
              <w:rPr>
                <w:b w:val="0"/>
                <w:sz w:val="15"/>
              </w:rPr>
              <w:t>95.66</w:t>
            </w:r>
          </w:p>
        </w:tc>
        <w:tc>
          <w:tcPr>
            <w:tcW w:type="dxa" w:w="966"/>
            <w:vAlign w:val="center"/>
          </w:tcPr>
          <w:p>
            <w:pPr>
              <w:spacing w:before="0" w:after="0" w:line="240" w:lineRule="auto"/>
              <w:jc w:val="center"/>
            </w:pPr>
            <w:r>
              <w:rPr>
                <w:b w:val="0"/>
                <w:sz w:val="15"/>
              </w:rPr>
              <w:t>95.97</w:t>
            </w:r>
          </w:p>
        </w:tc>
        <w:tc>
          <w:tcPr>
            <w:tcW w:type="dxa" w:w="767"/>
            <w:vAlign w:val="center"/>
          </w:tcPr>
          <w:p>
            <w:pPr>
              <w:spacing w:before="0" w:after="0" w:line="240" w:lineRule="auto"/>
              <w:jc w:val="center"/>
            </w:pPr>
            <w:r>
              <w:rPr>
                <w:b w:val="0"/>
                <w:sz w:val="15"/>
              </w:rPr>
              <w:t>20</w:t>
            </w:r>
          </w:p>
        </w:tc>
        <w:tc>
          <w:tcPr>
            <w:tcW w:type="dxa" w:w="773"/>
            <w:vAlign w:val="center"/>
          </w:tcPr>
          <w:p>
            <w:pPr>
              <w:spacing w:before="0" w:after="0" w:line="240" w:lineRule="auto"/>
              <w:jc w:val="center"/>
            </w:pPr>
            <w:r>
              <w:rPr>
                <w:b w:val="0"/>
                <w:sz w:val="15"/>
              </w:rPr>
              <w:t>566.8</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9</w:t>
            </w:r>
          </w:p>
        </w:tc>
        <w:tc>
          <w:tcPr>
            <w:tcW w:type="dxa" w:w="1434"/>
            <w:vAlign w:val="center"/>
          </w:tcPr>
          <w:p>
            <w:pPr>
              <w:spacing w:before="0" w:after="0" w:line="240" w:lineRule="auto"/>
              <w:jc w:val="center"/>
            </w:pPr>
            <w:r>
              <w:rPr>
                <w:b w:val="0"/>
                <w:sz w:val="15"/>
              </w:rPr>
              <w:t>1128</w:t>
            </w:r>
          </w:p>
        </w:tc>
        <w:tc>
          <w:tcPr>
            <w:tcW w:type="dxa" w:w="1135"/>
            <w:vAlign w:val="center"/>
          </w:tcPr>
          <w:p>
            <w:pPr>
              <w:spacing w:before="0" w:after="0" w:line="240" w:lineRule="auto"/>
              <w:jc w:val="center"/>
            </w:pPr>
            <w:r>
              <w:rPr>
                <w:b w:val="0"/>
                <w:sz w:val="15"/>
              </w:rPr>
              <w:t>133</w:t>
            </w:r>
          </w:p>
        </w:tc>
        <w:tc>
          <w:tcPr>
            <w:tcW w:type="dxa" w:w="637"/>
            <w:vAlign w:val="center"/>
          </w:tcPr>
          <w:p>
            <w:pPr>
              <w:spacing w:before="0" w:after="0" w:line="240" w:lineRule="auto"/>
              <w:jc w:val="center"/>
            </w:pPr>
            <w:r>
              <w:rPr>
                <w:b w:val="0"/>
                <w:sz w:val="15"/>
              </w:rPr>
              <w:t>86.77</w:t>
            </w:r>
          </w:p>
        </w:tc>
        <w:tc>
          <w:tcPr>
            <w:tcW w:type="dxa" w:w="966"/>
            <w:vAlign w:val="center"/>
          </w:tcPr>
          <w:p>
            <w:pPr>
              <w:spacing w:before="0" w:after="0" w:line="240" w:lineRule="auto"/>
              <w:jc w:val="center"/>
            </w:pPr>
            <w:r>
              <w:rPr>
                <w:b w:val="0"/>
                <w:sz w:val="15"/>
              </w:rPr>
              <w:t>90.23</w:t>
            </w:r>
          </w:p>
        </w:tc>
        <w:tc>
          <w:tcPr>
            <w:tcW w:type="dxa" w:w="767"/>
            <w:vAlign w:val="center"/>
          </w:tcPr>
          <w:p>
            <w:pPr>
              <w:spacing w:before="0" w:after="0" w:line="240" w:lineRule="auto"/>
              <w:jc w:val="center"/>
            </w:pPr>
            <w:r>
              <w:rPr>
                <w:b w:val="0"/>
                <w:sz w:val="15"/>
              </w:rPr>
              <w:t>30</w:t>
            </w:r>
          </w:p>
        </w:tc>
        <w:tc>
          <w:tcPr>
            <w:tcW w:type="dxa" w:w="773"/>
            <w:vAlign w:val="center"/>
          </w:tcPr>
          <w:p>
            <w:pPr>
              <w:spacing w:before="0" w:after="0" w:line="240" w:lineRule="auto"/>
              <w:jc w:val="center"/>
            </w:pPr>
            <w:r>
              <w:rPr>
                <w:b w:val="0"/>
                <w:sz w:val="15"/>
              </w:rPr>
              <w:t>848.5</w:t>
            </w:r>
          </w:p>
        </w:tc>
      </w:tr>
      <w:tr>
        <w:trPr>
          <w:cantSplit/>
        </w:trPr>
        <w:tc>
          <w:tcPr>
            <w:tcW w:type="dxa" w:w="1394"/>
            <w:vAlign w:val="center"/>
          </w:tcPr>
          <w:p>
            <w:pPr>
              <w:spacing w:before="0" w:after="0" w:line="240" w:lineRule="auto"/>
              <w:jc w:val="center"/>
            </w:pPr>
            <w:r>
              <w:rPr>
                <w:b w:val="0"/>
                <w:sz w:val="15"/>
              </w:rPr>
              <w:t>ViT-Base/16</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10</w:t>
            </w:r>
          </w:p>
        </w:tc>
        <w:tc>
          <w:tcPr>
            <w:tcW w:type="dxa" w:w="1434"/>
            <w:vAlign w:val="center"/>
          </w:tcPr>
          <w:p>
            <w:pPr>
              <w:spacing w:before="0" w:after="0" w:line="240" w:lineRule="auto"/>
              <w:jc w:val="center"/>
            </w:pPr>
            <w:r>
              <w:rPr>
                <w:b w:val="0"/>
                <w:sz w:val="15"/>
              </w:rPr>
              <w:t>1140</w:t>
            </w:r>
          </w:p>
        </w:tc>
        <w:tc>
          <w:tcPr>
            <w:tcW w:type="dxa" w:w="1135"/>
            <w:vAlign w:val="center"/>
          </w:tcPr>
          <w:p>
            <w:pPr>
              <w:spacing w:before="0" w:after="0" w:line="240" w:lineRule="auto"/>
              <w:jc w:val="center"/>
            </w:pPr>
            <w:r>
              <w:rPr>
                <w:b w:val="0"/>
                <w:sz w:val="15"/>
              </w:rPr>
              <w:t>121</w:t>
            </w:r>
          </w:p>
        </w:tc>
        <w:tc>
          <w:tcPr>
            <w:tcW w:type="dxa" w:w="637"/>
            <w:vAlign w:val="center"/>
          </w:tcPr>
          <w:p>
            <w:pPr>
              <w:spacing w:before="0" w:after="0" w:line="240" w:lineRule="auto"/>
              <w:jc w:val="center"/>
            </w:pPr>
            <w:r>
              <w:rPr>
                <w:b w:val="0"/>
                <w:sz w:val="15"/>
              </w:rPr>
              <w:t>89.04</w:t>
            </w:r>
          </w:p>
        </w:tc>
        <w:tc>
          <w:tcPr>
            <w:tcW w:type="dxa" w:w="966"/>
            <w:vAlign w:val="center"/>
          </w:tcPr>
          <w:p>
            <w:pPr>
              <w:spacing w:before="0" w:after="0" w:line="240" w:lineRule="auto"/>
              <w:jc w:val="center"/>
            </w:pPr>
            <w:r>
              <w:rPr>
                <w:b w:val="0"/>
                <w:sz w:val="15"/>
              </w:rPr>
              <w:t>90.91</w:t>
            </w:r>
          </w:p>
        </w:tc>
        <w:tc>
          <w:tcPr>
            <w:tcW w:type="dxa" w:w="767"/>
            <w:vAlign w:val="center"/>
          </w:tcPr>
          <w:p>
            <w:pPr>
              <w:spacing w:before="0" w:after="0" w:line="240" w:lineRule="auto"/>
              <w:jc w:val="center"/>
            </w:pPr>
            <w:r>
              <w:rPr>
                <w:b w:val="0"/>
                <w:sz w:val="15"/>
              </w:rPr>
              <w:t>21</w:t>
            </w:r>
          </w:p>
        </w:tc>
        <w:tc>
          <w:tcPr>
            <w:tcW w:type="dxa" w:w="773"/>
            <w:vAlign w:val="center"/>
          </w:tcPr>
          <w:p>
            <w:pPr>
              <w:spacing w:before="0" w:after="0" w:line="240" w:lineRule="auto"/>
              <w:jc w:val="center"/>
            </w:pPr>
            <w:r>
              <w:rPr>
                <w:b w:val="0"/>
                <w:sz w:val="15"/>
              </w:rPr>
              <w:t>595.2</w:t>
            </w:r>
          </w:p>
        </w:tc>
      </w:tr>
      <w:tr>
        <w:trPr>
          <w:cantSplit/>
        </w:trPr>
        <w:tc>
          <w:tcPr>
            <w:tcW w:type="dxa" w:w="1394"/>
            <w:shd w:val="clear" w:color="auto" w:fill="FFE699"/>
            <w:vAlign w:val="center"/>
          </w:tcPr>
          <w:p>
            <w:pPr>
              <w:spacing w:before="0" w:after="0" w:line="240" w:lineRule="auto"/>
              <w:jc w:val="center"/>
            </w:pPr>
            <w:r>
              <w:rPr>
                <w:b/>
                <w:sz w:val="15"/>
              </w:rPr>
              <w:t>ViT-Base/16</w:t>
            </w:r>
          </w:p>
        </w:tc>
        <w:tc>
          <w:tcPr>
            <w:tcW w:type="dxa" w:w="867"/>
            <w:shd w:val="clear" w:color="auto" w:fill="FFE699"/>
            <w:vAlign w:val="center"/>
          </w:tcPr>
          <w:p>
            <w:pPr>
              <w:spacing w:before="0" w:after="0" w:line="240" w:lineRule="auto"/>
              <w:jc w:val="center"/>
            </w:pPr>
            <w:r>
              <w:rPr>
                <w:b/>
                <w:sz w:val="15"/>
              </w:rPr>
              <w:t>Rohu</w:t>
            </w:r>
          </w:p>
        </w:tc>
        <w:tc>
          <w:tcPr>
            <w:tcW w:type="dxa" w:w="667"/>
            <w:shd w:val="clear" w:color="auto" w:fill="FFE699"/>
            <w:vAlign w:val="center"/>
          </w:tcPr>
          <w:p>
            <w:pPr>
              <w:spacing w:before="0" w:after="0" w:line="240" w:lineRule="auto"/>
              <w:jc w:val="center"/>
            </w:pPr>
            <w:r>
              <w:rPr>
                <w:b/>
                <w:sz w:val="15"/>
              </w:rPr>
              <w:t>Media</w:t>
            </w:r>
          </w:p>
        </w:tc>
        <w:tc>
          <w:tcPr>
            <w:tcW w:type="dxa" w:w="1434"/>
            <w:shd w:val="clear" w:color="auto" w:fill="FFE699"/>
            <w:vAlign w:val="center"/>
          </w:tcPr>
          <w:p>
            <w:pPr>
              <w:spacing w:before="0" w:after="0" w:line="240" w:lineRule="auto"/>
              <w:jc w:val="center"/>
            </w:pPr>
            <w:r>
              <w:rPr>
                <w:b/>
                <w:sz w:val="15"/>
              </w:rPr>
            </w:r>
          </w:p>
        </w:tc>
        <w:tc>
          <w:tcPr>
            <w:tcW w:type="dxa" w:w="1135"/>
            <w:shd w:val="clear" w:color="auto" w:fill="FFE699"/>
            <w:vAlign w:val="center"/>
          </w:tcPr>
          <w:p>
            <w:pPr>
              <w:spacing w:before="0" w:after="0" w:line="240" w:lineRule="auto"/>
              <w:jc w:val="center"/>
            </w:pPr>
            <w:r>
              <w:rPr>
                <w:b/>
                <w:sz w:val="15"/>
              </w:rPr>
            </w:r>
          </w:p>
        </w:tc>
        <w:tc>
          <w:tcPr>
            <w:tcW w:type="dxa" w:w="637"/>
            <w:shd w:val="clear" w:color="auto" w:fill="FFE699"/>
            <w:vAlign w:val="center"/>
          </w:tcPr>
          <w:p>
            <w:pPr>
              <w:spacing w:before="0" w:after="0" w:line="240" w:lineRule="auto"/>
              <w:jc w:val="center"/>
            </w:pPr>
            <w:r>
              <w:rPr>
                <w:b/>
                <w:sz w:val="15"/>
              </w:rPr>
              <w:t>90.18</w:t>
            </w:r>
          </w:p>
        </w:tc>
        <w:tc>
          <w:tcPr>
            <w:tcW w:type="dxa" w:w="966"/>
            <w:shd w:val="clear" w:color="auto" w:fill="FFE699"/>
            <w:vAlign w:val="center"/>
          </w:tcPr>
          <w:p>
            <w:pPr>
              <w:spacing w:before="0" w:after="0" w:line="240" w:lineRule="auto"/>
              <w:jc w:val="center"/>
            </w:pPr>
            <w:r>
              <w:rPr>
                <w:b/>
                <w:sz w:val="15"/>
              </w:rPr>
            </w:r>
          </w:p>
        </w:tc>
        <w:tc>
          <w:tcPr>
            <w:tcW w:type="dxa" w:w="767"/>
            <w:shd w:val="clear" w:color="auto" w:fill="FFE699"/>
            <w:vAlign w:val="center"/>
          </w:tcPr>
          <w:p>
            <w:pPr>
              <w:spacing w:before="0" w:after="0" w:line="240" w:lineRule="auto"/>
              <w:jc w:val="center"/>
            </w:pPr>
            <w:r>
              <w:rPr>
                <w:b/>
                <w:sz w:val="15"/>
              </w:rPr>
            </w:r>
          </w:p>
        </w:tc>
        <w:tc>
          <w:tcPr>
            <w:tcW w:type="dxa" w:w="773"/>
            <w:shd w:val="clear" w:color="auto" w:fill="FFE699"/>
            <w:vAlign w:val="center"/>
          </w:tcPr>
          <w:p>
            <w:pPr>
              <w:spacing w:before="0" w:after="0" w:line="240" w:lineRule="auto"/>
              <w:jc w:val="center"/>
            </w:pPr>
            <w:r>
              <w:rPr>
                <w:b/>
                <w:sz w:val="15"/>
              </w:rPr>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1</w:t>
            </w:r>
          </w:p>
        </w:tc>
        <w:tc>
          <w:tcPr>
            <w:tcW w:type="dxa" w:w="1434"/>
            <w:vAlign w:val="center"/>
          </w:tcPr>
          <w:p>
            <w:pPr>
              <w:spacing w:before="0" w:after="0" w:line="240" w:lineRule="auto"/>
              <w:jc w:val="center"/>
            </w:pPr>
            <w:r>
              <w:rPr>
                <w:b w:val="0"/>
                <w:sz w:val="15"/>
              </w:rPr>
              <w:t>1133</w:t>
            </w:r>
          </w:p>
        </w:tc>
        <w:tc>
          <w:tcPr>
            <w:tcW w:type="dxa" w:w="1135"/>
            <w:vAlign w:val="center"/>
          </w:tcPr>
          <w:p>
            <w:pPr>
              <w:spacing w:before="0" w:after="0" w:line="240" w:lineRule="auto"/>
              <w:jc w:val="center"/>
            </w:pPr>
            <w:r>
              <w:rPr>
                <w:b w:val="0"/>
                <w:sz w:val="15"/>
              </w:rPr>
              <w:t>128</w:t>
            </w:r>
          </w:p>
        </w:tc>
        <w:tc>
          <w:tcPr>
            <w:tcW w:type="dxa" w:w="637"/>
            <w:vAlign w:val="center"/>
          </w:tcPr>
          <w:p>
            <w:pPr>
              <w:spacing w:before="0" w:after="0" w:line="240" w:lineRule="auto"/>
              <w:jc w:val="center"/>
            </w:pPr>
            <w:r>
              <w:rPr>
                <w:b w:val="0"/>
                <w:sz w:val="15"/>
              </w:rPr>
              <w:t>91.98</w:t>
            </w:r>
          </w:p>
        </w:tc>
        <w:tc>
          <w:tcPr>
            <w:tcW w:type="dxa" w:w="966"/>
            <w:vAlign w:val="center"/>
          </w:tcPr>
          <w:p>
            <w:pPr>
              <w:spacing w:before="0" w:after="0" w:line="240" w:lineRule="auto"/>
              <w:jc w:val="center"/>
            </w:pPr>
            <w:r>
              <w:rPr>
                <w:b w:val="0"/>
                <w:sz w:val="15"/>
              </w:rPr>
              <w:t>92.97</w:t>
            </w:r>
          </w:p>
        </w:tc>
        <w:tc>
          <w:tcPr>
            <w:tcW w:type="dxa" w:w="767"/>
            <w:vAlign w:val="center"/>
          </w:tcPr>
          <w:p>
            <w:pPr>
              <w:spacing w:before="0" w:after="0" w:line="240" w:lineRule="auto"/>
              <w:jc w:val="center"/>
            </w:pPr>
            <w:r>
              <w:rPr>
                <w:b w:val="0"/>
                <w:sz w:val="15"/>
              </w:rPr>
              <w:t>30</w:t>
            </w:r>
          </w:p>
        </w:tc>
        <w:tc>
          <w:tcPr>
            <w:tcW w:type="dxa" w:w="773"/>
            <w:vAlign w:val="center"/>
          </w:tcPr>
          <w:p>
            <w:pPr>
              <w:spacing w:before="0" w:after="0" w:line="240" w:lineRule="auto"/>
              <w:jc w:val="center"/>
            </w:pPr>
            <w:r>
              <w:rPr>
                <w:b w:val="0"/>
                <w:sz w:val="15"/>
              </w:rPr>
              <w:t>533.6</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2</w:t>
            </w:r>
          </w:p>
        </w:tc>
        <w:tc>
          <w:tcPr>
            <w:tcW w:type="dxa" w:w="1434"/>
            <w:vAlign w:val="center"/>
          </w:tcPr>
          <w:p>
            <w:pPr>
              <w:spacing w:before="0" w:after="0" w:line="240" w:lineRule="auto"/>
              <w:jc w:val="center"/>
            </w:pPr>
            <w:r>
              <w:rPr>
                <w:b w:val="0"/>
                <w:sz w:val="15"/>
              </w:rPr>
              <w:t>1128</w:t>
            </w:r>
          </w:p>
        </w:tc>
        <w:tc>
          <w:tcPr>
            <w:tcW w:type="dxa" w:w="1135"/>
            <w:vAlign w:val="center"/>
          </w:tcPr>
          <w:p>
            <w:pPr>
              <w:spacing w:before="0" w:after="0" w:line="240" w:lineRule="auto"/>
              <w:jc w:val="center"/>
            </w:pPr>
            <w:r>
              <w:rPr>
                <w:b w:val="0"/>
                <w:sz w:val="15"/>
              </w:rPr>
              <w:t>133</w:t>
            </w:r>
          </w:p>
        </w:tc>
        <w:tc>
          <w:tcPr>
            <w:tcW w:type="dxa" w:w="637"/>
            <w:vAlign w:val="center"/>
          </w:tcPr>
          <w:p>
            <w:pPr>
              <w:spacing w:before="0" w:after="0" w:line="240" w:lineRule="auto"/>
              <w:jc w:val="center"/>
            </w:pPr>
            <w:r>
              <w:rPr>
                <w:b w:val="0"/>
                <w:sz w:val="15"/>
              </w:rPr>
              <w:t>80.50</w:t>
            </w:r>
          </w:p>
        </w:tc>
        <w:tc>
          <w:tcPr>
            <w:tcW w:type="dxa" w:w="966"/>
            <w:vAlign w:val="center"/>
          </w:tcPr>
          <w:p>
            <w:pPr>
              <w:spacing w:before="0" w:after="0" w:line="240" w:lineRule="auto"/>
              <w:jc w:val="center"/>
            </w:pPr>
            <w:r>
              <w:rPr>
                <w:b w:val="0"/>
                <w:sz w:val="15"/>
              </w:rPr>
              <w:t>84.21</w:t>
            </w:r>
          </w:p>
        </w:tc>
        <w:tc>
          <w:tcPr>
            <w:tcW w:type="dxa" w:w="767"/>
            <w:vAlign w:val="center"/>
          </w:tcPr>
          <w:p>
            <w:pPr>
              <w:spacing w:before="0" w:after="0" w:line="240" w:lineRule="auto"/>
              <w:jc w:val="center"/>
            </w:pPr>
            <w:r>
              <w:rPr>
                <w:b w:val="0"/>
                <w:sz w:val="15"/>
              </w:rPr>
              <w:t>27</w:t>
            </w:r>
          </w:p>
        </w:tc>
        <w:tc>
          <w:tcPr>
            <w:tcW w:type="dxa" w:w="773"/>
            <w:vAlign w:val="center"/>
          </w:tcPr>
          <w:p>
            <w:pPr>
              <w:spacing w:before="0" w:after="0" w:line="240" w:lineRule="auto"/>
              <w:jc w:val="center"/>
            </w:pPr>
            <w:r>
              <w:rPr>
                <w:b w:val="0"/>
                <w:sz w:val="15"/>
              </w:rPr>
              <w:t>479.4</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3</w:t>
            </w:r>
          </w:p>
        </w:tc>
        <w:tc>
          <w:tcPr>
            <w:tcW w:type="dxa" w:w="1434"/>
            <w:vAlign w:val="center"/>
          </w:tcPr>
          <w:p>
            <w:pPr>
              <w:spacing w:before="0" w:after="0" w:line="240" w:lineRule="auto"/>
              <w:jc w:val="center"/>
            </w:pPr>
            <w:r>
              <w:rPr>
                <w:b w:val="0"/>
                <w:sz w:val="15"/>
              </w:rPr>
              <w:t>1133</w:t>
            </w:r>
          </w:p>
        </w:tc>
        <w:tc>
          <w:tcPr>
            <w:tcW w:type="dxa" w:w="1135"/>
            <w:vAlign w:val="center"/>
          </w:tcPr>
          <w:p>
            <w:pPr>
              <w:spacing w:before="0" w:after="0" w:line="240" w:lineRule="auto"/>
              <w:jc w:val="center"/>
            </w:pPr>
            <w:r>
              <w:rPr>
                <w:b w:val="0"/>
                <w:sz w:val="15"/>
              </w:rPr>
              <w:t>128</w:t>
            </w:r>
          </w:p>
        </w:tc>
        <w:tc>
          <w:tcPr>
            <w:tcW w:type="dxa" w:w="637"/>
            <w:vAlign w:val="center"/>
          </w:tcPr>
          <w:p>
            <w:pPr>
              <w:spacing w:before="0" w:after="0" w:line="240" w:lineRule="auto"/>
              <w:jc w:val="center"/>
            </w:pPr>
            <w:r>
              <w:rPr>
                <w:b w:val="0"/>
                <w:sz w:val="15"/>
              </w:rPr>
              <w:t>79.72</w:t>
            </w:r>
          </w:p>
        </w:tc>
        <w:tc>
          <w:tcPr>
            <w:tcW w:type="dxa" w:w="966"/>
            <w:vAlign w:val="center"/>
          </w:tcPr>
          <w:p>
            <w:pPr>
              <w:spacing w:before="0" w:after="0" w:line="240" w:lineRule="auto"/>
              <w:jc w:val="center"/>
            </w:pPr>
            <w:r>
              <w:rPr>
                <w:b w:val="0"/>
                <w:sz w:val="15"/>
              </w:rPr>
              <w:t>82.81</w:t>
            </w:r>
          </w:p>
        </w:tc>
        <w:tc>
          <w:tcPr>
            <w:tcW w:type="dxa" w:w="767"/>
            <w:vAlign w:val="center"/>
          </w:tcPr>
          <w:p>
            <w:pPr>
              <w:spacing w:before="0" w:after="0" w:line="240" w:lineRule="auto"/>
              <w:jc w:val="center"/>
            </w:pPr>
            <w:r>
              <w:rPr>
                <w:b w:val="0"/>
                <w:sz w:val="15"/>
              </w:rPr>
              <w:t>30</w:t>
            </w:r>
          </w:p>
        </w:tc>
        <w:tc>
          <w:tcPr>
            <w:tcW w:type="dxa" w:w="773"/>
            <w:vAlign w:val="center"/>
          </w:tcPr>
          <w:p>
            <w:pPr>
              <w:spacing w:before="0" w:after="0" w:line="240" w:lineRule="auto"/>
              <w:jc w:val="center"/>
            </w:pPr>
            <w:r>
              <w:rPr>
                <w:b w:val="0"/>
                <w:sz w:val="15"/>
              </w:rPr>
              <w:t>538.5</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4</w:t>
            </w:r>
          </w:p>
        </w:tc>
        <w:tc>
          <w:tcPr>
            <w:tcW w:type="dxa" w:w="1434"/>
            <w:vAlign w:val="center"/>
          </w:tcPr>
          <w:p>
            <w:pPr>
              <w:spacing w:before="0" w:after="0" w:line="240" w:lineRule="auto"/>
              <w:jc w:val="center"/>
            </w:pPr>
            <w:r>
              <w:rPr>
                <w:b w:val="0"/>
                <w:sz w:val="15"/>
              </w:rPr>
              <w:t>1130</w:t>
            </w:r>
          </w:p>
        </w:tc>
        <w:tc>
          <w:tcPr>
            <w:tcW w:type="dxa" w:w="1135"/>
            <w:vAlign w:val="center"/>
          </w:tcPr>
          <w:p>
            <w:pPr>
              <w:spacing w:before="0" w:after="0" w:line="240" w:lineRule="auto"/>
              <w:jc w:val="center"/>
            </w:pPr>
            <w:r>
              <w:rPr>
                <w:b w:val="0"/>
                <w:sz w:val="15"/>
              </w:rPr>
              <w:t>131</w:t>
            </w:r>
          </w:p>
        </w:tc>
        <w:tc>
          <w:tcPr>
            <w:tcW w:type="dxa" w:w="637"/>
            <w:vAlign w:val="center"/>
          </w:tcPr>
          <w:p>
            <w:pPr>
              <w:spacing w:before="0" w:after="0" w:line="240" w:lineRule="auto"/>
              <w:jc w:val="center"/>
            </w:pPr>
            <w:r>
              <w:rPr>
                <w:b w:val="0"/>
                <w:sz w:val="15"/>
              </w:rPr>
              <w:t>79.47</w:t>
            </w:r>
          </w:p>
        </w:tc>
        <w:tc>
          <w:tcPr>
            <w:tcW w:type="dxa" w:w="966"/>
            <w:vAlign w:val="center"/>
          </w:tcPr>
          <w:p>
            <w:pPr>
              <w:spacing w:before="0" w:after="0" w:line="240" w:lineRule="auto"/>
              <w:jc w:val="center"/>
            </w:pPr>
            <w:r>
              <w:rPr>
                <w:b w:val="0"/>
                <w:sz w:val="15"/>
              </w:rPr>
              <w:t>81.68</w:t>
            </w:r>
          </w:p>
        </w:tc>
        <w:tc>
          <w:tcPr>
            <w:tcW w:type="dxa" w:w="767"/>
            <w:vAlign w:val="center"/>
          </w:tcPr>
          <w:p>
            <w:pPr>
              <w:spacing w:before="0" w:after="0" w:line="240" w:lineRule="auto"/>
              <w:jc w:val="center"/>
            </w:pPr>
            <w:r>
              <w:rPr>
                <w:b w:val="0"/>
                <w:sz w:val="15"/>
              </w:rPr>
              <w:t>23</w:t>
            </w:r>
          </w:p>
        </w:tc>
        <w:tc>
          <w:tcPr>
            <w:tcW w:type="dxa" w:w="773"/>
            <w:vAlign w:val="center"/>
          </w:tcPr>
          <w:p>
            <w:pPr>
              <w:spacing w:before="0" w:after="0" w:line="240" w:lineRule="auto"/>
              <w:jc w:val="center"/>
            </w:pPr>
            <w:r>
              <w:rPr>
                <w:b w:val="0"/>
                <w:sz w:val="15"/>
              </w:rPr>
              <w:t>415.2</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5</w:t>
            </w:r>
          </w:p>
        </w:tc>
        <w:tc>
          <w:tcPr>
            <w:tcW w:type="dxa" w:w="1434"/>
            <w:vAlign w:val="center"/>
          </w:tcPr>
          <w:p>
            <w:pPr>
              <w:spacing w:before="0" w:after="0" w:line="240" w:lineRule="auto"/>
              <w:jc w:val="center"/>
            </w:pPr>
            <w:r>
              <w:rPr>
                <w:b w:val="0"/>
                <w:sz w:val="15"/>
              </w:rPr>
              <w:t>1133</w:t>
            </w:r>
          </w:p>
        </w:tc>
        <w:tc>
          <w:tcPr>
            <w:tcW w:type="dxa" w:w="1135"/>
            <w:vAlign w:val="center"/>
          </w:tcPr>
          <w:p>
            <w:pPr>
              <w:spacing w:before="0" w:after="0" w:line="240" w:lineRule="auto"/>
              <w:jc w:val="center"/>
            </w:pPr>
            <w:r>
              <w:rPr>
                <w:b w:val="0"/>
                <w:sz w:val="15"/>
              </w:rPr>
              <w:t>128</w:t>
            </w:r>
          </w:p>
        </w:tc>
        <w:tc>
          <w:tcPr>
            <w:tcW w:type="dxa" w:w="637"/>
            <w:vAlign w:val="center"/>
          </w:tcPr>
          <w:p>
            <w:pPr>
              <w:spacing w:before="0" w:after="0" w:line="240" w:lineRule="auto"/>
              <w:jc w:val="center"/>
            </w:pPr>
            <w:r>
              <w:rPr>
                <w:b w:val="0"/>
                <w:sz w:val="15"/>
              </w:rPr>
              <w:t>82.47</w:t>
            </w:r>
          </w:p>
        </w:tc>
        <w:tc>
          <w:tcPr>
            <w:tcW w:type="dxa" w:w="966"/>
            <w:vAlign w:val="center"/>
          </w:tcPr>
          <w:p>
            <w:pPr>
              <w:spacing w:before="0" w:after="0" w:line="240" w:lineRule="auto"/>
              <w:jc w:val="center"/>
            </w:pPr>
            <w:r>
              <w:rPr>
                <w:b w:val="0"/>
                <w:sz w:val="15"/>
              </w:rPr>
              <w:t>86.72</w:t>
            </w:r>
          </w:p>
        </w:tc>
        <w:tc>
          <w:tcPr>
            <w:tcW w:type="dxa" w:w="767"/>
            <w:vAlign w:val="center"/>
          </w:tcPr>
          <w:p>
            <w:pPr>
              <w:spacing w:before="0" w:after="0" w:line="240" w:lineRule="auto"/>
              <w:jc w:val="center"/>
            </w:pPr>
            <w:r>
              <w:rPr>
                <w:b w:val="0"/>
                <w:sz w:val="15"/>
              </w:rPr>
              <w:t>23</w:t>
            </w:r>
          </w:p>
        </w:tc>
        <w:tc>
          <w:tcPr>
            <w:tcW w:type="dxa" w:w="773"/>
            <w:vAlign w:val="center"/>
          </w:tcPr>
          <w:p>
            <w:pPr>
              <w:spacing w:before="0" w:after="0" w:line="240" w:lineRule="auto"/>
              <w:jc w:val="center"/>
            </w:pPr>
            <w:r>
              <w:rPr>
                <w:b w:val="0"/>
                <w:sz w:val="15"/>
              </w:rPr>
              <w:t>415.0</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6</w:t>
            </w:r>
          </w:p>
        </w:tc>
        <w:tc>
          <w:tcPr>
            <w:tcW w:type="dxa" w:w="1434"/>
            <w:vAlign w:val="center"/>
          </w:tcPr>
          <w:p>
            <w:pPr>
              <w:spacing w:before="0" w:after="0" w:line="240" w:lineRule="auto"/>
              <w:jc w:val="center"/>
            </w:pPr>
            <w:r>
              <w:rPr>
                <w:b w:val="0"/>
                <w:sz w:val="15"/>
              </w:rPr>
              <w:t>1143</w:t>
            </w:r>
          </w:p>
        </w:tc>
        <w:tc>
          <w:tcPr>
            <w:tcW w:type="dxa" w:w="1135"/>
            <w:vAlign w:val="center"/>
          </w:tcPr>
          <w:p>
            <w:pPr>
              <w:spacing w:before="0" w:after="0" w:line="240" w:lineRule="auto"/>
              <w:jc w:val="center"/>
            </w:pPr>
            <w:r>
              <w:rPr>
                <w:b w:val="0"/>
                <w:sz w:val="15"/>
              </w:rPr>
              <w:t>118</w:t>
            </w:r>
          </w:p>
        </w:tc>
        <w:tc>
          <w:tcPr>
            <w:tcW w:type="dxa" w:w="637"/>
            <w:vAlign w:val="center"/>
          </w:tcPr>
          <w:p>
            <w:pPr>
              <w:spacing w:before="0" w:after="0" w:line="240" w:lineRule="auto"/>
              <w:jc w:val="center"/>
            </w:pPr>
            <w:r>
              <w:rPr>
                <w:b w:val="0"/>
                <w:sz w:val="15"/>
              </w:rPr>
              <w:t>88.51</w:t>
            </w:r>
          </w:p>
        </w:tc>
        <w:tc>
          <w:tcPr>
            <w:tcW w:type="dxa" w:w="966"/>
            <w:vAlign w:val="center"/>
          </w:tcPr>
          <w:p>
            <w:pPr>
              <w:spacing w:before="0" w:after="0" w:line="240" w:lineRule="auto"/>
              <w:jc w:val="center"/>
            </w:pPr>
            <w:r>
              <w:rPr>
                <w:b w:val="0"/>
                <w:sz w:val="15"/>
              </w:rPr>
              <w:t>89.83</w:t>
            </w:r>
          </w:p>
        </w:tc>
        <w:tc>
          <w:tcPr>
            <w:tcW w:type="dxa" w:w="767"/>
            <w:vAlign w:val="center"/>
          </w:tcPr>
          <w:p>
            <w:pPr>
              <w:spacing w:before="0" w:after="0" w:line="240" w:lineRule="auto"/>
              <w:jc w:val="center"/>
            </w:pPr>
            <w:r>
              <w:rPr>
                <w:b w:val="0"/>
                <w:sz w:val="15"/>
              </w:rPr>
              <w:t>24</w:t>
            </w:r>
          </w:p>
        </w:tc>
        <w:tc>
          <w:tcPr>
            <w:tcW w:type="dxa" w:w="773"/>
            <w:vAlign w:val="center"/>
          </w:tcPr>
          <w:p>
            <w:pPr>
              <w:spacing w:before="0" w:after="0" w:line="240" w:lineRule="auto"/>
              <w:jc w:val="center"/>
            </w:pPr>
            <w:r>
              <w:rPr>
                <w:b w:val="0"/>
                <w:sz w:val="15"/>
              </w:rPr>
              <w:t>433.7</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7</w:t>
            </w:r>
          </w:p>
        </w:tc>
        <w:tc>
          <w:tcPr>
            <w:tcW w:type="dxa" w:w="1434"/>
            <w:vAlign w:val="center"/>
          </w:tcPr>
          <w:p>
            <w:pPr>
              <w:spacing w:before="0" w:after="0" w:line="240" w:lineRule="auto"/>
              <w:jc w:val="center"/>
            </w:pPr>
            <w:r>
              <w:rPr>
                <w:b w:val="0"/>
                <w:sz w:val="15"/>
              </w:rPr>
              <w:t>1144</w:t>
            </w:r>
          </w:p>
        </w:tc>
        <w:tc>
          <w:tcPr>
            <w:tcW w:type="dxa" w:w="1135"/>
            <w:vAlign w:val="center"/>
          </w:tcPr>
          <w:p>
            <w:pPr>
              <w:spacing w:before="0" w:after="0" w:line="240" w:lineRule="auto"/>
              <w:jc w:val="center"/>
            </w:pPr>
            <w:r>
              <w:rPr>
                <w:b w:val="0"/>
                <w:sz w:val="15"/>
              </w:rPr>
              <w:t>117</w:t>
            </w:r>
          </w:p>
        </w:tc>
        <w:tc>
          <w:tcPr>
            <w:tcW w:type="dxa" w:w="637"/>
            <w:vAlign w:val="center"/>
          </w:tcPr>
          <w:p>
            <w:pPr>
              <w:spacing w:before="0" w:after="0" w:line="240" w:lineRule="auto"/>
              <w:jc w:val="center"/>
            </w:pPr>
            <w:r>
              <w:rPr>
                <w:b w:val="0"/>
                <w:sz w:val="15"/>
              </w:rPr>
              <w:t>84.62</w:t>
            </w:r>
          </w:p>
        </w:tc>
        <w:tc>
          <w:tcPr>
            <w:tcW w:type="dxa" w:w="966"/>
            <w:vAlign w:val="center"/>
          </w:tcPr>
          <w:p>
            <w:pPr>
              <w:spacing w:before="0" w:after="0" w:line="240" w:lineRule="auto"/>
              <w:jc w:val="center"/>
            </w:pPr>
            <w:r>
              <w:rPr>
                <w:b w:val="0"/>
                <w:sz w:val="15"/>
              </w:rPr>
              <w:t>86.32</w:t>
            </w:r>
          </w:p>
        </w:tc>
        <w:tc>
          <w:tcPr>
            <w:tcW w:type="dxa" w:w="767"/>
            <w:vAlign w:val="center"/>
          </w:tcPr>
          <w:p>
            <w:pPr>
              <w:spacing w:before="0" w:after="0" w:line="240" w:lineRule="auto"/>
              <w:jc w:val="center"/>
            </w:pPr>
            <w:r>
              <w:rPr>
                <w:b w:val="0"/>
                <w:sz w:val="15"/>
              </w:rPr>
              <w:t>27</w:t>
            </w:r>
          </w:p>
        </w:tc>
        <w:tc>
          <w:tcPr>
            <w:tcW w:type="dxa" w:w="773"/>
            <w:vAlign w:val="center"/>
          </w:tcPr>
          <w:p>
            <w:pPr>
              <w:spacing w:before="0" w:after="0" w:line="240" w:lineRule="auto"/>
              <w:jc w:val="center"/>
            </w:pPr>
            <w:r>
              <w:rPr>
                <w:b w:val="0"/>
                <w:sz w:val="15"/>
              </w:rPr>
              <w:t>487.3</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8</w:t>
            </w:r>
          </w:p>
        </w:tc>
        <w:tc>
          <w:tcPr>
            <w:tcW w:type="dxa" w:w="1434"/>
            <w:vAlign w:val="center"/>
          </w:tcPr>
          <w:p>
            <w:pPr>
              <w:spacing w:before="0" w:after="0" w:line="240" w:lineRule="auto"/>
              <w:jc w:val="center"/>
            </w:pPr>
            <w:r>
              <w:rPr>
                <w:b w:val="0"/>
                <w:sz w:val="15"/>
              </w:rPr>
              <w:t>1137</w:t>
            </w:r>
          </w:p>
        </w:tc>
        <w:tc>
          <w:tcPr>
            <w:tcW w:type="dxa" w:w="1135"/>
            <w:vAlign w:val="center"/>
          </w:tcPr>
          <w:p>
            <w:pPr>
              <w:spacing w:before="0" w:after="0" w:line="240" w:lineRule="auto"/>
              <w:jc w:val="center"/>
            </w:pPr>
            <w:r>
              <w:rPr>
                <w:b w:val="0"/>
                <w:sz w:val="15"/>
              </w:rPr>
              <w:t>124</w:t>
            </w:r>
          </w:p>
        </w:tc>
        <w:tc>
          <w:tcPr>
            <w:tcW w:type="dxa" w:w="637"/>
            <w:vAlign w:val="center"/>
          </w:tcPr>
          <w:p>
            <w:pPr>
              <w:spacing w:before="0" w:after="0" w:line="240" w:lineRule="auto"/>
              <w:jc w:val="center"/>
            </w:pPr>
            <w:r>
              <w:rPr>
                <w:b w:val="0"/>
                <w:sz w:val="15"/>
              </w:rPr>
              <w:t>88.49</w:t>
            </w:r>
          </w:p>
        </w:tc>
        <w:tc>
          <w:tcPr>
            <w:tcW w:type="dxa" w:w="966"/>
            <w:vAlign w:val="center"/>
          </w:tcPr>
          <w:p>
            <w:pPr>
              <w:spacing w:before="0" w:after="0" w:line="240" w:lineRule="auto"/>
              <w:jc w:val="center"/>
            </w:pPr>
            <w:r>
              <w:rPr>
                <w:b w:val="0"/>
                <w:sz w:val="15"/>
              </w:rPr>
              <w:t>89.52</w:t>
            </w:r>
          </w:p>
        </w:tc>
        <w:tc>
          <w:tcPr>
            <w:tcW w:type="dxa" w:w="767"/>
            <w:vAlign w:val="center"/>
          </w:tcPr>
          <w:p>
            <w:pPr>
              <w:spacing w:before="0" w:after="0" w:line="240" w:lineRule="auto"/>
              <w:jc w:val="center"/>
            </w:pPr>
            <w:r>
              <w:rPr>
                <w:b w:val="0"/>
                <w:sz w:val="15"/>
              </w:rPr>
              <w:t>27</w:t>
            </w:r>
          </w:p>
        </w:tc>
        <w:tc>
          <w:tcPr>
            <w:tcW w:type="dxa" w:w="773"/>
            <w:vAlign w:val="center"/>
          </w:tcPr>
          <w:p>
            <w:pPr>
              <w:spacing w:before="0" w:after="0" w:line="240" w:lineRule="auto"/>
              <w:jc w:val="center"/>
            </w:pPr>
            <w:r>
              <w:rPr>
                <w:b w:val="0"/>
                <w:sz w:val="15"/>
              </w:rPr>
              <w:t>487.0</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9</w:t>
            </w:r>
          </w:p>
        </w:tc>
        <w:tc>
          <w:tcPr>
            <w:tcW w:type="dxa" w:w="1434"/>
            <w:vAlign w:val="center"/>
          </w:tcPr>
          <w:p>
            <w:pPr>
              <w:spacing w:before="0" w:after="0" w:line="240" w:lineRule="auto"/>
              <w:jc w:val="center"/>
            </w:pPr>
            <w:r>
              <w:rPr>
                <w:b w:val="0"/>
                <w:sz w:val="15"/>
              </w:rPr>
              <w:t>1128</w:t>
            </w:r>
          </w:p>
        </w:tc>
        <w:tc>
          <w:tcPr>
            <w:tcW w:type="dxa" w:w="1135"/>
            <w:vAlign w:val="center"/>
          </w:tcPr>
          <w:p>
            <w:pPr>
              <w:spacing w:before="0" w:after="0" w:line="240" w:lineRule="auto"/>
              <w:jc w:val="center"/>
            </w:pPr>
            <w:r>
              <w:rPr>
                <w:b w:val="0"/>
                <w:sz w:val="15"/>
              </w:rPr>
              <w:t>133</w:t>
            </w:r>
          </w:p>
        </w:tc>
        <w:tc>
          <w:tcPr>
            <w:tcW w:type="dxa" w:w="637"/>
            <w:vAlign w:val="center"/>
          </w:tcPr>
          <w:p>
            <w:pPr>
              <w:spacing w:before="0" w:after="0" w:line="240" w:lineRule="auto"/>
              <w:jc w:val="center"/>
            </w:pPr>
            <w:r>
              <w:rPr>
                <w:b w:val="0"/>
                <w:sz w:val="15"/>
              </w:rPr>
              <w:t>79.42</w:t>
            </w:r>
          </w:p>
        </w:tc>
        <w:tc>
          <w:tcPr>
            <w:tcW w:type="dxa" w:w="966"/>
            <w:vAlign w:val="center"/>
          </w:tcPr>
          <w:p>
            <w:pPr>
              <w:spacing w:before="0" w:after="0" w:line="240" w:lineRule="auto"/>
              <w:jc w:val="center"/>
            </w:pPr>
            <w:r>
              <w:rPr>
                <w:b w:val="0"/>
                <w:sz w:val="15"/>
              </w:rPr>
              <w:t>84.96</w:t>
            </w:r>
          </w:p>
        </w:tc>
        <w:tc>
          <w:tcPr>
            <w:tcW w:type="dxa" w:w="767"/>
            <w:vAlign w:val="center"/>
          </w:tcPr>
          <w:p>
            <w:pPr>
              <w:spacing w:before="0" w:after="0" w:line="240" w:lineRule="auto"/>
              <w:jc w:val="center"/>
            </w:pPr>
            <w:r>
              <w:rPr>
                <w:b w:val="0"/>
                <w:sz w:val="15"/>
              </w:rPr>
              <w:t>19</w:t>
            </w:r>
          </w:p>
        </w:tc>
        <w:tc>
          <w:tcPr>
            <w:tcW w:type="dxa" w:w="773"/>
            <w:vAlign w:val="center"/>
          </w:tcPr>
          <w:p>
            <w:pPr>
              <w:spacing w:before="0" w:after="0" w:line="240" w:lineRule="auto"/>
              <w:jc w:val="center"/>
            </w:pPr>
            <w:r>
              <w:rPr>
                <w:b w:val="0"/>
                <w:sz w:val="15"/>
              </w:rPr>
              <w:t>338.7</w:t>
            </w:r>
          </w:p>
        </w:tc>
      </w:tr>
      <w:tr>
        <w:trPr>
          <w:cantSplit/>
        </w:trPr>
        <w:tc>
          <w:tcPr>
            <w:tcW w:type="dxa" w:w="1394"/>
            <w:vAlign w:val="center"/>
          </w:tcPr>
          <w:p>
            <w:pPr>
              <w:spacing w:before="0" w:after="0" w:line="240" w:lineRule="auto"/>
              <w:jc w:val="center"/>
            </w:pPr>
            <w:r>
              <w:rPr>
                <w:b w:val="0"/>
                <w:sz w:val="15"/>
              </w:rPr>
              <w:t>DenseNet-121</w:t>
            </w:r>
          </w:p>
        </w:tc>
        <w:tc>
          <w:tcPr>
            <w:tcW w:type="dxa" w:w="867"/>
            <w:vAlign w:val="center"/>
          </w:tcPr>
          <w:p>
            <w:pPr>
              <w:spacing w:before="0" w:after="0" w:line="240" w:lineRule="auto"/>
              <w:jc w:val="center"/>
            </w:pPr>
            <w:r>
              <w:rPr>
                <w:b w:val="0"/>
                <w:sz w:val="15"/>
              </w:rPr>
              <w:t>Rohu</w:t>
            </w:r>
          </w:p>
        </w:tc>
        <w:tc>
          <w:tcPr>
            <w:tcW w:type="dxa" w:w="667"/>
            <w:vAlign w:val="center"/>
          </w:tcPr>
          <w:p>
            <w:pPr>
              <w:spacing w:before="0" w:after="0" w:line="240" w:lineRule="auto"/>
              <w:jc w:val="center"/>
            </w:pPr>
            <w:r>
              <w:rPr>
                <w:b w:val="0"/>
                <w:sz w:val="15"/>
              </w:rPr>
              <w:t>Fold 10</w:t>
            </w:r>
          </w:p>
        </w:tc>
        <w:tc>
          <w:tcPr>
            <w:tcW w:type="dxa" w:w="1434"/>
            <w:vAlign w:val="center"/>
          </w:tcPr>
          <w:p>
            <w:pPr>
              <w:spacing w:before="0" w:after="0" w:line="240" w:lineRule="auto"/>
              <w:jc w:val="center"/>
            </w:pPr>
            <w:r>
              <w:rPr>
                <w:b w:val="0"/>
                <w:sz w:val="15"/>
              </w:rPr>
              <w:t>1140</w:t>
            </w:r>
          </w:p>
        </w:tc>
        <w:tc>
          <w:tcPr>
            <w:tcW w:type="dxa" w:w="1135"/>
            <w:vAlign w:val="center"/>
          </w:tcPr>
          <w:p>
            <w:pPr>
              <w:spacing w:before="0" w:after="0" w:line="240" w:lineRule="auto"/>
              <w:jc w:val="center"/>
            </w:pPr>
            <w:r>
              <w:rPr>
                <w:b w:val="0"/>
                <w:sz w:val="15"/>
              </w:rPr>
              <w:t>121</w:t>
            </w:r>
          </w:p>
        </w:tc>
        <w:tc>
          <w:tcPr>
            <w:tcW w:type="dxa" w:w="637"/>
            <w:vAlign w:val="center"/>
          </w:tcPr>
          <w:p>
            <w:pPr>
              <w:spacing w:before="0" w:after="0" w:line="240" w:lineRule="auto"/>
              <w:jc w:val="center"/>
            </w:pPr>
            <w:r>
              <w:rPr>
                <w:b w:val="0"/>
                <w:sz w:val="15"/>
              </w:rPr>
              <w:t>86.37</w:t>
            </w:r>
          </w:p>
        </w:tc>
        <w:tc>
          <w:tcPr>
            <w:tcW w:type="dxa" w:w="966"/>
            <w:vAlign w:val="center"/>
          </w:tcPr>
          <w:p>
            <w:pPr>
              <w:spacing w:before="0" w:after="0" w:line="240" w:lineRule="auto"/>
              <w:jc w:val="center"/>
            </w:pPr>
            <w:r>
              <w:rPr>
                <w:b w:val="0"/>
                <w:sz w:val="15"/>
              </w:rPr>
              <w:t>88.43</w:t>
            </w:r>
          </w:p>
        </w:tc>
        <w:tc>
          <w:tcPr>
            <w:tcW w:type="dxa" w:w="767"/>
            <w:vAlign w:val="center"/>
          </w:tcPr>
          <w:p>
            <w:pPr>
              <w:spacing w:before="0" w:after="0" w:line="240" w:lineRule="auto"/>
              <w:jc w:val="center"/>
            </w:pPr>
            <w:r>
              <w:rPr>
                <w:b w:val="0"/>
                <w:sz w:val="15"/>
              </w:rPr>
              <w:t>24</w:t>
            </w:r>
          </w:p>
        </w:tc>
        <w:tc>
          <w:tcPr>
            <w:tcW w:type="dxa" w:w="773"/>
            <w:vAlign w:val="center"/>
          </w:tcPr>
          <w:p>
            <w:pPr>
              <w:spacing w:before="0" w:after="0" w:line="240" w:lineRule="auto"/>
              <w:jc w:val="center"/>
            </w:pPr>
            <w:r>
              <w:rPr>
                <w:b w:val="0"/>
                <w:sz w:val="15"/>
              </w:rPr>
              <w:t>431.9</w:t>
            </w:r>
          </w:p>
        </w:tc>
      </w:tr>
      <w:tr>
        <w:trPr>
          <w:cantSplit/>
        </w:trPr>
        <w:tc>
          <w:tcPr>
            <w:tcW w:type="dxa" w:w="1394"/>
            <w:shd w:val="clear" w:color="auto" w:fill="FFE699"/>
            <w:vAlign w:val="center"/>
          </w:tcPr>
          <w:p>
            <w:pPr>
              <w:spacing w:before="0" w:after="0" w:line="240" w:lineRule="auto"/>
              <w:jc w:val="center"/>
            </w:pPr>
            <w:r>
              <w:rPr>
                <w:b/>
                <w:sz w:val="15"/>
              </w:rPr>
              <w:t>DenseNet-121</w:t>
            </w:r>
          </w:p>
        </w:tc>
        <w:tc>
          <w:tcPr>
            <w:tcW w:type="dxa" w:w="867"/>
            <w:shd w:val="clear" w:color="auto" w:fill="FFE699"/>
            <w:vAlign w:val="center"/>
          </w:tcPr>
          <w:p>
            <w:pPr>
              <w:spacing w:before="0" w:after="0" w:line="240" w:lineRule="auto"/>
              <w:jc w:val="center"/>
            </w:pPr>
            <w:r>
              <w:rPr>
                <w:b/>
                <w:sz w:val="15"/>
              </w:rPr>
              <w:t>Rohu</w:t>
            </w:r>
          </w:p>
        </w:tc>
        <w:tc>
          <w:tcPr>
            <w:tcW w:type="dxa" w:w="667"/>
            <w:shd w:val="clear" w:color="auto" w:fill="FFE699"/>
            <w:vAlign w:val="center"/>
          </w:tcPr>
          <w:p>
            <w:pPr>
              <w:spacing w:before="0" w:after="0" w:line="240" w:lineRule="auto"/>
              <w:jc w:val="center"/>
            </w:pPr>
            <w:r>
              <w:rPr>
                <w:b/>
                <w:sz w:val="15"/>
              </w:rPr>
              <w:t>Media</w:t>
            </w:r>
          </w:p>
        </w:tc>
        <w:tc>
          <w:tcPr>
            <w:tcW w:type="dxa" w:w="1434"/>
            <w:shd w:val="clear" w:color="auto" w:fill="FFE699"/>
            <w:vAlign w:val="center"/>
          </w:tcPr>
          <w:p>
            <w:pPr>
              <w:spacing w:before="0" w:after="0" w:line="240" w:lineRule="auto"/>
              <w:jc w:val="center"/>
            </w:pPr>
            <w:r>
              <w:rPr>
                <w:b/>
                <w:sz w:val="15"/>
              </w:rPr>
            </w:r>
          </w:p>
        </w:tc>
        <w:tc>
          <w:tcPr>
            <w:tcW w:type="dxa" w:w="1135"/>
            <w:shd w:val="clear" w:color="auto" w:fill="FFE699"/>
            <w:vAlign w:val="center"/>
          </w:tcPr>
          <w:p>
            <w:pPr>
              <w:spacing w:before="0" w:after="0" w:line="240" w:lineRule="auto"/>
              <w:jc w:val="center"/>
            </w:pPr>
            <w:r>
              <w:rPr>
                <w:b/>
                <w:sz w:val="15"/>
              </w:rPr>
            </w:r>
          </w:p>
        </w:tc>
        <w:tc>
          <w:tcPr>
            <w:tcW w:type="dxa" w:w="637"/>
            <w:shd w:val="clear" w:color="auto" w:fill="FFE699"/>
            <w:vAlign w:val="center"/>
          </w:tcPr>
          <w:p>
            <w:pPr>
              <w:spacing w:before="0" w:after="0" w:line="240" w:lineRule="auto"/>
              <w:jc w:val="center"/>
            </w:pPr>
            <w:r>
              <w:rPr>
                <w:b/>
                <w:sz w:val="15"/>
              </w:rPr>
              <w:t>84.16</w:t>
            </w:r>
          </w:p>
        </w:tc>
        <w:tc>
          <w:tcPr>
            <w:tcW w:type="dxa" w:w="966"/>
            <w:shd w:val="clear" w:color="auto" w:fill="FFE699"/>
            <w:vAlign w:val="center"/>
          </w:tcPr>
          <w:p>
            <w:pPr>
              <w:spacing w:before="0" w:after="0" w:line="240" w:lineRule="auto"/>
              <w:jc w:val="center"/>
            </w:pPr>
            <w:r>
              <w:rPr>
                <w:b/>
                <w:sz w:val="15"/>
              </w:rPr>
            </w:r>
          </w:p>
        </w:tc>
        <w:tc>
          <w:tcPr>
            <w:tcW w:type="dxa" w:w="767"/>
            <w:shd w:val="clear" w:color="auto" w:fill="FFE699"/>
            <w:vAlign w:val="center"/>
          </w:tcPr>
          <w:p>
            <w:pPr>
              <w:spacing w:before="0" w:after="0" w:line="240" w:lineRule="auto"/>
              <w:jc w:val="center"/>
            </w:pPr>
            <w:r>
              <w:rPr>
                <w:b/>
                <w:sz w:val="15"/>
              </w:rPr>
            </w:r>
          </w:p>
        </w:tc>
        <w:tc>
          <w:tcPr>
            <w:tcW w:type="dxa" w:w="773"/>
            <w:shd w:val="clear" w:color="auto" w:fill="FFE699"/>
            <w:vAlign w:val="center"/>
          </w:tcPr>
          <w:p>
            <w:pPr>
              <w:spacing w:before="0" w:after="0" w:line="240" w:lineRule="auto"/>
              <w:jc w:val="center"/>
            </w:pPr>
            <w:r>
              <w:rPr>
                <w:b/>
                <w:sz w:val="15"/>
              </w:rPr>
            </w:r>
          </w:p>
        </w:tc>
      </w:tr>
    </w:tbl>
    <w:p>
      <w:r>
        <w:rPr>
          <w:b/>
        </w:rPr>
        <w:t xml:space="preserve">Fuente: </w:t>
      </w:r>
      <w:r>
        <w:rPr>
          <w:i/>
          <w:sz w:val="19"/>
        </w:rPr>
        <w:t>3_resultados/{trucha,rohu}/linear_probe_10fold/resumen.csv. Log: 2_logs/linear_probe_10fold.log.</w:t>
      </w:r>
    </w:p>
    <w:p>
      <w:pPr>
        <w:keepNext/>
      </w:pPr>
      <w:r>
        <w:rPr>
          <w:b/>
        </w:rPr>
        <w:t>Indicadores de robustez (fórmulas en 2.6)</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05"/>
        <w:gridCol w:w="1044"/>
        <w:gridCol w:w="1131"/>
        <w:gridCol w:w="1415"/>
        <w:gridCol w:w="759"/>
        <w:gridCol w:w="883"/>
        <w:gridCol w:w="1703"/>
      </w:tblGrid>
      <w:tr>
        <w:trPr>
          <w:cantSplit/>
          <w:tblHeader/>
        </w:trPr>
        <w:tc>
          <w:tcPr>
            <w:tcW w:type="dxa" w:w="1705"/>
            <w:shd w:val="clear" w:color="auto" w:fill="2A4D7A"/>
            <w:vAlign w:val="center"/>
          </w:tcPr>
          <w:p>
            <w:pPr>
              <w:spacing w:before="0" w:after="0" w:line="240" w:lineRule="auto"/>
              <w:jc w:val="center"/>
            </w:pPr>
            <w:r>
              <w:rPr>
                <w:b/>
                <w:color w:val="FFFFFF"/>
                <w:sz w:val="19"/>
              </w:rPr>
              <w:t>Modelo</w:t>
            </w:r>
          </w:p>
        </w:tc>
        <w:tc>
          <w:tcPr>
            <w:tcW w:type="dxa" w:w="1044"/>
            <w:shd w:val="clear" w:color="auto" w:fill="2A4D7A"/>
            <w:vAlign w:val="center"/>
          </w:tcPr>
          <w:p>
            <w:pPr>
              <w:spacing w:before="0" w:after="0" w:line="240" w:lineRule="auto"/>
              <w:jc w:val="center"/>
            </w:pPr>
            <w:r>
              <w:rPr>
                <w:b/>
                <w:color w:val="FFFFFF"/>
                <w:sz w:val="19"/>
              </w:rPr>
              <w:t>Dominio</w:t>
            </w:r>
          </w:p>
        </w:tc>
        <w:tc>
          <w:tcPr>
            <w:tcW w:type="dxa" w:w="1131"/>
            <w:shd w:val="clear" w:color="auto" w:fill="2A4D7A"/>
            <w:vAlign w:val="center"/>
          </w:tcPr>
          <w:p>
            <w:pPr>
              <w:spacing w:before="0" w:after="0" w:line="240" w:lineRule="auto"/>
              <w:jc w:val="center"/>
            </w:pPr>
            <w:r>
              <w:rPr>
                <w:b/>
                <w:color w:val="FFFFFF"/>
                <w:sz w:val="19"/>
              </w:rPr>
              <w:t>F1 objetivo</w:t>
            </w:r>
          </w:p>
        </w:tc>
        <w:tc>
          <w:tcPr>
            <w:tcW w:type="dxa" w:w="1415"/>
            <w:shd w:val="clear" w:color="auto" w:fill="2A4D7A"/>
            <w:vAlign w:val="center"/>
          </w:tcPr>
          <w:p>
            <w:pPr>
              <w:spacing w:before="0" w:after="0" w:line="240" w:lineRule="auto"/>
              <w:jc w:val="center"/>
            </w:pPr>
            <w:r>
              <w:rPr>
                <w:b/>
                <w:color w:val="FFFFFF"/>
                <w:sz w:val="19"/>
              </w:rPr>
              <w:t>F1 fuente (Mendeley)</w:t>
            </w:r>
          </w:p>
        </w:tc>
        <w:tc>
          <w:tcPr>
            <w:tcW w:type="dxa" w:w="759"/>
            <w:shd w:val="clear" w:color="auto" w:fill="2A4D7A"/>
            <w:vAlign w:val="center"/>
          </w:tcPr>
          <w:p>
            <w:pPr>
              <w:spacing w:before="0" w:after="0" w:line="240" w:lineRule="auto"/>
              <w:jc w:val="center"/>
            </w:pPr>
            <w:r>
              <w:rPr>
                <w:b/>
                <w:color w:val="FFFFFF"/>
                <w:sz w:val="19"/>
              </w:rPr>
              <w:t>TRD (%)</w:t>
            </w:r>
          </w:p>
        </w:tc>
        <w:tc>
          <w:tcPr>
            <w:tcW w:type="dxa" w:w="883"/>
            <w:shd w:val="clear" w:color="auto" w:fill="2A4D7A"/>
            <w:vAlign w:val="center"/>
          </w:tcPr>
          <w:p>
            <w:pPr>
              <w:spacing w:before="0" w:after="0" w:line="240" w:lineRule="auto"/>
              <w:jc w:val="center"/>
            </w:pPr>
            <w:r>
              <w:rPr>
                <w:b/>
                <w:color w:val="FFFFFF"/>
                <w:sz w:val="19"/>
              </w:rPr>
              <w:t>Gap</w:t>
            </w:r>
          </w:p>
        </w:tc>
        <w:tc>
          <w:tcPr>
            <w:tcW w:type="dxa" w:w="1703"/>
            <w:shd w:val="clear" w:color="auto" w:fill="2A4D7A"/>
            <w:vAlign w:val="center"/>
          </w:tcPr>
          <w:p>
            <w:pPr>
              <w:spacing w:before="0" w:after="0" w:line="240" w:lineRule="auto"/>
              <w:jc w:val="center"/>
            </w:pPr>
            <w:r>
              <w:rPr>
                <w:b/>
                <w:color w:val="FFFFFF"/>
                <w:sz w:val="19"/>
              </w:rPr>
              <w:t>RBE vs. DenseNet-121 (%)</w:t>
            </w:r>
          </w:p>
        </w:tc>
      </w:tr>
      <w:tr>
        <w:trPr>
          <w:cantSplit/>
        </w:trPr>
        <w:tc>
          <w:tcPr>
            <w:tcW w:type="dxa" w:w="1705"/>
            <w:shd w:val="clear" w:color="auto" w:fill="FFE699"/>
            <w:vAlign w:val="center"/>
          </w:tcPr>
          <w:p>
            <w:pPr>
              <w:spacing w:before="0" w:after="0" w:line="240" w:lineRule="auto"/>
              <w:jc w:val="center"/>
            </w:pPr>
            <w:r>
              <w:rPr>
                <w:b/>
                <w:sz w:val="19"/>
              </w:rPr>
              <w:t>ViT-Base/16</w:t>
            </w:r>
          </w:p>
        </w:tc>
        <w:tc>
          <w:tcPr>
            <w:tcW w:type="dxa" w:w="1044"/>
            <w:shd w:val="clear" w:color="auto" w:fill="FFE699"/>
            <w:vAlign w:val="center"/>
          </w:tcPr>
          <w:p>
            <w:pPr>
              <w:spacing w:before="0" w:after="0" w:line="240" w:lineRule="auto"/>
              <w:jc w:val="center"/>
            </w:pPr>
            <w:r>
              <w:rPr>
                <w:b/>
                <w:sz w:val="19"/>
              </w:rPr>
              <w:t>Trucha</w:t>
            </w:r>
          </w:p>
        </w:tc>
        <w:tc>
          <w:tcPr>
            <w:tcW w:type="dxa" w:w="1131"/>
            <w:shd w:val="clear" w:color="auto" w:fill="FFE699"/>
            <w:vAlign w:val="center"/>
          </w:tcPr>
          <w:p>
            <w:pPr>
              <w:spacing w:before="0" w:after="0" w:line="240" w:lineRule="auto"/>
              <w:jc w:val="center"/>
            </w:pPr>
            <w:r>
              <w:rPr>
                <w:b/>
                <w:sz w:val="19"/>
              </w:rPr>
              <w:t>86.33</w:t>
            </w:r>
          </w:p>
        </w:tc>
        <w:tc>
          <w:tcPr>
            <w:tcW w:type="dxa" w:w="1415"/>
            <w:shd w:val="clear" w:color="auto" w:fill="FFE699"/>
            <w:vAlign w:val="center"/>
          </w:tcPr>
          <w:p>
            <w:pPr>
              <w:spacing w:before="0" w:after="0" w:line="240" w:lineRule="auto"/>
              <w:jc w:val="center"/>
            </w:pPr>
            <w:r>
              <w:rPr>
                <w:b/>
                <w:sz w:val="19"/>
              </w:rPr>
              <w:t>96.96</w:t>
            </w:r>
          </w:p>
        </w:tc>
        <w:tc>
          <w:tcPr>
            <w:tcW w:type="dxa" w:w="759"/>
            <w:shd w:val="clear" w:color="auto" w:fill="FFE699"/>
            <w:vAlign w:val="center"/>
          </w:tcPr>
          <w:p>
            <w:pPr>
              <w:spacing w:before="0" w:after="0" w:line="240" w:lineRule="auto"/>
              <w:jc w:val="center"/>
            </w:pPr>
            <w:r>
              <w:rPr>
                <w:b/>
                <w:sz w:val="19"/>
              </w:rPr>
              <w:t>89.04</w:t>
            </w:r>
          </w:p>
        </w:tc>
        <w:tc>
          <w:tcPr>
            <w:tcW w:type="dxa" w:w="883"/>
            <w:shd w:val="clear" w:color="auto" w:fill="FFE699"/>
            <w:vAlign w:val="center"/>
          </w:tcPr>
          <w:p>
            <w:pPr>
              <w:spacing w:before="0" w:after="0" w:line="240" w:lineRule="auto"/>
              <w:jc w:val="center"/>
            </w:pPr>
            <w:r>
              <w:rPr>
                <w:b/>
                <w:sz w:val="19"/>
              </w:rPr>
              <w:t>0.1063</w:t>
            </w:r>
          </w:p>
        </w:tc>
        <w:tc>
          <w:tcPr>
            <w:tcW w:type="dxa" w:w="1703"/>
            <w:shd w:val="clear" w:color="auto" w:fill="FFE699"/>
            <w:vAlign w:val="center"/>
          </w:tcPr>
          <w:p>
            <w:pPr>
              <w:spacing w:before="0" w:after="0" w:line="240" w:lineRule="auto"/>
              <w:jc w:val="center"/>
            </w:pPr>
            <w:r>
              <w:rPr>
                <w:b/>
                <w:sz w:val="19"/>
              </w:rPr>
              <w:t>17.53</w:t>
            </w:r>
          </w:p>
        </w:tc>
      </w:tr>
      <w:tr>
        <w:trPr>
          <w:cantSplit/>
        </w:trPr>
        <w:tc>
          <w:tcPr>
            <w:tcW w:type="dxa" w:w="1705"/>
            <w:vAlign w:val="center"/>
          </w:tcPr>
          <w:p>
            <w:pPr>
              <w:spacing w:before="0" w:after="0" w:line="240" w:lineRule="auto"/>
              <w:jc w:val="center"/>
            </w:pPr>
            <w:r>
              <w:rPr>
                <w:b w:val="0"/>
                <w:sz w:val="19"/>
              </w:rPr>
              <w:t>DenseNet-121 (baseline)</w:t>
            </w:r>
          </w:p>
        </w:tc>
        <w:tc>
          <w:tcPr>
            <w:tcW w:type="dxa" w:w="1044"/>
            <w:vAlign w:val="center"/>
          </w:tcPr>
          <w:p>
            <w:pPr>
              <w:spacing w:before="0" w:after="0" w:line="240" w:lineRule="auto"/>
              <w:jc w:val="center"/>
            </w:pPr>
            <w:r>
              <w:rPr>
                <w:b w:val="0"/>
                <w:sz w:val="19"/>
              </w:rPr>
              <w:t>Trucha</w:t>
            </w:r>
          </w:p>
        </w:tc>
        <w:tc>
          <w:tcPr>
            <w:tcW w:type="dxa" w:w="1131"/>
            <w:vAlign w:val="center"/>
          </w:tcPr>
          <w:p>
            <w:pPr>
              <w:spacing w:before="0" w:after="0" w:line="240" w:lineRule="auto"/>
              <w:jc w:val="center"/>
            </w:pPr>
            <w:r>
              <w:rPr>
                <w:b w:val="0"/>
                <w:sz w:val="19"/>
              </w:rPr>
              <w:t>82.77</w:t>
            </w:r>
          </w:p>
        </w:tc>
        <w:tc>
          <w:tcPr>
            <w:tcW w:type="dxa" w:w="1415"/>
            <w:vAlign w:val="center"/>
          </w:tcPr>
          <w:p>
            <w:pPr>
              <w:spacing w:before="0" w:after="0" w:line="240" w:lineRule="auto"/>
              <w:jc w:val="center"/>
            </w:pPr>
            <w:r>
              <w:rPr>
                <w:b w:val="0"/>
                <w:sz w:val="19"/>
              </w:rPr>
              <w:t>95.66</w:t>
            </w:r>
          </w:p>
        </w:tc>
        <w:tc>
          <w:tcPr>
            <w:tcW w:type="dxa" w:w="759"/>
            <w:vAlign w:val="center"/>
          </w:tcPr>
          <w:p>
            <w:pPr>
              <w:spacing w:before="0" w:after="0" w:line="240" w:lineRule="auto"/>
              <w:jc w:val="center"/>
            </w:pPr>
            <w:r>
              <w:rPr>
                <w:b w:val="0"/>
                <w:sz w:val="19"/>
              </w:rPr>
              <w:t>86.53</w:t>
            </w:r>
          </w:p>
        </w:tc>
        <w:tc>
          <w:tcPr>
            <w:tcW w:type="dxa" w:w="883"/>
            <w:vAlign w:val="center"/>
          </w:tcPr>
          <w:p>
            <w:pPr>
              <w:spacing w:before="0" w:after="0" w:line="240" w:lineRule="auto"/>
              <w:jc w:val="center"/>
            </w:pPr>
            <w:r>
              <w:rPr>
                <w:b w:val="0"/>
                <w:sz w:val="19"/>
              </w:rPr>
              <w:t>0.1289</w:t>
            </w:r>
          </w:p>
        </w:tc>
        <w:tc>
          <w:tcPr>
            <w:tcW w:type="dxa" w:w="1703"/>
            <w:vAlign w:val="center"/>
          </w:tcPr>
          <w:p>
            <w:pPr>
              <w:spacing w:before="0" w:after="0" w:line="240" w:lineRule="auto"/>
              <w:jc w:val="center"/>
            </w:pPr>
            <w:r>
              <w:rPr>
                <w:b w:val="0"/>
                <w:sz w:val="19"/>
              </w:rPr>
              <w:t>0.00</w:t>
            </w:r>
          </w:p>
        </w:tc>
      </w:tr>
      <w:tr>
        <w:trPr>
          <w:cantSplit/>
        </w:trPr>
        <w:tc>
          <w:tcPr>
            <w:tcW w:type="dxa" w:w="1705"/>
            <w:shd w:val="clear" w:color="auto" w:fill="FFE699"/>
            <w:vAlign w:val="center"/>
          </w:tcPr>
          <w:p>
            <w:pPr>
              <w:spacing w:before="0" w:after="0" w:line="240" w:lineRule="auto"/>
              <w:jc w:val="center"/>
            </w:pPr>
            <w:r>
              <w:rPr>
                <w:b/>
                <w:sz w:val="19"/>
              </w:rPr>
              <w:t>ViT-Base/16</w:t>
            </w:r>
          </w:p>
        </w:tc>
        <w:tc>
          <w:tcPr>
            <w:tcW w:type="dxa" w:w="1044"/>
            <w:shd w:val="clear" w:color="auto" w:fill="FFE699"/>
            <w:vAlign w:val="center"/>
          </w:tcPr>
          <w:p>
            <w:pPr>
              <w:spacing w:before="0" w:after="0" w:line="240" w:lineRule="auto"/>
              <w:jc w:val="center"/>
            </w:pPr>
            <w:r>
              <w:rPr>
                <w:b/>
                <w:sz w:val="19"/>
              </w:rPr>
              <w:t>Rohu</w:t>
            </w:r>
          </w:p>
        </w:tc>
        <w:tc>
          <w:tcPr>
            <w:tcW w:type="dxa" w:w="1131"/>
            <w:shd w:val="clear" w:color="auto" w:fill="FFE699"/>
            <w:vAlign w:val="center"/>
          </w:tcPr>
          <w:p>
            <w:pPr>
              <w:spacing w:before="0" w:after="0" w:line="240" w:lineRule="auto"/>
              <w:jc w:val="center"/>
            </w:pPr>
            <w:r>
              <w:rPr>
                <w:b/>
                <w:sz w:val="19"/>
              </w:rPr>
              <w:t>90.18</w:t>
            </w:r>
          </w:p>
        </w:tc>
        <w:tc>
          <w:tcPr>
            <w:tcW w:type="dxa" w:w="1415"/>
            <w:shd w:val="clear" w:color="auto" w:fill="FFE699"/>
            <w:vAlign w:val="center"/>
          </w:tcPr>
          <w:p>
            <w:pPr>
              <w:spacing w:before="0" w:after="0" w:line="240" w:lineRule="auto"/>
              <w:jc w:val="center"/>
            </w:pPr>
            <w:r>
              <w:rPr>
                <w:b/>
                <w:sz w:val="19"/>
              </w:rPr>
              <w:t>96.96</w:t>
            </w:r>
          </w:p>
        </w:tc>
        <w:tc>
          <w:tcPr>
            <w:tcW w:type="dxa" w:w="759"/>
            <w:shd w:val="clear" w:color="auto" w:fill="FFE699"/>
            <w:vAlign w:val="center"/>
          </w:tcPr>
          <w:p>
            <w:pPr>
              <w:spacing w:before="0" w:after="0" w:line="240" w:lineRule="auto"/>
              <w:jc w:val="center"/>
            </w:pPr>
            <w:r>
              <w:rPr>
                <w:b/>
                <w:sz w:val="19"/>
              </w:rPr>
              <w:t>93.01</w:t>
            </w:r>
          </w:p>
        </w:tc>
        <w:tc>
          <w:tcPr>
            <w:tcW w:type="dxa" w:w="883"/>
            <w:shd w:val="clear" w:color="auto" w:fill="FFE699"/>
            <w:vAlign w:val="center"/>
          </w:tcPr>
          <w:p>
            <w:pPr>
              <w:spacing w:before="0" w:after="0" w:line="240" w:lineRule="auto"/>
              <w:jc w:val="center"/>
            </w:pPr>
            <w:r>
              <w:rPr>
                <w:b/>
                <w:sz w:val="19"/>
              </w:rPr>
              <w:t>0.0678</w:t>
            </w:r>
          </w:p>
        </w:tc>
        <w:tc>
          <w:tcPr>
            <w:tcW w:type="dxa" w:w="1703"/>
            <w:shd w:val="clear" w:color="auto" w:fill="FFE699"/>
            <w:vAlign w:val="center"/>
          </w:tcPr>
          <w:p>
            <w:pPr>
              <w:spacing w:before="0" w:after="0" w:line="240" w:lineRule="auto"/>
              <w:jc w:val="center"/>
            </w:pPr>
            <w:r>
              <w:rPr>
                <w:b/>
                <w:sz w:val="19"/>
              </w:rPr>
              <w:t>41.04</w:t>
            </w:r>
          </w:p>
        </w:tc>
      </w:tr>
      <w:tr>
        <w:trPr>
          <w:cantSplit/>
        </w:trPr>
        <w:tc>
          <w:tcPr>
            <w:tcW w:type="dxa" w:w="1705"/>
            <w:vAlign w:val="center"/>
          </w:tcPr>
          <w:p>
            <w:pPr>
              <w:spacing w:before="0" w:after="0" w:line="240" w:lineRule="auto"/>
              <w:jc w:val="center"/>
            </w:pPr>
            <w:r>
              <w:rPr>
                <w:b w:val="0"/>
                <w:sz w:val="19"/>
              </w:rPr>
              <w:t>DenseNet-121 (baseline)</w:t>
            </w:r>
          </w:p>
        </w:tc>
        <w:tc>
          <w:tcPr>
            <w:tcW w:type="dxa" w:w="1044"/>
            <w:vAlign w:val="center"/>
          </w:tcPr>
          <w:p>
            <w:pPr>
              <w:spacing w:before="0" w:after="0" w:line="240" w:lineRule="auto"/>
              <w:jc w:val="center"/>
            </w:pPr>
            <w:r>
              <w:rPr>
                <w:b w:val="0"/>
                <w:sz w:val="19"/>
              </w:rPr>
              <w:t>Rohu</w:t>
            </w:r>
          </w:p>
        </w:tc>
        <w:tc>
          <w:tcPr>
            <w:tcW w:type="dxa" w:w="1131"/>
            <w:vAlign w:val="center"/>
          </w:tcPr>
          <w:p>
            <w:pPr>
              <w:spacing w:before="0" w:after="0" w:line="240" w:lineRule="auto"/>
              <w:jc w:val="center"/>
            </w:pPr>
            <w:r>
              <w:rPr>
                <w:b w:val="0"/>
                <w:sz w:val="19"/>
              </w:rPr>
              <w:t>84.16</w:t>
            </w:r>
          </w:p>
        </w:tc>
        <w:tc>
          <w:tcPr>
            <w:tcW w:type="dxa" w:w="1415"/>
            <w:vAlign w:val="center"/>
          </w:tcPr>
          <w:p>
            <w:pPr>
              <w:spacing w:before="0" w:after="0" w:line="240" w:lineRule="auto"/>
              <w:jc w:val="center"/>
            </w:pPr>
            <w:r>
              <w:rPr>
                <w:b w:val="0"/>
                <w:sz w:val="19"/>
              </w:rPr>
              <w:t>95.66</w:t>
            </w:r>
          </w:p>
        </w:tc>
        <w:tc>
          <w:tcPr>
            <w:tcW w:type="dxa" w:w="759"/>
            <w:vAlign w:val="center"/>
          </w:tcPr>
          <w:p>
            <w:pPr>
              <w:spacing w:before="0" w:after="0" w:line="240" w:lineRule="auto"/>
              <w:jc w:val="center"/>
            </w:pPr>
            <w:r>
              <w:rPr>
                <w:b w:val="0"/>
                <w:sz w:val="19"/>
              </w:rPr>
              <w:t>87.98</w:t>
            </w:r>
          </w:p>
        </w:tc>
        <w:tc>
          <w:tcPr>
            <w:tcW w:type="dxa" w:w="883"/>
            <w:vAlign w:val="center"/>
          </w:tcPr>
          <w:p>
            <w:pPr>
              <w:spacing w:before="0" w:after="0" w:line="240" w:lineRule="auto"/>
              <w:jc w:val="center"/>
            </w:pPr>
            <w:r>
              <w:rPr>
                <w:b w:val="0"/>
                <w:sz w:val="19"/>
              </w:rPr>
              <w:t>0.1150</w:t>
            </w:r>
          </w:p>
        </w:tc>
        <w:tc>
          <w:tcPr>
            <w:tcW w:type="dxa" w:w="1703"/>
            <w:vAlign w:val="center"/>
          </w:tcPr>
          <w:p>
            <w:pPr>
              <w:spacing w:before="0" w:after="0" w:line="240" w:lineRule="auto"/>
              <w:jc w:val="center"/>
            </w:pPr>
            <w:r>
              <w:rPr>
                <w:b w:val="0"/>
                <w:sz w:val="19"/>
              </w:rPr>
              <w:t>0.00</w:t>
            </w:r>
          </w:p>
        </w:tc>
      </w:tr>
    </w:tbl>
    <w:p>
      <w:pPr>
        <w:keepNext/>
      </w:pPr>
      <w:r>
        <w:rPr>
          <w:b/>
        </w:rPr>
        <w:t>Lectura</w:t>
      </w:r>
    </w:p>
    <w:p>
      <w:r>
        <w:rPr/>
        <w:t>ViT-Base/16 rinde por encima de DenseNet-121 en los dos dominios, consistente con su desempeño en Mendeley (96.96 vs. 95.66).</w:t>
      </w:r>
    </w:p>
    <w:p>
      <w:r>
        <w:rPr/>
        <w:t>Trucha: ViT-Base/16 supera a DenseNet-121 en 8 de los 10 folds (Wilcoxon pareado, p = 0.0488).</w:t>
      </w:r>
    </w:p>
    <w:p>
      <w:r>
        <w:rPr/>
        <w:t>Rohu: ViT-Base/16 supera a DenseNet-121 en 9 de los 10 folds (Wilcoxon pareado, p = 0.0059).</w:t>
      </w:r>
    </w:p>
    <w:p>
      <w:r>
        <w:rPr/>
        <w:t>Rohu rinde por encima de Trucha en los 2 modelos.</w:t>
      </w:r>
    </w:p>
    <w:p>
      <w:r>
        <w:rPr/>
        <w:t>ViT-Base/16 retiene más desempeño que DenseNet-121 en ambos dominios (TRD más alto, Gap más chico) y su RBE es positivo: transfiere mejor que el baseline CNN.</w:t>
      </w:r>
    </w:p>
    <w:p>
      <w:pPr>
        <w:pStyle w:val="Heading1"/>
      </w:pPr>
      <w:r>
        <w:rPr>
          <w:color w:val="1F4E78"/>
        </w:rPr>
        <w:t>2. Glosario de fórmulas</w:t>
      </w:r>
    </w:p>
    <w:p>
      <w:r>
        <w:rPr/>
        <w:t>Todas las métricas parten de una matriz de confusión 2x2 (fresco vs no_fresco). TP/TN/FP/FN se definen tomando cada clase como positiva por turno (one-vs-rest), y las versiones reportadas son el promedio macro entre las 2 clases.</w:t>
      </w:r>
    </w:p>
    <w:p>
      <w:pPr>
        <w:pStyle w:val="Heading2"/>
      </w:pPr>
      <w:r>
        <w:rPr>
          <w:color w:val="1F4E78"/>
        </w:rPr>
        <w:t>2.1 Qué significa cada sigla (TP, FP, FN, TN)</w:t>
      </w:r>
    </w:p>
    <w:p>
      <w:pPr>
        <w:keepNext/>
      </w:pPr>
      <w:r>
        <w:rPr/>
        <w:t>Estas 4 siglas son la base de TODAS las fórmulas de este documento. Se definen tomando una clase como "positiva" (la que se está evaluando en esa fila de la tabla) y la otra como "negativa":</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097"/>
        <w:gridCol w:w="3299"/>
        <w:gridCol w:w="4244"/>
      </w:tblGrid>
      <w:tr>
        <w:trPr>
          <w:cantSplit/>
          <w:tblHeader/>
        </w:trPr>
        <w:tc>
          <w:tcPr>
            <w:tcW w:type="dxa" w:w="1097"/>
            <w:shd w:val="clear" w:color="auto" w:fill="2A4D7A"/>
            <w:vAlign w:val="center"/>
          </w:tcPr>
          <w:p>
            <w:pPr>
              <w:spacing w:before="0" w:after="0" w:line="240" w:lineRule="auto"/>
              <w:jc w:val="center"/>
            </w:pPr>
            <w:r>
              <w:rPr>
                <w:b/>
                <w:color w:val="FFFFFF"/>
                <w:sz w:val="19"/>
              </w:rPr>
              <w:t>Sigla</w:t>
            </w:r>
          </w:p>
        </w:tc>
        <w:tc>
          <w:tcPr>
            <w:tcW w:type="dxa" w:w="3299"/>
            <w:shd w:val="clear" w:color="auto" w:fill="2A4D7A"/>
            <w:vAlign w:val="center"/>
          </w:tcPr>
          <w:p>
            <w:pPr>
              <w:spacing w:before="0" w:after="0" w:line="240" w:lineRule="auto"/>
              <w:jc w:val="center"/>
            </w:pPr>
            <w:r>
              <w:rPr>
                <w:b/>
                <w:color w:val="FFFFFF"/>
                <w:sz w:val="19"/>
              </w:rPr>
              <w:t>Nombre completo</w:t>
            </w:r>
          </w:p>
        </w:tc>
        <w:tc>
          <w:tcPr>
            <w:tcW w:type="dxa" w:w="4244"/>
            <w:shd w:val="clear" w:color="auto" w:fill="2A4D7A"/>
            <w:vAlign w:val="center"/>
          </w:tcPr>
          <w:p>
            <w:pPr>
              <w:spacing w:before="0" w:after="0" w:line="240" w:lineRule="auto"/>
              <w:jc w:val="center"/>
            </w:pPr>
            <w:r>
              <w:rPr>
                <w:b/>
                <w:color w:val="FFFFFF"/>
                <w:sz w:val="19"/>
              </w:rPr>
              <w:t>Qué significa</w:t>
            </w:r>
          </w:p>
        </w:tc>
      </w:tr>
      <w:tr>
        <w:trPr>
          <w:cantSplit/>
        </w:trPr>
        <w:tc>
          <w:tcPr>
            <w:tcW w:type="dxa" w:w="1097"/>
            <w:vAlign w:val="center"/>
          </w:tcPr>
          <w:p>
            <w:pPr>
              <w:spacing w:before="0" w:after="0" w:line="240" w:lineRule="auto"/>
              <w:jc w:val="center"/>
            </w:pPr>
            <w:r>
              <w:rPr>
                <w:b w:val="0"/>
                <w:sz w:val="19"/>
              </w:rPr>
              <w:t>TP</w:t>
            </w:r>
          </w:p>
        </w:tc>
        <w:tc>
          <w:tcPr>
            <w:tcW w:type="dxa" w:w="3299"/>
            <w:vAlign w:val="center"/>
          </w:tcPr>
          <w:p>
            <w:pPr>
              <w:spacing w:before="0" w:after="0" w:line="240" w:lineRule="auto"/>
              <w:jc w:val="center"/>
            </w:pPr>
            <w:r>
              <w:rPr>
                <w:b w:val="0"/>
                <w:sz w:val="19"/>
              </w:rPr>
              <w:t>Verdadero Positivo (True Positive)</w:t>
            </w:r>
          </w:p>
        </w:tc>
        <w:tc>
          <w:tcPr>
            <w:tcW w:type="dxa" w:w="4244"/>
            <w:vAlign w:val="center"/>
          </w:tcPr>
          <w:p>
            <w:pPr>
              <w:spacing w:before="0" w:after="0" w:line="240" w:lineRule="auto"/>
              <w:jc w:val="center"/>
            </w:pPr>
            <w:r>
              <w:rPr>
                <w:b w:val="0"/>
                <w:sz w:val="19"/>
              </w:rPr>
              <w:t>Era de esta clase Y el modelo acertó (la predijo)</w:t>
            </w:r>
          </w:p>
        </w:tc>
      </w:tr>
      <w:tr>
        <w:trPr>
          <w:cantSplit/>
        </w:trPr>
        <w:tc>
          <w:tcPr>
            <w:tcW w:type="dxa" w:w="1097"/>
            <w:vAlign w:val="center"/>
          </w:tcPr>
          <w:p>
            <w:pPr>
              <w:spacing w:before="0" w:after="0" w:line="240" w:lineRule="auto"/>
              <w:jc w:val="center"/>
            </w:pPr>
            <w:r>
              <w:rPr>
                <w:b w:val="0"/>
                <w:sz w:val="19"/>
              </w:rPr>
              <w:t>FP</w:t>
            </w:r>
          </w:p>
        </w:tc>
        <w:tc>
          <w:tcPr>
            <w:tcW w:type="dxa" w:w="3299"/>
            <w:vAlign w:val="center"/>
          </w:tcPr>
          <w:p>
            <w:pPr>
              <w:spacing w:before="0" w:after="0" w:line="240" w:lineRule="auto"/>
              <w:jc w:val="center"/>
            </w:pPr>
            <w:r>
              <w:rPr>
                <w:b w:val="0"/>
                <w:sz w:val="19"/>
              </w:rPr>
              <w:t>Falso Positivo (False Positive)</w:t>
            </w:r>
          </w:p>
        </w:tc>
        <w:tc>
          <w:tcPr>
            <w:tcW w:type="dxa" w:w="4244"/>
            <w:vAlign w:val="center"/>
          </w:tcPr>
          <w:p>
            <w:pPr>
              <w:spacing w:before="0" w:after="0" w:line="240" w:lineRule="auto"/>
              <w:jc w:val="center"/>
            </w:pPr>
            <w:r>
              <w:rPr>
                <w:b w:val="0"/>
                <w:sz w:val="19"/>
              </w:rPr>
              <w:t>NO era de esta clase, pero el modelo la predijo como si lo fuera (falsa alarma)</w:t>
            </w:r>
          </w:p>
        </w:tc>
      </w:tr>
      <w:tr>
        <w:trPr>
          <w:cantSplit/>
        </w:trPr>
        <w:tc>
          <w:tcPr>
            <w:tcW w:type="dxa" w:w="1097"/>
            <w:vAlign w:val="center"/>
          </w:tcPr>
          <w:p>
            <w:pPr>
              <w:spacing w:before="0" w:after="0" w:line="240" w:lineRule="auto"/>
              <w:jc w:val="center"/>
            </w:pPr>
            <w:r>
              <w:rPr>
                <w:b w:val="0"/>
                <w:sz w:val="19"/>
              </w:rPr>
              <w:t>FN</w:t>
            </w:r>
          </w:p>
        </w:tc>
        <w:tc>
          <w:tcPr>
            <w:tcW w:type="dxa" w:w="3299"/>
            <w:vAlign w:val="center"/>
          </w:tcPr>
          <w:p>
            <w:pPr>
              <w:spacing w:before="0" w:after="0" w:line="240" w:lineRule="auto"/>
              <w:jc w:val="center"/>
            </w:pPr>
            <w:r>
              <w:rPr>
                <w:b w:val="0"/>
                <w:sz w:val="19"/>
              </w:rPr>
              <w:t>Falso Negativo (False Negative)</w:t>
            </w:r>
          </w:p>
        </w:tc>
        <w:tc>
          <w:tcPr>
            <w:tcW w:type="dxa" w:w="4244"/>
            <w:vAlign w:val="center"/>
          </w:tcPr>
          <w:p>
            <w:pPr>
              <w:spacing w:before="0" w:after="0" w:line="240" w:lineRule="auto"/>
              <w:jc w:val="center"/>
            </w:pPr>
            <w:r>
              <w:rPr>
                <w:b w:val="0"/>
                <w:sz w:val="19"/>
              </w:rPr>
              <w:t>SÍ era de esta clase, pero el modelo predijo la otra (no la detectó)</w:t>
            </w:r>
          </w:p>
        </w:tc>
      </w:tr>
      <w:tr>
        <w:trPr>
          <w:cantSplit/>
        </w:trPr>
        <w:tc>
          <w:tcPr>
            <w:tcW w:type="dxa" w:w="1097"/>
            <w:vAlign w:val="center"/>
          </w:tcPr>
          <w:p>
            <w:pPr>
              <w:spacing w:before="0" w:after="0" w:line="240" w:lineRule="auto"/>
              <w:jc w:val="center"/>
            </w:pPr>
            <w:r>
              <w:rPr>
                <w:b w:val="0"/>
                <w:sz w:val="19"/>
              </w:rPr>
              <w:t>TN</w:t>
            </w:r>
          </w:p>
        </w:tc>
        <w:tc>
          <w:tcPr>
            <w:tcW w:type="dxa" w:w="3299"/>
            <w:vAlign w:val="center"/>
          </w:tcPr>
          <w:p>
            <w:pPr>
              <w:spacing w:before="0" w:after="0" w:line="240" w:lineRule="auto"/>
              <w:jc w:val="center"/>
            </w:pPr>
            <w:r>
              <w:rPr>
                <w:b w:val="0"/>
                <w:sz w:val="19"/>
              </w:rPr>
              <w:t>Verdadero Negativo (True Negative)</w:t>
            </w:r>
          </w:p>
        </w:tc>
        <w:tc>
          <w:tcPr>
            <w:tcW w:type="dxa" w:w="4244"/>
            <w:vAlign w:val="center"/>
          </w:tcPr>
          <w:p>
            <w:pPr>
              <w:spacing w:before="0" w:after="0" w:line="240" w:lineRule="auto"/>
              <w:jc w:val="center"/>
            </w:pPr>
            <w:r>
              <w:rPr>
                <w:b w:val="0"/>
                <w:sz w:val="19"/>
              </w:rPr>
              <w:t>NO era de esta clase Y el modelo tampoco la predijo (acertó al descartarla)</w:t>
            </w:r>
          </w:p>
        </w:tc>
      </w:tr>
    </w:tbl>
    <w:p>
      <w:r>
        <w:rPr/>
        <w:t>Ejemplo con la clase "fresco": TP = imágenes fresco que el modelo dijo fresco. FP = imágenes no_fresco que el modelo dijo (por error) fresco. FN = imágenes fresco que el modelo dijo (por error) no_fresco. TN = imágenes no_fresco que el modelo dijo correctamente no_fresco.</w:t>
      </w:r>
    </w:p>
    <w:p>
      <w:r>
        <w:rPr>
          <w:i/>
          <w:sz w:val="19"/>
        </w:rPr>
        <w:t>Importante: en la fila "no_fresco" de cualquier tabla de este documento, los roles se invierten — el TP de no_fresco es el TN de fresco, y así sucesivamente.</w:t>
      </w:r>
    </w:p>
    <w:p>
      <w:pPr>
        <w:pStyle w:val="Heading2"/>
        <w:keepNext/>
      </w:pPr>
      <w:r>
        <w:rPr>
          <w:color w:val="1F4E78"/>
        </w:rPr>
        <w:t>2.2 Fórmulas de las métricas</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2747"/>
        <w:gridCol w:w="3152"/>
        <w:gridCol w:w="2741"/>
      </w:tblGrid>
      <w:tr>
        <w:trPr>
          <w:cantSplit/>
          <w:tblHeader/>
        </w:trPr>
        <w:tc>
          <w:tcPr>
            <w:tcW w:type="dxa" w:w="2747"/>
            <w:shd w:val="clear" w:color="auto" w:fill="2A4D7A"/>
            <w:vAlign w:val="center"/>
          </w:tcPr>
          <w:p>
            <w:pPr>
              <w:spacing w:before="0" w:after="0" w:line="240" w:lineRule="auto"/>
              <w:jc w:val="center"/>
            </w:pPr>
            <w:r>
              <w:rPr>
                <w:b/>
                <w:color w:val="FFFFFF"/>
                <w:sz w:val="19"/>
              </w:rPr>
              <w:t>Métrica</w:t>
            </w:r>
          </w:p>
        </w:tc>
        <w:tc>
          <w:tcPr>
            <w:tcW w:type="dxa" w:w="3152"/>
            <w:shd w:val="clear" w:color="auto" w:fill="2A4D7A"/>
            <w:vAlign w:val="center"/>
          </w:tcPr>
          <w:p>
            <w:pPr>
              <w:spacing w:before="0" w:after="0" w:line="240" w:lineRule="auto"/>
              <w:jc w:val="center"/>
            </w:pPr>
            <w:r>
              <w:rPr>
                <w:b/>
                <w:color w:val="FFFFFF"/>
                <w:sz w:val="19"/>
              </w:rPr>
              <w:t>Fórmula</w:t>
            </w:r>
          </w:p>
        </w:tc>
        <w:tc>
          <w:tcPr>
            <w:tcW w:type="dxa" w:w="2741"/>
            <w:shd w:val="clear" w:color="auto" w:fill="2A4D7A"/>
            <w:vAlign w:val="center"/>
          </w:tcPr>
          <w:p>
            <w:pPr>
              <w:spacing w:before="0" w:after="0" w:line="240" w:lineRule="auto"/>
              <w:jc w:val="center"/>
            </w:pPr>
            <w:r>
              <w:rPr>
                <w:b/>
                <w:color w:val="FFFFFF"/>
                <w:sz w:val="19"/>
              </w:rPr>
              <w:t>Interpretación</w:t>
            </w:r>
          </w:p>
        </w:tc>
      </w:tr>
      <w:tr>
        <w:trPr>
          <w:cantSplit/>
        </w:trPr>
        <w:tc>
          <w:tcPr>
            <w:tcW w:type="dxa" w:w="2747"/>
            <w:vAlign w:val="center"/>
          </w:tcPr>
          <w:p>
            <w:pPr>
              <w:spacing w:before="0" w:after="0" w:line="240" w:lineRule="auto"/>
              <w:jc w:val="center"/>
            </w:pPr>
            <w:r>
              <w:rPr>
                <w:b w:val="0"/>
                <w:sz w:val="19"/>
              </w:rPr>
              <w:t>Accuracy</w:t>
            </w:r>
          </w:p>
        </w:tc>
        <w:tc>
          <w:tcPr>
            <w:tcW w:type="dxa" w:w="3152"/>
            <w:vAlign w:val="center"/>
          </w:tcPr>
          <w:p>
            <w:pPr>
              <w:spacing w:before="0" w:after="0" w:line="240" w:lineRule="auto"/>
              <w:jc w:val="center"/>
            </w:pPr>
            <w:r>
              <w:rPr>
                <w:b w:val="0"/>
                <w:sz w:val="19"/>
              </w:rPr>
              <w:t>(TP+TN) / (TP+TN+FP+FN) × 100</w:t>
            </w:r>
          </w:p>
        </w:tc>
        <w:tc>
          <w:tcPr>
            <w:tcW w:type="dxa" w:w="2741"/>
            <w:vAlign w:val="center"/>
          </w:tcPr>
          <w:p>
            <w:pPr>
              <w:spacing w:before="0" w:after="0" w:line="240" w:lineRule="auto"/>
              <w:jc w:val="center"/>
            </w:pPr>
            <w:r>
              <w:rPr>
                <w:b w:val="0"/>
                <w:sz w:val="19"/>
              </w:rPr>
              <w:t>Global — no depende de qué clase es 'positiva'</w:t>
            </w:r>
          </w:p>
        </w:tc>
      </w:tr>
      <w:tr>
        <w:trPr>
          <w:cantSplit/>
        </w:trPr>
        <w:tc>
          <w:tcPr>
            <w:tcW w:type="dxa" w:w="2747"/>
            <w:vAlign w:val="center"/>
          </w:tcPr>
          <w:p>
            <w:pPr>
              <w:spacing w:before="0" w:after="0" w:line="240" w:lineRule="auto"/>
              <w:jc w:val="center"/>
            </w:pPr>
            <w:r>
              <w:rPr>
                <w:b w:val="0"/>
                <w:sz w:val="19"/>
              </w:rPr>
              <w:t>Precisión</w:t>
            </w:r>
          </w:p>
        </w:tc>
        <w:tc>
          <w:tcPr>
            <w:tcW w:type="dxa" w:w="3152"/>
            <w:vAlign w:val="center"/>
          </w:tcPr>
          <w:p>
            <w:pPr>
              <w:spacing w:before="0" w:after="0" w:line="240" w:lineRule="auto"/>
              <w:jc w:val="center"/>
            </w:pPr>
            <w:r>
              <w:rPr>
                <w:b w:val="0"/>
                <w:sz w:val="19"/>
              </w:rPr>
              <w:t>TP / (TP+FP) × 100</w:t>
            </w:r>
          </w:p>
        </w:tc>
        <w:tc>
          <w:tcPr>
            <w:tcW w:type="dxa" w:w="2741"/>
            <w:vAlign w:val="center"/>
          </w:tcPr>
          <w:p>
            <w:pPr>
              <w:spacing w:before="0" w:after="0" w:line="240" w:lineRule="auto"/>
              <w:jc w:val="center"/>
            </w:pPr>
            <w:r>
              <w:rPr>
                <w:b w:val="0"/>
                <w:sz w:val="19"/>
              </w:rPr>
              <w:t>De lo que predije como esta clase, ¿cuánto acerté?</w:t>
            </w:r>
          </w:p>
        </w:tc>
      </w:tr>
      <w:tr>
        <w:trPr>
          <w:cantSplit/>
        </w:trPr>
        <w:tc>
          <w:tcPr>
            <w:tcW w:type="dxa" w:w="2747"/>
            <w:vAlign w:val="center"/>
          </w:tcPr>
          <w:p>
            <w:pPr>
              <w:spacing w:before="0" w:after="0" w:line="240" w:lineRule="auto"/>
              <w:jc w:val="center"/>
            </w:pPr>
            <w:r>
              <w:rPr>
                <w:b w:val="0"/>
                <w:sz w:val="19"/>
              </w:rPr>
              <w:t>Recall (Sensibilidad)</w:t>
            </w:r>
          </w:p>
        </w:tc>
        <w:tc>
          <w:tcPr>
            <w:tcW w:type="dxa" w:w="3152"/>
            <w:vAlign w:val="center"/>
          </w:tcPr>
          <w:p>
            <w:pPr>
              <w:spacing w:before="0" w:after="0" w:line="240" w:lineRule="auto"/>
              <w:jc w:val="center"/>
            </w:pPr>
            <w:r>
              <w:rPr>
                <w:b w:val="0"/>
                <w:sz w:val="19"/>
              </w:rPr>
              <w:t>TP / (TP+FN) × 100</w:t>
            </w:r>
          </w:p>
        </w:tc>
        <w:tc>
          <w:tcPr>
            <w:tcW w:type="dxa" w:w="2741"/>
            <w:vAlign w:val="center"/>
          </w:tcPr>
          <w:p>
            <w:pPr>
              <w:spacing w:before="0" w:after="0" w:line="240" w:lineRule="auto"/>
              <w:jc w:val="center"/>
            </w:pPr>
            <w:r>
              <w:rPr>
                <w:b w:val="0"/>
                <w:sz w:val="19"/>
              </w:rPr>
              <w:t>De lo que era esta clase, ¿cuánto detecté?</w:t>
            </w:r>
          </w:p>
        </w:tc>
      </w:tr>
      <w:tr>
        <w:trPr>
          <w:cantSplit/>
        </w:trPr>
        <w:tc>
          <w:tcPr>
            <w:tcW w:type="dxa" w:w="2747"/>
            <w:vAlign w:val="center"/>
          </w:tcPr>
          <w:p>
            <w:pPr>
              <w:spacing w:before="0" w:after="0" w:line="240" w:lineRule="auto"/>
              <w:jc w:val="center"/>
            </w:pPr>
            <w:r>
              <w:rPr>
                <w:b w:val="0"/>
                <w:sz w:val="19"/>
              </w:rPr>
              <w:t>F1-Score</w:t>
            </w:r>
          </w:p>
        </w:tc>
        <w:tc>
          <w:tcPr>
            <w:tcW w:type="dxa" w:w="3152"/>
            <w:vAlign w:val="center"/>
          </w:tcPr>
          <w:p>
            <w:pPr>
              <w:spacing w:before="0" w:after="0" w:line="240" w:lineRule="auto"/>
              <w:jc w:val="center"/>
            </w:pPr>
            <w:r>
              <w:rPr>
                <w:b w:val="0"/>
                <w:sz w:val="19"/>
              </w:rPr>
              <w:t>2×Precisión×Recall / (Precisión+Recall)</w:t>
            </w:r>
          </w:p>
        </w:tc>
        <w:tc>
          <w:tcPr>
            <w:tcW w:type="dxa" w:w="2741"/>
            <w:vAlign w:val="center"/>
          </w:tcPr>
          <w:p>
            <w:pPr>
              <w:spacing w:before="0" w:after="0" w:line="240" w:lineRule="auto"/>
              <w:jc w:val="center"/>
            </w:pPr>
            <w:r>
              <w:rPr>
                <w:b w:val="0"/>
                <w:sz w:val="19"/>
              </w:rPr>
              <w:t>Media armónica — penaliza si Precisión o Recall es bajo</w:t>
            </w:r>
          </w:p>
        </w:tc>
      </w:tr>
      <w:tr>
        <w:trPr>
          <w:cantSplit/>
        </w:trPr>
        <w:tc>
          <w:tcPr>
            <w:tcW w:type="dxa" w:w="2747"/>
            <w:vAlign w:val="center"/>
          </w:tcPr>
          <w:p>
            <w:pPr>
              <w:spacing w:before="0" w:after="0" w:line="240" w:lineRule="auto"/>
              <w:jc w:val="center"/>
            </w:pPr>
            <w:r>
              <w:rPr>
                <w:b w:val="0"/>
                <w:sz w:val="19"/>
              </w:rPr>
              <w:t>Especificidad</w:t>
            </w:r>
          </w:p>
        </w:tc>
        <w:tc>
          <w:tcPr>
            <w:tcW w:type="dxa" w:w="3152"/>
            <w:vAlign w:val="center"/>
          </w:tcPr>
          <w:p>
            <w:pPr>
              <w:spacing w:before="0" w:after="0" w:line="240" w:lineRule="auto"/>
              <w:jc w:val="center"/>
            </w:pPr>
            <w:r>
              <w:rPr>
                <w:b w:val="0"/>
                <w:sz w:val="19"/>
              </w:rPr>
              <w:t>TN / (TN+FP) × 100</w:t>
            </w:r>
          </w:p>
        </w:tc>
        <w:tc>
          <w:tcPr>
            <w:tcW w:type="dxa" w:w="2741"/>
            <w:vAlign w:val="center"/>
          </w:tcPr>
          <w:p>
            <w:pPr>
              <w:spacing w:before="0" w:after="0" w:line="240" w:lineRule="auto"/>
              <w:jc w:val="center"/>
            </w:pPr>
            <w:r>
              <w:rPr>
                <w:b w:val="0"/>
                <w:sz w:val="19"/>
              </w:rPr>
              <w:t>De lo que NO era esta clase, ¿cuánto rechacé bien?</w:t>
            </w:r>
          </w:p>
        </w:tc>
      </w:tr>
      <w:tr>
        <w:trPr>
          <w:cantSplit/>
        </w:trPr>
        <w:tc>
          <w:tcPr>
            <w:tcW w:type="dxa" w:w="2747"/>
            <w:vAlign w:val="center"/>
          </w:tcPr>
          <w:p>
            <w:pPr>
              <w:spacing w:before="0" w:after="0" w:line="240" w:lineRule="auto"/>
              <w:jc w:val="center"/>
            </w:pPr>
            <w:r>
              <w:rPr>
                <w:b w:val="0"/>
                <w:sz w:val="19"/>
              </w:rPr>
              <w:t>F1 (estándar/binario)</w:t>
            </w:r>
          </w:p>
        </w:tc>
        <w:tc>
          <w:tcPr>
            <w:tcW w:type="dxa" w:w="3152"/>
            <w:vAlign w:val="center"/>
          </w:tcPr>
          <w:p>
            <w:pPr>
              <w:spacing w:before="0" w:after="0" w:line="240" w:lineRule="auto"/>
              <w:jc w:val="center"/>
            </w:pPr>
            <w:r>
              <w:rPr>
                <w:b w:val="0"/>
                <w:sz w:val="19"/>
              </w:rPr>
              <w:t>F1 de UNA sola clase (la 'positiva')</w:t>
            </w:r>
          </w:p>
        </w:tc>
        <w:tc>
          <w:tcPr>
            <w:tcW w:type="dxa" w:w="2741"/>
            <w:vAlign w:val="center"/>
          </w:tcPr>
          <w:p>
            <w:pPr>
              <w:spacing w:before="0" w:after="0" w:line="240" w:lineRule="auto"/>
              <w:jc w:val="center"/>
            </w:pPr>
            <w:r>
              <w:rPr>
                <w:b w:val="0"/>
                <w:sz w:val="19"/>
              </w:rPr>
              <w:t>No usado como métrica final</w:t>
            </w:r>
          </w:p>
        </w:tc>
      </w:tr>
      <w:tr>
        <w:trPr>
          <w:cantSplit/>
        </w:trPr>
        <w:tc>
          <w:tcPr>
            <w:tcW w:type="dxa" w:w="2747"/>
            <w:vAlign w:val="center"/>
          </w:tcPr>
          <w:p>
            <w:pPr>
              <w:spacing w:before="0" w:after="0" w:line="240" w:lineRule="auto"/>
              <w:jc w:val="center"/>
            </w:pPr>
            <w:r>
              <w:rPr>
                <w:b w:val="0"/>
                <w:sz w:val="19"/>
              </w:rPr>
              <w:t>F1-macro (usado aquí)</w:t>
            </w:r>
          </w:p>
        </w:tc>
        <w:tc>
          <w:tcPr>
            <w:tcW w:type="dxa" w:w="3152"/>
            <w:vAlign w:val="center"/>
          </w:tcPr>
          <w:p>
            <w:pPr>
              <w:spacing w:before="0" w:after="0" w:line="240" w:lineRule="auto"/>
              <w:jc w:val="center"/>
            </w:pPr>
            <w:r>
              <w:rPr>
                <w:b w:val="0"/>
                <w:sz w:val="19"/>
              </w:rPr>
              <w:t>(F1_fresco + F1_no_fresco) / 2</w:t>
            </w:r>
          </w:p>
        </w:tc>
        <w:tc>
          <w:tcPr>
            <w:tcW w:type="dxa" w:w="2741"/>
            <w:vAlign w:val="center"/>
          </w:tcPr>
          <w:p>
            <w:pPr>
              <w:spacing w:before="0" w:after="0" w:line="240" w:lineRule="auto"/>
              <w:jc w:val="center"/>
            </w:pPr>
            <w:r>
              <w:rPr>
                <w:b w:val="0"/>
                <w:sz w:val="19"/>
              </w:rPr>
              <w:t>Promedio simple de las 2 clases — trata a ambas por igual</w:t>
            </w:r>
          </w:p>
        </w:tc>
      </w:tr>
      <w:tr>
        <w:trPr>
          <w:cantSplit/>
        </w:trPr>
        <w:tc>
          <w:tcPr>
            <w:tcW w:type="dxa" w:w="2747"/>
            <w:vAlign w:val="center"/>
          </w:tcPr>
          <w:p>
            <w:pPr>
              <w:spacing w:before="0" w:after="0" w:line="240" w:lineRule="auto"/>
              <w:jc w:val="center"/>
            </w:pPr>
            <w:r>
              <w:rPr>
                <w:b w:val="0"/>
                <w:sz w:val="19"/>
              </w:rPr>
              <w:t>AUC</w:t>
            </w:r>
          </w:p>
        </w:tc>
        <w:tc>
          <w:tcPr>
            <w:tcW w:type="dxa" w:w="3152"/>
            <w:vAlign w:val="center"/>
          </w:tcPr>
          <w:p>
            <w:pPr>
              <w:spacing w:before="0" w:after="0" w:line="240" w:lineRule="auto"/>
              <w:jc w:val="center"/>
            </w:pPr>
            <w:r>
              <w:rPr>
                <w:b w:val="0"/>
                <w:sz w:val="19"/>
              </w:rPr>
              <w:t>Área bajo la curva ROC (0 a 1)</w:t>
            </w:r>
          </w:p>
        </w:tc>
        <w:tc>
          <w:tcPr>
            <w:tcW w:type="dxa" w:w="2741"/>
            <w:vAlign w:val="center"/>
          </w:tcPr>
          <w:p>
            <w:pPr>
              <w:spacing w:before="0" w:after="0" w:line="240" w:lineRule="auto"/>
              <w:jc w:val="center"/>
            </w:pPr>
            <w:r>
              <w:rPr>
                <w:b w:val="0"/>
                <w:sz w:val="19"/>
              </w:rPr>
              <w:t>Evalúa TODOS los umbrales de decisión, no solo 50%</w:t>
            </w:r>
          </w:p>
        </w:tc>
      </w:tr>
    </w:tbl>
    <w:p>
      <w:pPr>
        <w:pStyle w:val="Heading2"/>
      </w:pPr>
      <w:r>
        <w:rPr>
          <w:color w:val="1F4E78"/>
        </w:rPr>
        <w:t>2.3 Diferencia F1 vs F1-macro</w:t>
      </w:r>
    </w:p>
    <w:p>
      <w:r>
        <w:rPr/>
        <w:t>El F1 'estándar' evalúa una sola clase. El F1-macro, usado en todo este proyecto, promedia el F1 de fresco y de no_fresco por igual. En Trucha y Rohu la diferencia importa más que en Mendeley porque las clases no están balanceadas (no_fresco es mayoría): el F1 de fresco es varios puntos menor que el de no_fresco en los 4 casos (ver 3.x, resultado pooled).</w:t>
      </w:r>
    </w:p>
    <w:p>
      <w:pPr>
        <w:keepNext/>
      </w:pPr>
      <w:r>
        <w:rPr>
          <w:b/>
        </w:rPr>
        <w:t>Aclaración importante — la columna "F1" de las tablas de este documento:</w:t>
      </w:r>
    </w:p>
    <w:p>
      <w:r>
        <w:rPr/>
        <w:t>En TODAS las tablas de este documento, la columna llamada simplemente "F1" es siempre el F1-MACRO — nunca el F1 de una sola clase.</w:t>
      </w:r>
    </w:p>
    <w:p>
      <w:pPr>
        <w:pStyle w:val="Heading2"/>
      </w:pPr>
      <w:r>
        <w:rPr>
          <w:color w:val="1F4E78"/>
        </w:rPr>
        <w:t>2.4 Por qué el AUC puede diferir del Accuracy en el mismo modelo</w:t>
      </w:r>
    </w:p>
    <w:p>
      <w:r>
        <w:rPr/>
        <w:t>El Accuracy usa un solo corte de decisión (softmax &gt; 50% → una clase u otra). El AUC evalúa la calidad de la probabilidad en TODOS los cortes posibles — por eso un modelo puede tener Accuracy moderado en el corte de 50% pero AUC alto si sus probabilidades igual ordenan bien los casos.</w:t>
      </w:r>
    </w:p>
    <w:p>
      <w:pPr>
        <w:pStyle w:val="Heading2"/>
      </w:pPr>
      <w:r>
        <w:rPr>
          <w:color w:val="1F4E78"/>
        </w:rPr>
        <w:t>2.5 Predicciones out-of-fold (OOF) y resultado pooled</w:t>
      </w:r>
    </w:p>
    <w:p>
      <w:r>
        <w:rPr/>
        <w:t>OOF (out-of-fold, "fuera del fold") es la predicción que recibe una imagen cuando forma parte del fold de evaluación. Esa predicción la hace la cabeza entrenada con los otros 9 folds, que nunca vio esa imagen en entrenamiento.</w:t>
      </w:r>
    </w:p>
    <w:p>
      <w:r>
        <w:rPr/>
        <w:t>Como cada imagen está en la evaluación de exactamente un fold, al terminar los 10 folds se tiene exactamente una predicción OOF por imagen: 1,150 en Trucha y 1,261 en Rohu.</w:t>
      </w:r>
    </w:p>
    <w:p>
      <w:r>
        <w:rPr/>
        <w:t>Resultado pooled: son las métricas calculadas UNA sola vez sobre todas las predicciones OOF concatenadas. No es el promedio de las métricas de los 10 folds: el F1 y el AUC no son lineales y se recalculan sobre el total. La matriz de confusión pooled sí equivale a la suma celda a celda de las 10 matrices de fold.</w:t>
      </w:r>
    </w:p>
    <w:p>
      <w:r>
        <w:rPr/>
        <w:t>Media ± desviación estándar por fold: es el complemento del resultado pooled. Resume cuánto varía el F1 cuando cambia la partición; una desviación baja indica un modelo estable.</w:t>
      </w:r>
    </w:p>
    <w:p>
      <w:pPr>
        <w:pStyle w:val="Heading2"/>
      </w:pPr>
      <w:r>
        <w:rPr>
          <w:color w:val="1F4E78"/>
        </w:rPr>
        <w:t>2.6 Indicadores de robustez ante cambio de dominio (TRD, Gap, RBE)</w:t>
      </w:r>
    </w:p>
    <w:p>
      <w:pPr>
        <w:keepNext/>
      </w:pPr>
      <w:r>
        <w:rPr/>
        <w:t>Indicadores del plan de tesis (Dimensión 2 — Robustez ante el Cambio de Dominio):</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2335"/>
        <w:gridCol w:w="3168"/>
        <w:gridCol w:w="3137"/>
      </w:tblGrid>
      <w:tr>
        <w:trPr>
          <w:cantSplit/>
          <w:tblHeader/>
        </w:trPr>
        <w:tc>
          <w:tcPr>
            <w:tcW w:type="dxa" w:w="2335"/>
            <w:shd w:val="clear" w:color="auto" w:fill="2A4D7A"/>
            <w:vAlign w:val="center"/>
          </w:tcPr>
          <w:p>
            <w:pPr>
              <w:spacing w:before="0" w:after="0" w:line="240" w:lineRule="auto"/>
              <w:jc w:val="center"/>
            </w:pPr>
            <w:r>
              <w:rPr>
                <w:b/>
                <w:color w:val="FFFFFF"/>
                <w:sz w:val="19"/>
              </w:rPr>
              <w:t>Indicador</w:t>
            </w:r>
          </w:p>
        </w:tc>
        <w:tc>
          <w:tcPr>
            <w:tcW w:type="dxa" w:w="3168"/>
            <w:shd w:val="clear" w:color="auto" w:fill="2A4D7A"/>
            <w:vAlign w:val="center"/>
          </w:tcPr>
          <w:p>
            <w:pPr>
              <w:spacing w:before="0" w:after="0" w:line="240" w:lineRule="auto"/>
              <w:jc w:val="center"/>
            </w:pPr>
            <w:r>
              <w:rPr>
                <w:b/>
                <w:color w:val="FFFFFF"/>
                <w:sz w:val="19"/>
              </w:rPr>
              <w:t>Fórmula</w:t>
            </w:r>
          </w:p>
        </w:tc>
        <w:tc>
          <w:tcPr>
            <w:tcW w:type="dxa" w:w="3137"/>
            <w:shd w:val="clear" w:color="auto" w:fill="2A4D7A"/>
            <w:vAlign w:val="center"/>
          </w:tcPr>
          <w:p>
            <w:pPr>
              <w:spacing w:before="0" w:after="0" w:line="240" w:lineRule="auto"/>
              <w:jc w:val="center"/>
            </w:pPr>
            <w:r>
              <w:rPr>
                <w:b/>
                <w:color w:val="FFFFFF"/>
                <w:sz w:val="19"/>
              </w:rPr>
              <w:t>Interpretación</w:t>
            </w:r>
          </w:p>
        </w:tc>
      </w:tr>
      <w:tr>
        <w:trPr>
          <w:cantSplit/>
        </w:trPr>
        <w:tc>
          <w:tcPr>
            <w:tcW w:type="dxa" w:w="2335"/>
            <w:vAlign w:val="center"/>
          </w:tcPr>
          <w:p>
            <w:pPr>
              <w:spacing w:before="0" w:after="0" w:line="240" w:lineRule="auto"/>
              <w:jc w:val="center"/>
            </w:pPr>
            <w:r>
              <w:rPr>
                <w:b w:val="0"/>
                <w:sz w:val="19"/>
              </w:rPr>
              <w:t>TRD — Tasa de Retención del Desempeño</w:t>
            </w:r>
          </w:p>
        </w:tc>
        <w:tc>
          <w:tcPr>
            <w:tcW w:type="dxa" w:w="3168"/>
            <w:vAlign w:val="center"/>
          </w:tcPr>
          <w:p>
            <w:pPr>
              <w:spacing w:before="0" w:after="0" w:line="240" w:lineRule="auto"/>
              <w:jc w:val="center"/>
            </w:pPr>
            <w:r>
              <w:rPr>
                <w:b w:val="0"/>
                <w:sz w:val="19"/>
              </w:rPr>
              <w:t>TRD = (F1_objetivo / F1_fuente) × 100</w:t>
            </w:r>
          </w:p>
        </w:tc>
        <w:tc>
          <w:tcPr>
            <w:tcW w:type="dxa" w:w="3137"/>
            <w:vAlign w:val="center"/>
          </w:tcPr>
          <w:p>
            <w:pPr>
              <w:spacing w:before="0" w:after="0" w:line="240" w:lineRule="auto"/>
              <w:jc w:val="center"/>
            </w:pPr>
            <w:r>
              <w:rPr>
                <w:b w:val="0"/>
                <w:sz w:val="19"/>
              </w:rPr>
              <w:t>Porcentaje del desempeño de Mendeley que el modelo conserva en el dominio objetivo. 100% = sin caída</w:t>
            </w:r>
          </w:p>
        </w:tc>
      </w:tr>
      <w:tr>
        <w:trPr>
          <w:cantSplit/>
        </w:trPr>
        <w:tc>
          <w:tcPr>
            <w:tcW w:type="dxa" w:w="2335"/>
            <w:vAlign w:val="center"/>
          </w:tcPr>
          <w:p>
            <w:pPr>
              <w:spacing w:before="0" w:after="0" w:line="240" w:lineRule="auto"/>
              <w:jc w:val="center"/>
            </w:pPr>
            <w:r>
              <w:rPr>
                <w:b w:val="0"/>
                <w:sz w:val="19"/>
              </w:rPr>
              <w:t>Gap — Brecha de Error</w:t>
            </w:r>
          </w:p>
        </w:tc>
        <w:tc>
          <w:tcPr>
            <w:tcW w:type="dxa" w:w="3168"/>
            <w:vAlign w:val="center"/>
          </w:tcPr>
          <w:p>
            <w:pPr>
              <w:spacing w:before="0" w:after="0" w:line="240" w:lineRule="auto"/>
              <w:jc w:val="center"/>
            </w:pPr>
            <w:r>
              <w:rPr>
                <w:b w:val="0"/>
                <w:sz w:val="19"/>
              </w:rPr>
              <w:t>Error = 1 − F1/100;  Gap = Error_objetivo − Error_fuente</w:t>
            </w:r>
          </w:p>
        </w:tc>
        <w:tc>
          <w:tcPr>
            <w:tcW w:type="dxa" w:w="3137"/>
            <w:vAlign w:val="center"/>
          </w:tcPr>
          <w:p>
            <w:pPr>
              <w:spacing w:before="0" w:after="0" w:line="240" w:lineRule="auto"/>
              <w:jc w:val="center"/>
            </w:pPr>
            <w:r>
              <w:rPr>
                <w:b w:val="0"/>
                <w:sz w:val="19"/>
              </w:rPr>
              <w:t>Cuánto aumenta el error al pasar del dominio fuente al objetivo</w:t>
            </w:r>
          </w:p>
        </w:tc>
      </w:tr>
      <w:tr>
        <w:trPr>
          <w:cantSplit/>
        </w:trPr>
        <w:tc>
          <w:tcPr>
            <w:tcW w:type="dxa" w:w="2335"/>
            <w:vAlign w:val="center"/>
          </w:tcPr>
          <w:p>
            <w:pPr>
              <w:spacing w:before="0" w:after="0" w:line="240" w:lineRule="auto"/>
              <w:jc w:val="center"/>
            </w:pPr>
            <w:r>
              <w:rPr>
                <w:b w:val="0"/>
                <w:sz w:val="19"/>
              </w:rPr>
              <w:t>RBE — Reducción de Brecha de Error</w:t>
            </w:r>
          </w:p>
        </w:tc>
        <w:tc>
          <w:tcPr>
            <w:tcW w:type="dxa" w:w="3168"/>
            <w:vAlign w:val="center"/>
          </w:tcPr>
          <w:p>
            <w:pPr>
              <w:spacing w:before="0" w:after="0" w:line="240" w:lineRule="auto"/>
              <w:jc w:val="center"/>
            </w:pPr>
            <w:r>
              <w:rPr>
                <w:b w:val="0"/>
                <w:sz w:val="19"/>
              </w:rPr>
              <w:t>RBE = (Gap_baseline − Gap_modelo) / Gap_baseline × 100</w:t>
            </w:r>
          </w:p>
        </w:tc>
        <w:tc>
          <w:tcPr>
            <w:tcW w:type="dxa" w:w="3137"/>
            <w:vAlign w:val="center"/>
          </w:tcPr>
          <w:p>
            <w:pPr>
              <w:spacing w:before="0" w:after="0" w:line="240" w:lineRule="auto"/>
              <w:jc w:val="center"/>
            </w:pPr>
            <w:r>
              <w:rPr>
                <w:b w:val="0"/>
                <w:sz w:val="19"/>
              </w:rPr>
              <w:t>Cuánto reduce el modelo la brecha frente a DenseNet-121 (baseline CNN). RBE &gt; 0 = transfiere mejor</w:t>
            </w:r>
          </w:p>
        </w:tc>
      </w:tr>
    </w:tbl>
    <w:p>
      <w:r>
        <w:rPr>
          <w:i/>
          <w:sz w:val="19"/>
        </w:rPr>
        <w:t>Para el propio baseline, Gap_baseline = Gap_modelo, por lo que RBE = 0.0 exacto — es una comparación contra sí mismo, no una medición independiente; se muestra igual para no dejar la celda vacía.</w:t>
      </w:r>
    </w:p>
    <w:p>
      <w:pPr>
        <w:pStyle w:val="Heading1"/>
      </w:pPr>
      <w:r>
        <w:rPr>
          <w:color w:val="1F4E78"/>
        </w:rPr>
        <w:t>3. Detalle por modelo</w:t>
      </w:r>
    </w:p>
    <w:p>
      <w:pPr>
        <w:pStyle w:val="Heading2"/>
      </w:pPr>
      <w:r>
        <w:rPr>
          <w:color w:val="1F4E78"/>
        </w:rPr>
        <w:t>3.1. ViT-Base/16</w:t>
      </w:r>
    </w:p>
    <w:p>
      <w:r>
        <w:rPr/>
        <w:t>F1 macro Mendeley (fuente) = 96.96   F1 macro Trucha = 86.42   F1 macro Rohu = 90.32   Parámetros = 85.8M</w:t>
      </w:r>
    </w:p>
    <w:p>
      <w:pPr>
        <w:pStyle w:val="Heading3"/>
      </w:pPr>
      <w:r>
        <w:rPr>
          <w:color w:val="1F4E78"/>
        </w:rPr>
        <w:t>3.1.1 Entrenamiento — val_F1 por epoch</w:t>
      </w:r>
    </w:p>
    <w:p>
      <w:pPr>
        <w:spacing w:before="40" w:after="160"/>
        <w:ind w:left="227"/>
      </w:pPr>
      <w:r>
        <w:rPr>
          <w:b/>
          <w:color w:val="555555"/>
          <w:sz w:val="17"/>
        </w:rPr>
        <w:t xml:space="preserve">Archivo: </w:t>
      </w:r>
      <w:r>
        <w:rPr>
          <w:rFonts w:ascii="Consolas" w:hAnsi="Consolas"/>
          <w:color w:val="555555"/>
          <w:sz w:val="17"/>
        </w:rPr>
        <w:t>3_resultados/{trucha,rohu}/linear_probe_10fold/vit_base_patch16_224/epochs_fold{1..10}.csv y resumen.csv</w:t>
      </w:r>
      <w:r>
        <w:rPr/>
        <w:br/>
      </w:r>
      <w:r>
        <w:rPr>
          <w:b/>
          <w:color w:val="555555"/>
          <w:sz w:val="17"/>
        </w:rPr>
        <w:t xml:space="preserve">Código: </w:t>
      </w:r>
      <w:r>
        <w:rPr>
          <w:rFonts w:ascii="Consolas" w:hAnsi="Consolas"/>
          <w:color w:val="555555"/>
          <w:sz w:val="17"/>
        </w:rPr>
        <w:t>linear_probe_con_test.py — entrenar_fold(): mide val_F1 al final de cada epoch, guarda la cabeza del mejor epoch y corta cuando pasan 8 epochs seguidos sin mejora.</w:t>
      </w:r>
    </w:p>
    <w:p>
      <w:pPr>
        <w:keepNext/>
      </w:pPr>
      <w:r>
        <w:rPr>
          <w:b/>
        </w:rPr>
        <w:t>Trucha — val_F1 por epoch (10 folds)</w:t>
      </w:r>
    </w:p>
    <w:p>
      <w:pPr>
        <w:keepNext/>
        <w:jc w:val="center"/>
      </w:pPr>
      <w:r>
        <w:drawing>
          <wp:inline xmlns:a="http://schemas.openxmlformats.org/drawingml/2006/main" xmlns:pic="http://schemas.openxmlformats.org/drawingml/2006/picture">
            <wp:extent cx="5400000" cy="2760000"/>
            <wp:docPr id="3" name="Picture 3"/>
            <wp:cNvGraphicFramePr>
              <a:graphicFrameLocks noChangeAspect="1"/>
            </wp:cNvGraphicFramePr>
            <a:graphic>
              <a:graphicData uri="http://schemas.openxmlformats.org/drawingml/2006/picture">
                <pic:pic>
                  <pic:nvPicPr>
                    <pic:cNvPr id="0" name="val_f1_por_epoch.png"/>
                    <pic:cNvPicPr/>
                  </pic:nvPicPr>
                  <pic:blipFill>
                    <a:blip r:embed="rId11"/>
                    <a:stretch>
                      <a:fillRect/>
                    </a:stretch>
                  </pic:blipFill>
                  <pic:spPr>
                    <a:xfrm>
                      <a:off x="0" y="0"/>
                      <a:ext cx="5400000" cy="2760000"/>
                    </a:xfrm>
                    <a:prstGeom prst="rect"/>
                  </pic:spPr>
                </pic:pic>
              </a:graphicData>
            </a:graphic>
          </wp:inline>
        </w:drawing>
      </w:r>
    </w:p>
    <w:p>
      <w:pPr>
        <w:keepNext/>
        <w:jc w:val="center"/>
      </w:pPr>
      <w:r>
        <w:rPr>
          <w:i/>
          <w:color w:val="666666"/>
          <w:sz w:val="18"/>
        </w:rPr>
        <w:t>ViT-Base/16 — Trucha — val_F1 por epoch. El punto marca el epoch elegido (mejor val_F1 de ese fold).</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057"/>
        <w:gridCol w:w="1957"/>
        <w:gridCol w:w="1375"/>
        <w:gridCol w:w="1251"/>
        <w:gridCol w:w="1075"/>
        <w:gridCol w:w="1925"/>
      </w:tblGrid>
      <w:tr>
        <w:trPr>
          <w:cantSplit/>
          <w:tblHeader/>
        </w:trPr>
        <w:tc>
          <w:tcPr>
            <w:tcW w:type="dxa" w:w="1057"/>
            <w:shd w:val="clear" w:color="auto" w:fill="2A4D7A"/>
            <w:vAlign w:val="center"/>
          </w:tcPr>
          <w:p>
            <w:pPr>
              <w:spacing w:before="0" w:after="0" w:line="240" w:lineRule="auto"/>
              <w:jc w:val="center"/>
            </w:pPr>
            <w:r>
              <w:rPr>
                <w:b/>
                <w:color w:val="FFFFFF"/>
                <w:sz w:val="19"/>
              </w:rPr>
              <w:t>Fold</w:t>
            </w:r>
          </w:p>
        </w:tc>
        <w:tc>
          <w:tcPr>
            <w:tcW w:type="dxa" w:w="1957"/>
            <w:shd w:val="clear" w:color="auto" w:fill="2A4D7A"/>
            <w:vAlign w:val="center"/>
          </w:tcPr>
          <w:p>
            <w:pPr>
              <w:spacing w:before="0" w:after="0" w:line="240" w:lineRule="auto"/>
              <w:jc w:val="center"/>
            </w:pPr>
            <w:r>
              <w:rPr>
                <w:b/>
                <w:color w:val="FFFFFF"/>
                <w:sz w:val="19"/>
              </w:rPr>
              <w:t>Checkpoint Mendeley</w:t>
            </w:r>
          </w:p>
        </w:tc>
        <w:tc>
          <w:tcPr>
            <w:tcW w:type="dxa" w:w="1375"/>
            <w:shd w:val="clear" w:color="auto" w:fill="2A4D7A"/>
            <w:vAlign w:val="center"/>
          </w:tcPr>
          <w:p>
            <w:pPr>
              <w:spacing w:before="0" w:after="0" w:line="240" w:lineRule="auto"/>
              <w:jc w:val="center"/>
            </w:pPr>
            <w:r>
              <w:rPr>
                <w:b/>
                <w:color w:val="FFFFFF"/>
                <w:sz w:val="19"/>
              </w:rPr>
              <w:t>Epoch elegido</w:t>
            </w:r>
          </w:p>
        </w:tc>
        <w:tc>
          <w:tcPr>
            <w:tcW w:type="dxa" w:w="1251"/>
            <w:shd w:val="clear" w:color="auto" w:fill="2A4D7A"/>
            <w:vAlign w:val="center"/>
          </w:tcPr>
          <w:p>
            <w:pPr>
              <w:spacing w:before="0" w:after="0" w:line="240" w:lineRule="auto"/>
              <w:jc w:val="center"/>
            </w:pPr>
            <w:r>
              <w:rPr>
                <w:b/>
                <w:color w:val="FFFFFF"/>
                <w:sz w:val="19"/>
              </w:rPr>
              <w:t>val_F1 en ese epoch</w:t>
            </w:r>
          </w:p>
        </w:tc>
        <w:tc>
          <w:tcPr>
            <w:tcW w:type="dxa" w:w="1075"/>
            <w:shd w:val="clear" w:color="auto" w:fill="2A4D7A"/>
            <w:vAlign w:val="center"/>
          </w:tcPr>
          <w:p>
            <w:pPr>
              <w:spacing w:before="0" w:after="0" w:line="240" w:lineRule="auto"/>
              <w:jc w:val="center"/>
            </w:pPr>
            <w:r>
              <w:rPr>
                <w:b/>
                <w:color w:val="FFFFFF"/>
                <w:sz w:val="19"/>
              </w:rPr>
              <w:t>Epoch de corte</w:t>
            </w:r>
          </w:p>
        </w:tc>
        <w:tc>
          <w:tcPr>
            <w:tcW w:type="dxa" w:w="1925"/>
            <w:shd w:val="clear" w:color="auto" w:fill="2A4D7A"/>
            <w:vAlign w:val="center"/>
          </w:tcPr>
          <w:p>
            <w:pPr>
              <w:spacing w:before="0" w:after="0" w:line="240" w:lineRule="auto"/>
              <w:jc w:val="center"/>
            </w:pPr>
            <w:r>
              <w:rPr>
                <w:b/>
                <w:color w:val="FFFFFF"/>
                <w:sz w:val="19"/>
              </w:rPr>
              <w:t>Motivo de la parada</w:t>
            </w:r>
          </w:p>
        </w:tc>
      </w:tr>
      <w:tr>
        <w:trPr>
          <w:cantSplit/>
        </w:trPr>
        <w:tc>
          <w:tcPr>
            <w:tcW w:type="dxa" w:w="1057"/>
            <w:vAlign w:val="center"/>
          </w:tcPr>
          <w:p>
            <w:pPr>
              <w:spacing w:before="0" w:after="0" w:line="240" w:lineRule="auto"/>
              <w:jc w:val="center"/>
            </w:pPr>
            <w:r>
              <w:rPr>
                <w:b w:val="0"/>
                <w:sz w:val="19"/>
              </w:rPr>
              <w:t>Fold 1</w:t>
            </w:r>
          </w:p>
        </w:tc>
        <w:tc>
          <w:tcPr>
            <w:tcW w:type="dxa" w:w="1957"/>
            <w:vAlign w:val="center"/>
          </w:tcPr>
          <w:p>
            <w:pPr>
              <w:spacing w:before="0" w:after="0" w:line="240" w:lineRule="auto"/>
              <w:jc w:val="center"/>
            </w:pPr>
            <w:r>
              <w:rPr>
                <w:b w:val="0"/>
                <w:sz w:val="19"/>
              </w:rPr>
              <w:t>1</w:t>
            </w:r>
          </w:p>
        </w:tc>
        <w:tc>
          <w:tcPr>
            <w:tcW w:type="dxa" w:w="1375"/>
            <w:vAlign w:val="center"/>
          </w:tcPr>
          <w:p>
            <w:pPr>
              <w:spacing w:before="0" w:after="0" w:line="240" w:lineRule="auto"/>
              <w:jc w:val="center"/>
            </w:pPr>
            <w:r>
              <w:rPr>
                <w:b w:val="0"/>
                <w:sz w:val="19"/>
              </w:rPr>
              <w:t>10</w:t>
            </w:r>
          </w:p>
        </w:tc>
        <w:tc>
          <w:tcPr>
            <w:tcW w:type="dxa" w:w="1251"/>
            <w:vAlign w:val="center"/>
          </w:tcPr>
          <w:p>
            <w:pPr>
              <w:spacing w:before="0" w:after="0" w:line="240" w:lineRule="auto"/>
              <w:jc w:val="center"/>
            </w:pPr>
            <w:r>
              <w:rPr>
                <w:b w:val="0"/>
                <w:sz w:val="19"/>
              </w:rPr>
              <w:t>84.54</w:t>
            </w:r>
          </w:p>
        </w:tc>
        <w:tc>
          <w:tcPr>
            <w:tcW w:type="dxa" w:w="1075"/>
            <w:vAlign w:val="center"/>
          </w:tcPr>
          <w:p>
            <w:pPr>
              <w:spacing w:before="0" w:after="0" w:line="240" w:lineRule="auto"/>
              <w:jc w:val="center"/>
            </w:pPr>
            <w:r>
              <w:rPr>
                <w:b w:val="0"/>
                <w:sz w:val="19"/>
              </w:rPr>
              <w:t>18</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2</w:t>
            </w:r>
          </w:p>
        </w:tc>
        <w:tc>
          <w:tcPr>
            <w:tcW w:type="dxa" w:w="1957"/>
            <w:vAlign w:val="center"/>
          </w:tcPr>
          <w:p>
            <w:pPr>
              <w:spacing w:before="0" w:after="0" w:line="240" w:lineRule="auto"/>
              <w:jc w:val="center"/>
            </w:pPr>
            <w:r>
              <w:rPr>
                <w:b w:val="0"/>
                <w:sz w:val="19"/>
              </w:rPr>
              <w:t>2</w:t>
            </w:r>
          </w:p>
        </w:tc>
        <w:tc>
          <w:tcPr>
            <w:tcW w:type="dxa" w:w="1375"/>
            <w:vAlign w:val="center"/>
          </w:tcPr>
          <w:p>
            <w:pPr>
              <w:spacing w:before="0" w:after="0" w:line="240" w:lineRule="auto"/>
              <w:jc w:val="center"/>
            </w:pPr>
            <w:r>
              <w:rPr>
                <w:b w:val="0"/>
                <w:sz w:val="19"/>
              </w:rPr>
              <w:t>8</w:t>
            </w:r>
          </w:p>
        </w:tc>
        <w:tc>
          <w:tcPr>
            <w:tcW w:type="dxa" w:w="1251"/>
            <w:vAlign w:val="center"/>
          </w:tcPr>
          <w:p>
            <w:pPr>
              <w:spacing w:before="0" w:after="0" w:line="240" w:lineRule="auto"/>
              <w:jc w:val="center"/>
            </w:pPr>
            <w:r>
              <w:rPr>
                <w:b w:val="0"/>
                <w:sz w:val="19"/>
              </w:rPr>
              <w:t>89.33</w:t>
            </w:r>
          </w:p>
        </w:tc>
        <w:tc>
          <w:tcPr>
            <w:tcW w:type="dxa" w:w="1075"/>
            <w:vAlign w:val="center"/>
          </w:tcPr>
          <w:p>
            <w:pPr>
              <w:spacing w:before="0" w:after="0" w:line="240" w:lineRule="auto"/>
              <w:jc w:val="center"/>
            </w:pPr>
            <w:r>
              <w:rPr>
                <w:b w:val="0"/>
                <w:sz w:val="19"/>
              </w:rPr>
              <w:t>16</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3</w:t>
            </w:r>
          </w:p>
        </w:tc>
        <w:tc>
          <w:tcPr>
            <w:tcW w:type="dxa" w:w="1957"/>
            <w:vAlign w:val="center"/>
          </w:tcPr>
          <w:p>
            <w:pPr>
              <w:spacing w:before="0" w:after="0" w:line="240" w:lineRule="auto"/>
              <w:jc w:val="center"/>
            </w:pPr>
            <w:r>
              <w:rPr>
                <w:b w:val="0"/>
                <w:sz w:val="19"/>
              </w:rPr>
              <w:t>3</w:t>
            </w:r>
          </w:p>
        </w:tc>
        <w:tc>
          <w:tcPr>
            <w:tcW w:type="dxa" w:w="1375"/>
            <w:vAlign w:val="center"/>
          </w:tcPr>
          <w:p>
            <w:pPr>
              <w:spacing w:before="0" w:after="0" w:line="240" w:lineRule="auto"/>
              <w:jc w:val="center"/>
            </w:pPr>
            <w:r>
              <w:rPr>
                <w:b w:val="0"/>
                <w:sz w:val="19"/>
              </w:rPr>
              <w:t>15</w:t>
            </w:r>
          </w:p>
        </w:tc>
        <w:tc>
          <w:tcPr>
            <w:tcW w:type="dxa" w:w="1251"/>
            <w:vAlign w:val="center"/>
          </w:tcPr>
          <w:p>
            <w:pPr>
              <w:spacing w:before="0" w:after="0" w:line="240" w:lineRule="auto"/>
              <w:jc w:val="center"/>
            </w:pPr>
            <w:r>
              <w:rPr>
                <w:b w:val="0"/>
                <w:sz w:val="19"/>
              </w:rPr>
              <w:t>83.81</w:t>
            </w:r>
          </w:p>
        </w:tc>
        <w:tc>
          <w:tcPr>
            <w:tcW w:type="dxa" w:w="1075"/>
            <w:vAlign w:val="center"/>
          </w:tcPr>
          <w:p>
            <w:pPr>
              <w:spacing w:before="0" w:after="0" w:line="240" w:lineRule="auto"/>
              <w:jc w:val="center"/>
            </w:pPr>
            <w:r>
              <w:rPr>
                <w:b w:val="0"/>
                <w:sz w:val="19"/>
              </w:rPr>
              <w:t>23</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4</w:t>
            </w:r>
          </w:p>
        </w:tc>
        <w:tc>
          <w:tcPr>
            <w:tcW w:type="dxa" w:w="1957"/>
            <w:vAlign w:val="center"/>
          </w:tcPr>
          <w:p>
            <w:pPr>
              <w:spacing w:before="0" w:after="0" w:line="240" w:lineRule="auto"/>
              <w:jc w:val="center"/>
            </w:pPr>
            <w:r>
              <w:rPr>
                <w:b w:val="0"/>
                <w:sz w:val="19"/>
              </w:rPr>
              <w:t>4</w:t>
            </w:r>
          </w:p>
        </w:tc>
        <w:tc>
          <w:tcPr>
            <w:tcW w:type="dxa" w:w="1375"/>
            <w:vAlign w:val="center"/>
          </w:tcPr>
          <w:p>
            <w:pPr>
              <w:spacing w:before="0" w:after="0" w:line="240" w:lineRule="auto"/>
              <w:jc w:val="center"/>
            </w:pPr>
            <w:r>
              <w:rPr>
                <w:b w:val="0"/>
                <w:sz w:val="19"/>
              </w:rPr>
              <w:t>12</w:t>
            </w:r>
          </w:p>
        </w:tc>
        <w:tc>
          <w:tcPr>
            <w:tcW w:type="dxa" w:w="1251"/>
            <w:vAlign w:val="center"/>
          </w:tcPr>
          <w:p>
            <w:pPr>
              <w:spacing w:before="0" w:after="0" w:line="240" w:lineRule="auto"/>
              <w:jc w:val="center"/>
            </w:pPr>
            <w:r>
              <w:rPr>
                <w:b w:val="0"/>
                <w:sz w:val="19"/>
              </w:rPr>
              <w:t>78.54</w:t>
            </w:r>
          </w:p>
        </w:tc>
        <w:tc>
          <w:tcPr>
            <w:tcW w:type="dxa" w:w="1075"/>
            <w:vAlign w:val="center"/>
          </w:tcPr>
          <w:p>
            <w:pPr>
              <w:spacing w:before="0" w:after="0" w:line="240" w:lineRule="auto"/>
              <w:jc w:val="center"/>
            </w:pPr>
            <w:r>
              <w:rPr>
                <w:b w:val="0"/>
                <w:sz w:val="19"/>
              </w:rPr>
              <w:t>20</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5</w:t>
            </w:r>
          </w:p>
        </w:tc>
        <w:tc>
          <w:tcPr>
            <w:tcW w:type="dxa" w:w="1957"/>
            <w:vAlign w:val="center"/>
          </w:tcPr>
          <w:p>
            <w:pPr>
              <w:spacing w:before="0" w:after="0" w:line="240" w:lineRule="auto"/>
              <w:jc w:val="center"/>
            </w:pPr>
            <w:r>
              <w:rPr>
                <w:b w:val="0"/>
                <w:sz w:val="19"/>
              </w:rPr>
              <w:t>5</w:t>
            </w:r>
          </w:p>
        </w:tc>
        <w:tc>
          <w:tcPr>
            <w:tcW w:type="dxa" w:w="1375"/>
            <w:vAlign w:val="center"/>
          </w:tcPr>
          <w:p>
            <w:pPr>
              <w:spacing w:before="0" w:after="0" w:line="240" w:lineRule="auto"/>
              <w:jc w:val="center"/>
            </w:pPr>
            <w:r>
              <w:rPr>
                <w:b w:val="0"/>
                <w:sz w:val="19"/>
              </w:rPr>
              <w:t>17</w:t>
            </w:r>
          </w:p>
        </w:tc>
        <w:tc>
          <w:tcPr>
            <w:tcW w:type="dxa" w:w="1251"/>
            <w:vAlign w:val="center"/>
          </w:tcPr>
          <w:p>
            <w:pPr>
              <w:spacing w:before="0" w:after="0" w:line="240" w:lineRule="auto"/>
              <w:jc w:val="center"/>
            </w:pPr>
            <w:r>
              <w:rPr>
                <w:b w:val="0"/>
                <w:sz w:val="19"/>
              </w:rPr>
              <w:t>95.52</w:t>
            </w:r>
          </w:p>
        </w:tc>
        <w:tc>
          <w:tcPr>
            <w:tcW w:type="dxa" w:w="1075"/>
            <w:vAlign w:val="center"/>
          </w:tcPr>
          <w:p>
            <w:pPr>
              <w:spacing w:before="0" w:after="0" w:line="240" w:lineRule="auto"/>
              <w:jc w:val="center"/>
            </w:pPr>
            <w:r>
              <w:rPr>
                <w:b w:val="0"/>
                <w:sz w:val="19"/>
              </w:rPr>
              <w:t>25</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6</w:t>
            </w:r>
          </w:p>
        </w:tc>
        <w:tc>
          <w:tcPr>
            <w:tcW w:type="dxa" w:w="1957"/>
            <w:vAlign w:val="center"/>
          </w:tcPr>
          <w:p>
            <w:pPr>
              <w:spacing w:before="0" w:after="0" w:line="240" w:lineRule="auto"/>
              <w:jc w:val="center"/>
            </w:pPr>
            <w:r>
              <w:rPr>
                <w:b w:val="0"/>
                <w:sz w:val="19"/>
              </w:rPr>
              <w:t>1</w:t>
            </w:r>
          </w:p>
        </w:tc>
        <w:tc>
          <w:tcPr>
            <w:tcW w:type="dxa" w:w="1375"/>
            <w:vAlign w:val="center"/>
          </w:tcPr>
          <w:p>
            <w:pPr>
              <w:spacing w:before="0" w:after="0" w:line="240" w:lineRule="auto"/>
              <w:jc w:val="center"/>
            </w:pPr>
            <w:r>
              <w:rPr>
                <w:b w:val="0"/>
                <w:sz w:val="19"/>
              </w:rPr>
              <w:t>9</w:t>
            </w:r>
          </w:p>
        </w:tc>
        <w:tc>
          <w:tcPr>
            <w:tcW w:type="dxa" w:w="1251"/>
            <w:vAlign w:val="center"/>
          </w:tcPr>
          <w:p>
            <w:pPr>
              <w:spacing w:before="0" w:after="0" w:line="240" w:lineRule="auto"/>
              <w:jc w:val="center"/>
            </w:pPr>
            <w:r>
              <w:rPr>
                <w:b w:val="0"/>
                <w:sz w:val="19"/>
              </w:rPr>
              <w:t>88.27</w:t>
            </w:r>
          </w:p>
        </w:tc>
        <w:tc>
          <w:tcPr>
            <w:tcW w:type="dxa" w:w="1075"/>
            <w:vAlign w:val="center"/>
          </w:tcPr>
          <w:p>
            <w:pPr>
              <w:spacing w:before="0" w:after="0" w:line="240" w:lineRule="auto"/>
              <w:jc w:val="center"/>
            </w:pPr>
            <w:r>
              <w:rPr>
                <w:b w:val="0"/>
                <w:sz w:val="19"/>
              </w:rPr>
              <w:t>17</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7</w:t>
            </w:r>
          </w:p>
        </w:tc>
        <w:tc>
          <w:tcPr>
            <w:tcW w:type="dxa" w:w="1957"/>
            <w:vAlign w:val="center"/>
          </w:tcPr>
          <w:p>
            <w:pPr>
              <w:spacing w:before="0" w:after="0" w:line="240" w:lineRule="auto"/>
              <w:jc w:val="center"/>
            </w:pPr>
            <w:r>
              <w:rPr>
                <w:b w:val="0"/>
                <w:sz w:val="19"/>
              </w:rPr>
              <w:t>2</w:t>
            </w:r>
          </w:p>
        </w:tc>
        <w:tc>
          <w:tcPr>
            <w:tcW w:type="dxa" w:w="1375"/>
            <w:vAlign w:val="center"/>
          </w:tcPr>
          <w:p>
            <w:pPr>
              <w:spacing w:before="0" w:after="0" w:line="240" w:lineRule="auto"/>
              <w:jc w:val="center"/>
            </w:pPr>
            <w:r>
              <w:rPr>
                <w:b w:val="0"/>
                <w:sz w:val="19"/>
              </w:rPr>
              <w:t>13</w:t>
            </w:r>
          </w:p>
        </w:tc>
        <w:tc>
          <w:tcPr>
            <w:tcW w:type="dxa" w:w="1251"/>
            <w:vAlign w:val="center"/>
          </w:tcPr>
          <w:p>
            <w:pPr>
              <w:spacing w:before="0" w:after="0" w:line="240" w:lineRule="auto"/>
              <w:jc w:val="center"/>
            </w:pPr>
            <w:r>
              <w:rPr>
                <w:b w:val="0"/>
                <w:sz w:val="19"/>
              </w:rPr>
              <w:t>89.05</w:t>
            </w:r>
          </w:p>
        </w:tc>
        <w:tc>
          <w:tcPr>
            <w:tcW w:type="dxa" w:w="1075"/>
            <w:vAlign w:val="center"/>
          </w:tcPr>
          <w:p>
            <w:pPr>
              <w:spacing w:before="0" w:after="0" w:line="240" w:lineRule="auto"/>
              <w:jc w:val="center"/>
            </w:pPr>
            <w:r>
              <w:rPr>
                <w:b w:val="0"/>
                <w:sz w:val="19"/>
              </w:rPr>
              <w:t>21</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8</w:t>
            </w:r>
          </w:p>
        </w:tc>
        <w:tc>
          <w:tcPr>
            <w:tcW w:type="dxa" w:w="1957"/>
            <w:vAlign w:val="center"/>
          </w:tcPr>
          <w:p>
            <w:pPr>
              <w:spacing w:before="0" w:after="0" w:line="240" w:lineRule="auto"/>
              <w:jc w:val="center"/>
            </w:pPr>
            <w:r>
              <w:rPr>
                <w:b w:val="0"/>
                <w:sz w:val="19"/>
              </w:rPr>
              <w:t>3</w:t>
            </w:r>
          </w:p>
        </w:tc>
        <w:tc>
          <w:tcPr>
            <w:tcW w:type="dxa" w:w="1375"/>
            <w:vAlign w:val="center"/>
          </w:tcPr>
          <w:p>
            <w:pPr>
              <w:spacing w:before="0" w:after="0" w:line="240" w:lineRule="auto"/>
              <w:jc w:val="center"/>
            </w:pPr>
            <w:r>
              <w:rPr>
                <w:b w:val="0"/>
                <w:sz w:val="19"/>
              </w:rPr>
              <w:t>8</w:t>
            </w:r>
          </w:p>
        </w:tc>
        <w:tc>
          <w:tcPr>
            <w:tcW w:type="dxa" w:w="1251"/>
            <w:vAlign w:val="center"/>
          </w:tcPr>
          <w:p>
            <w:pPr>
              <w:spacing w:before="0" w:after="0" w:line="240" w:lineRule="auto"/>
              <w:jc w:val="center"/>
            </w:pPr>
            <w:r>
              <w:rPr>
                <w:b w:val="0"/>
                <w:sz w:val="19"/>
              </w:rPr>
              <w:t>88.18</w:t>
            </w:r>
          </w:p>
        </w:tc>
        <w:tc>
          <w:tcPr>
            <w:tcW w:type="dxa" w:w="1075"/>
            <w:vAlign w:val="center"/>
          </w:tcPr>
          <w:p>
            <w:pPr>
              <w:spacing w:before="0" w:after="0" w:line="240" w:lineRule="auto"/>
              <w:jc w:val="center"/>
            </w:pPr>
            <w:r>
              <w:rPr>
                <w:b w:val="0"/>
                <w:sz w:val="19"/>
              </w:rPr>
              <w:t>16</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9</w:t>
            </w:r>
          </w:p>
        </w:tc>
        <w:tc>
          <w:tcPr>
            <w:tcW w:type="dxa" w:w="1957"/>
            <w:vAlign w:val="center"/>
          </w:tcPr>
          <w:p>
            <w:pPr>
              <w:spacing w:before="0" w:after="0" w:line="240" w:lineRule="auto"/>
              <w:jc w:val="center"/>
            </w:pPr>
            <w:r>
              <w:rPr>
                <w:b w:val="0"/>
                <w:sz w:val="19"/>
              </w:rPr>
              <w:t>4</w:t>
            </w:r>
          </w:p>
        </w:tc>
        <w:tc>
          <w:tcPr>
            <w:tcW w:type="dxa" w:w="1375"/>
            <w:vAlign w:val="center"/>
          </w:tcPr>
          <w:p>
            <w:pPr>
              <w:spacing w:before="0" w:after="0" w:line="240" w:lineRule="auto"/>
              <w:jc w:val="center"/>
            </w:pPr>
            <w:r>
              <w:rPr>
                <w:b w:val="0"/>
                <w:sz w:val="19"/>
              </w:rPr>
              <w:t>19</w:t>
            </w:r>
          </w:p>
        </w:tc>
        <w:tc>
          <w:tcPr>
            <w:tcW w:type="dxa" w:w="1251"/>
            <w:vAlign w:val="center"/>
          </w:tcPr>
          <w:p>
            <w:pPr>
              <w:spacing w:before="0" w:after="0" w:line="240" w:lineRule="auto"/>
              <w:jc w:val="center"/>
            </w:pPr>
            <w:r>
              <w:rPr>
                <w:b w:val="0"/>
                <w:sz w:val="19"/>
              </w:rPr>
              <w:t>81.90</w:t>
            </w:r>
          </w:p>
        </w:tc>
        <w:tc>
          <w:tcPr>
            <w:tcW w:type="dxa" w:w="1075"/>
            <w:vAlign w:val="center"/>
          </w:tcPr>
          <w:p>
            <w:pPr>
              <w:spacing w:before="0" w:after="0" w:line="240" w:lineRule="auto"/>
              <w:jc w:val="center"/>
            </w:pPr>
            <w:r>
              <w:rPr>
                <w:b w:val="0"/>
                <w:sz w:val="19"/>
              </w:rPr>
              <w:t>27</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10</w:t>
            </w:r>
          </w:p>
        </w:tc>
        <w:tc>
          <w:tcPr>
            <w:tcW w:type="dxa" w:w="1957"/>
            <w:vAlign w:val="center"/>
          </w:tcPr>
          <w:p>
            <w:pPr>
              <w:spacing w:before="0" w:after="0" w:line="240" w:lineRule="auto"/>
              <w:jc w:val="center"/>
            </w:pPr>
            <w:r>
              <w:rPr>
                <w:b w:val="0"/>
                <w:sz w:val="19"/>
              </w:rPr>
              <w:t>5</w:t>
            </w:r>
          </w:p>
        </w:tc>
        <w:tc>
          <w:tcPr>
            <w:tcW w:type="dxa" w:w="1375"/>
            <w:vAlign w:val="center"/>
          </w:tcPr>
          <w:p>
            <w:pPr>
              <w:spacing w:before="0" w:after="0" w:line="240" w:lineRule="auto"/>
              <w:jc w:val="center"/>
            </w:pPr>
            <w:r>
              <w:rPr>
                <w:b w:val="0"/>
                <w:sz w:val="19"/>
              </w:rPr>
              <w:t>13</w:t>
            </w:r>
          </w:p>
        </w:tc>
        <w:tc>
          <w:tcPr>
            <w:tcW w:type="dxa" w:w="1251"/>
            <w:vAlign w:val="center"/>
          </w:tcPr>
          <w:p>
            <w:pPr>
              <w:spacing w:before="0" w:after="0" w:line="240" w:lineRule="auto"/>
              <w:jc w:val="center"/>
            </w:pPr>
            <w:r>
              <w:rPr>
                <w:b w:val="0"/>
                <w:sz w:val="19"/>
              </w:rPr>
              <w:t>84.14</w:t>
            </w:r>
          </w:p>
        </w:tc>
        <w:tc>
          <w:tcPr>
            <w:tcW w:type="dxa" w:w="1075"/>
            <w:vAlign w:val="center"/>
          </w:tcPr>
          <w:p>
            <w:pPr>
              <w:spacing w:before="0" w:after="0" w:line="240" w:lineRule="auto"/>
              <w:jc w:val="center"/>
            </w:pPr>
            <w:r>
              <w:rPr>
                <w:b w:val="0"/>
                <w:sz w:val="19"/>
              </w:rPr>
              <w:t>21</w:t>
            </w:r>
          </w:p>
        </w:tc>
        <w:tc>
          <w:tcPr>
            <w:tcW w:type="dxa" w:w="1925"/>
            <w:vAlign w:val="center"/>
          </w:tcPr>
          <w:p>
            <w:pPr>
              <w:spacing w:before="0" w:after="0" w:line="240" w:lineRule="auto"/>
              <w:jc w:val="center"/>
            </w:pPr>
            <w:r>
              <w:rPr>
                <w:b w:val="0"/>
                <w:sz w:val="19"/>
              </w:rPr>
              <w:t>8 epochs sin mejora</w:t>
            </w:r>
          </w:p>
        </w:tc>
      </w:tr>
    </w:tbl>
    <w:p>
      <w:r>
        <w:rPr>
          <w:b/>
        </w:rPr>
        <w:t xml:space="preserve">Por qué cada fold para en un epoch distinto: </w:t>
      </w:r>
      <w:r>
        <w:rPr>
          <w:sz w:val="19"/>
        </w:rPr>
        <w:t>cada fold se entrena hasta 30 epochs y se detiene antes si pasan 8 epochs seguidos sin superar su mejor val_F1 (paciencia = 8). Por eso cada fold corta en un epoch distinto: el corte es el epoch elegido + 8, salvo que el fold siga mejorando y llegue al límite de 30. Qué epoch es el mejor depende de las imágenes del fold y del checkpoint de Mendeley del que parte. Siempre se usa el modelo del epoch elegido, no el del último.</w:t>
      </w:r>
    </w:p>
    <w:p>
      <w:r>
        <w:rPr>
          <w:sz w:val="19"/>
        </w:rPr>
        <w:t>Media del F1 de los 10 folds = 86.33 ± 4.75. val_F1 en el epoch elegido es el F1 del fold, porque el mismo fold elige el epoch y se evalúa (ver 1.2). Cada fold k parte del checkpoint de Mendeley del fold ((k − 1) mod 5) + 1.</w:t>
      </w:r>
    </w:p>
    <w:p>
      <w:pPr>
        <w:keepNext/>
      </w:pPr>
      <w:r>
        <w:rPr>
          <w:b/>
        </w:rPr>
        <w:t>Detalle completo — todos los epochs de cada fold (fila resaltada = epoch elegido):</w:t>
      </w:r>
    </w:p>
    <w:p>
      <w:pPr>
        <w:keepNext/>
      </w:pPr>
      <w:r>
        <w:rPr>
          <w:i/>
        </w:rPr>
        <w:t>Fold 1</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40.06</w:t>
            </w:r>
          </w:p>
        </w:tc>
        <w:tc>
          <w:tcPr>
            <w:tcW w:type="dxa" w:w="1774"/>
            <w:vAlign w:val="center"/>
          </w:tcPr>
          <w:p>
            <w:pPr>
              <w:spacing w:before="0" w:after="0" w:line="240" w:lineRule="auto"/>
              <w:jc w:val="center"/>
            </w:pPr>
            <w:r>
              <w:rPr>
                <w:b w:val="0"/>
                <w:sz w:val="19"/>
              </w:rPr>
              <w:t>40.06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75.08</w:t>
            </w:r>
          </w:p>
        </w:tc>
        <w:tc>
          <w:tcPr>
            <w:tcW w:type="dxa" w:w="1774"/>
            <w:vAlign w:val="center"/>
          </w:tcPr>
          <w:p>
            <w:pPr>
              <w:spacing w:before="0" w:after="0" w:line="240" w:lineRule="auto"/>
              <w:jc w:val="center"/>
            </w:pPr>
            <w:r>
              <w:rPr>
                <w:b w:val="0"/>
                <w:sz w:val="19"/>
              </w:rPr>
              <w:t>75.08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77.91</w:t>
            </w:r>
          </w:p>
        </w:tc>
        <w:tc>
          <w:tcPr>
            <w:tcW w:type="dxa" w:w="1774"/>
            <w:vAlign w:val="center"/>
          </w:tcPr>
          <w:p>
            <w:pPr>
              <w:spacing w:before="0" w:after="0" w:line="240" w:lineRule="auto"/>
              <w:jc w:val="center"/>
            </w:pPr>
            <w:r>
              <w:rPr>
                <w:b w:val="0"/>
                <w:sz w:val="19"/>
              </w:rPr>
              <w:t>77.91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76.26</w:t>
            </w:r>
          </w:p>
        </w:tc>
        <w:tc>
          <w:tcPr>
            <w:tcW w:type="dxa" w:w="1774"/>
            <w:vAlign w:val="center"/>
          </w:tcPr>
          <w:p>
            <w:pPr>
              <w:spacing w:before="0" w:after="0" w:line="240" w:lineRule="auto"/>
              <w:jc w:val="center"/>
            </w:pPr>
            <w:r>
              <w:rPr>
                <w:b w:val="0"/>
                <w:sz w:val="19"/>
              </w:rPr>
              <w:t>77.91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79.57</w:t>
            </w:r>
          </w:p>
        </w:tc>
        <w:tc>
          <w:tcPr>
            <w:tcW w:type="dxa" w:w="1774"/>
            <w:vAlign w:val="center"/>
          </w:tcPr>
          <w:p>
            <w:pPr>
              <w:spacing w:before="0" w:after="0" w:line="240" w:lineRule="auto"/>
              <w:jc w:val="center"/>
            </w:pPr>
            <w:r>
              <w:rPr>
                <w:b w:val="0"/>
                <w:sz w:val="19"/>
              </w:rPr>
              <w:t>79.57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79.24</w:t>
            </w:r>
          </w:p>
        </w:tc>
        <w:tc>
          <w:tcPr>
            <w:tcW w:type="dxa" w:w="1774"/>
            <w:vAlign w:val="center"/>
          </w:tcPr>
          <w:p>
            <w:pPr>
              <w:spacing w:before="0" w:after="0" w:line="240" w:lineRule="auto"/>
              <w:jc w:val="center"/>
            </w:pPr>
            <w:r>
              <w:rPr>
                <w:b w:val="0"/>
                <w:sz w:val="19"/>
              </w:rPr>
              <w:t>79.57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80.76</w:t>
            </w:r>
          </w:p>
        </w:tc>
        <w:tc>
          <w:tcPr>
            <w:tcW w:type="dxa" w:w="1774"/>
            <w:vAlign w:val="center"/>
          </w:tcPr>
          <w:p>
            <w:pPr>
              <w:spacing w:before="0" w:after="0" w:line="240" w:lineRule="auto"/>
              <w:jc w:val="center"/>
            </w:pPr>
            <w:r>
              <w:rPr>
                <w:b w:val="0"/>
                <w:sz w:val="19"/>
              </w:rPr>
              <w:t>80.76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80.41</w:t>
            </w:r>
          </w:p>
        </w:tc>
        <w:tc>
          <w:tcPr>
            <w:tcW w:type="dxa" w:w="1774"/>
            <w:vAlign w:val="center"/>
          </w:tcPr>
          <w:p>
            <w:pPr>
              <w:spacing w:before="0" w:after="0" w:line="240" w:lineRule="auto"/>
              <w:jc w:val="center"/>
            </w:pPr>
            <w:r>
              <w:rPr>
                <w:b w:val="0"/>
                <w:sz w:val="19"/>
              </w:rPr>
              <w:t>80.76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82.73</w:t>
            </w:r>
          </w:p>
        </w:tc>
        <w:tc>
          <w:tcPr>
            <w:tcW w:type="dxa" w:w="1774"/>
            <w:vAlign w:val="center"/>
          </w:tcPr>
          <w:p>
            <w:pPr>
              <w:spacing w:before="0" w:after="0" w:line="240" w:lineRule="auto"/>
              <w:jc w:val="center"/>
            </w:pPr>
            <w:r>
              <w:rPr>
                <w:b w:val="0"/>
                <w:sz w:val="19"/>
              </w:rPr>
              <w:t>82.73</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10</w:t>
            </w:r>
          </w:p>
        </w:tc>
        <w:tc>
          <w:tcPr>
            <w:tcW w:type="dxa" w:w="2082"/>
            <w:shd w:val="clear" w:color="auto" w:fill="FFE699"/>
            <w:vAlign w:val="center"/>
          </w:tcPr>
          <w:p>
            <w:pPr>
              <w:spacing w:before="0" w:after="0" w:line="240" w:lineRule="auto"/>
              <w:jc w:val="center"/>
            </w:pPr>
            <w:r>
              <w:rPr>
                <w:b/>
                <w:sz w:val="19"/>
              </w:rPr>
              <w:t>84.54</w:t>
            </w:r>
          </w:p>
        </w:tc>
        <w:tc>
          <w:tcPr>
            <w:tcW w:type="dxa" w:w="1774"/>
            <w:shd w:val="clear" w:color="auto" w:fill="FFE699"/>
            <w:vAlign w:val="center"/>
          </w:tcPr>
          <w:p>
            <w:pPr>
              <w:spacing w:before="0" w:after="0" w:line="240" w:lineRule="auto"/>
              <w:jc w:val="center"/>
            </w:pPr>
            <w:r>
              <w:rPr>
                <w:b/>
                <w:sz w:val="19"/>
              </w:rPr>
              <w:t>84.54</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82.44</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81.43</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82.27</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81.43</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84.54</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82.31</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80.59</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80.59</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8</w:t>
            </w:r>
          </w:p>
        </w:tc>
      </w:tr>
    </w:tbl>
    <w:p>
      <w:pPr>
        <w:keepNext/>
      </w:pPr>
      <w:r>
        <w:rPr>
          <w:i/>
        </w:rPr>
        <w:t>Fold 2</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65.80</w:t>
            </w:r>
          </w:p>
        </w:tc>
        <w:tc>
          <w:tcPr>
            <w:tcW w:type="dxa" w:w="1774"/>
            <w:vAlign w:val="center"/>
          </w:tcPr>
          <w:p>
            <w:pPr>
              <w:spacing w:before="0" w:after="0" w:line="240" w:lineRule="auto"/>
              <w:jc w:val="center"/>
            </w:pPr>
            <w:r>
              <w:rPr>
                <w:b w:val="0"/>
                <w:sz w:val="19"/>
              </w:rPr>
              <w:t>65.80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70.52</w:t>
            </w:r>
          </w:p>
        </w:tc>
        <w:tc>
          <w:tcPr>
            <w:tcW w:type="dxa" w:w="1774"/>
            <w:vAlign w:val="center"/>
          </w:tcPr>
          <w:p>
            <w:pPr>
              <w:spacing w:before="0" w:after="0" w:line="240" w:lineRule="auto"/>
              <w:jc w:val="center"/>
            </w:pPr>
            <w:r>
              <w:rPr>
                <w:b w:val="0"/>
                <w:sz w:val="19"/>
              </w:rPr>
              <w:t>70.52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75.90</w:t>
            </w:r>
          </w:p>
        </w:tc>
        <w:tc>
          <w:tcPr>
            <w:tcW w:type="dxa" w:w="1774"/>
            <w:vAlign w:val="center"/>
          </w:tcPr>
          <w:p>
            <w:pPr>
              <w:spacing w:before="0" w:after="0" w:line="240" w:lineRule="auto"/>
              <w:jc w:val="center"/>
            </w:pPr>
            <w:r>
              <w:rPr>
                <w:b w:val="0"/>
                <w:sz w:val="19"/>
              </w:rPr>
              <w:t>75.90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78.32</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74.45</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86.55</w:t>
            </w:r>
          </w:p>
        </w:tc>
        <w:tc>
          <w:tcPr>
            <w:tcW w:type="dxa" w:w="1774"/>
            <w:vAlign w:val="center"/>
          </w:tcPr>
          <w:p>
            <w:pPr>
              <w:spacing w:before="0" w:after="0" w:line="240" w:lineRule="auto"/>
              <w:jc w:val="center"/>
            </w:pPr>
            <w:r>
              <w:rPr>
                <w:b w:val="0"/>
                <w:sz w:val="19"/>
              </w:rPr>
              <w:t>86.55</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8</w:t>
            </w:r>
          </w:p>
        </w:tc>
        <w:tc>
          <w:tcPr>
            <w:tcW w:type="dxa" w:w="2082"/>
            <w:shd w:val="clear" w:color="auto" w:fill="FFE699"/>
            <w:vAlign w:val="center"/>
          </w:tcPr>
          <w:p>
            <w:pPr>
              <w:spacing w:before="0" w:after="0" w:line="240" w:lineRule="auto"/>
              <w:jc w:val="center"/>
            </w:pPr>
            <w:r>
              <w:rPr>
                <w:b/>
                <w:sz w:val="19"/>
              </w:rPr>
              <w:t>89.33</w:t>
            </w:r>
          </w:p>
        </w:tc>
        <w:tc>
          <w:tcPr>
            <w:tcW w:type="dxa" w:w="1774"/>
            <w:shd w:val="clear" w:color="auto" w:fill="FFE699"/>
            <w:vAlign w:val="center"/>
          </w:tcPr>
          <w:p>
            <w:pPr>
              <w:spacing w:before="0" w:after="0" w:line="240" w:lineRule="auto"/>
              <w:jc w:val="center"/>
            </w:pPr>
            <w:r>
              <w:rPr>
                <w:b/>
                <w:sz w:val="19"/>
              </w:rPr>
              <w:t>89.33</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88.41</w:t>
            </w:r>
          </w:p>
        </w:tc>
        <w:tc>
          <w:tcPr>
            <w:tcW w:type="dxa" w:w="1774"/>
            <w:vAlign w:val="center"/>
          </w:tcPr>
          <w:p>
            <w:pPr>
              <w:spacing w:before="0" w:after="0" w:line="240" w:lineRule="auto"/>
              <w:jc w:val="center"/>
            </w:pPr>
            <w:r>
              <w:rPr>
                <w:b w:val="0"/>
                <w:sz w:val="19"/>
              </w:rPr>
              <w:t>89.33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81.59</w:t>
            </w:r>
          </w:p>
        </w:tc>
        <w:tc>
          <w:tcPr>
            <w:tcW w:type="dxa" w:w="1774"/>
            <w:vAlign w:val="center"/>
          </w:tcPr>
          <w:p>
            <w:pPr>
              <w:spacing w:before="0" w:after="0" w:line="240" w:lineRule="auto"/>
              <w:jc w:val="center"/>
            </w:pPr>
            <w:r>
              <w:rPr>
                <w:b w:val="0"/>
                <w:sz w:val="19"/>
              </w:rPr>
              <w:t>89.33</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87.48</w:t>
            </w:r>
          </w:p>
        </w:tc>
        <w:tc>
          <w:tcPr>
            <w:tcW w:type="dxa" w:w="1774"/>
            <w:vAlign w:val="center"/>
          </w:tcPr>
          <w:p>
            <w:pPr>
              <w:spacing w:before="0" w:after="0" w:line="240" w:lineRule="auto"/>
              <w:jc w:val="center"/>
            </w:pPr>
            <w:r>
              <w:rPr>
                <w:b w:val="0"/>
                <w:sz w:val="19"/>
              </w:rPr>
              <w:t>89.33</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85.61</w:t>
            </w:r>
          </w:p>
        </w:tc>
        <w:tc>
          <w:tcPr>
            <w:tcW w:type="dxa" w:w="1774"/>
            <w:vAlign w:val="center"/>
          </w:tcPr>
          <w:p>
            <w:pPr>
              <w:spacing w:before="0" w:after="0" w:line="240" w:lineRule="auto"/>
              <w:jc w:val="center"/>
            </w:pPr>
            <w:r>
              <w:rPr>
                <w:b w:val="0"/>
                <w:sz w:val="19"/>
              </w:rPr>
              <w:t>89.33</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86.55</w:t>
            </w:r>
          </w:p>
        </w:tc>
        <w:tc>
          <w:tcPr>
            <w:tcW w:type="dxa" w:w="1774"/>
            <w:vAlign w:val="center"/>
          </w:tcPr>
          <w:p>
            <w:pPr>
              <w:spacing w:before="0" w:after="0" w:line="240" w:lineRule="auto"/>
              <w:jc w:val="center"/>
            </w:pPr>
            <w:r>
              <w:rPr>
                <w:b w:val="0"/>
                <w:sz w:val="19"/>
              </w:rPr>
              <w:t>89.33</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88.41</w:t>
            </w:r>
          </w:p>
        </w:tc>
        <w:tc>
          <w:tcPr>
            <w:tcW w:type="dxa" w:w="1774"/>
            <w:vAlign w:val="center"/>
          </w:tcPr>
          <w:p>
            <w:pPr>
              <w:spacing w:before="0" w:after="0" w:line="240" w:lineRule="auto"/>
              <w:jc w:val="center"/>
            </w:pPr>
            <w:r>
              <w:rPr>
                <w:b w:val="0"/>
                <w:sz w:val="19"/>
              </w:rPr>
              <w:t>89.33</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88.41</w:t>
            </w:r>
          </w:p>
        </w:tc>
        <w:tc>
          <w:tcPr>
            <w:tcW w:type="dxa" w:w="1774"/>
            <w:vAlign w:val="center"/>
          </w:tcPr>
          <w:p>
            <w:pPr>
              <w:spacing w:before="0" w:after="0" w:line="240" w:lineRule="auto"/>
              <w:jc w:val="center"/>
            </w:pPr>
            <w:r>
              <w:rPr>
                <w:b w:val="0"/>
                <w:sz w:val="19"/>
              </w:rPr>
              <w:t>89.33</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86.55</w:t>
            </w:r>
          </w:p>
        </w:tc>
        <w:tc>
          <w:tcPr>
            <w:tcW w:type="dxa" w:w="1774"/>
            <w:vAlign w:val="center"/>
          </w:tcPr>
          <w:p>
            <w:pPr>
              <w:spacing w:before="0" w:after="0" w:line="240" w:lineRule="auto"/>
              <w:jc w:val="center"/>
            </w:pPr>
            <w:r>
              <w:rPr>
                <w:b w:val="0"/>
                <w:sz w:val="19"/>
              </w:rPr>
              <w:t>89.33</w:t>
            </w:r>
          </w:p>
        </w:tc>
        <w:tc>
          <w:tcPr>
            <w:tcW w:type="dxa" w:w="3010"/>
            <w:vAlign w:val="center"/>
          </w:tcPr>
          <w:p>
            <w:pPr>
              <w:spacing w:before="0" w:after="0" w:line="240" w:lineRule="auto"/>
              <w:jc w:val="center"/>
            </w:pPr>
            <w:r>
              <w:rPr>
                <w:b w:val="0"/>
                <w:sz w:val="19"/>
              </w:rPr>
              <w:t>8</w:t>
            </w:r>
          </w:p>
        </w:tc>
      </w:tr>
    </w:tbl>
    <w:p>
      <w:pPr>
        <w:keepNext/>
      </w:pPr>
      <w:r>
        <w:rPr>
          <w:i/>
        </w:rPr>
        <w:t>Fold 3</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57.54</w:t>
            </w:r>
          </w:p>
        </w:tc>
        <w:tc>
          <w:tcPr>
            <w:tcW w:type="dxa" w:w="1774"/>
            <w:vAlign w:val="center"/>
          </w:tcPr>
          <w:p>
            <w:pPr>
              <w:spacing w:before="0" w:after="0" w:line="240" w:lineRule="auto"/>
              <w:jc w:val="center"/>
            </w:pPr>
            <w:r>
              <w:rPr>
                <w:b w:val="0"/>
                <w:sz w:val="19"/>
              </w:rPr>
              <w:t>57.54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75.34</w:t>
            </w:r>
          </w:p>
        </w:tc>
        <w:tc>
          <w:tcPr>
            <w:tcW w:type="dxa" w:w="1774"/>
            <w:vAlign w:val="center"/>
          </w:tcPr>
          <w:p>
            <w:pPr>
              <w:spacing w:before="0" w:after="0" w:line="240" w:lineRule="auto"/>
              <w:jc w:val="center"/>
            </w:pPr>
            <w:r>
              <w:rPr>
                <w:b w:val="0"/>
                <w:sz w:val="19"/>
              </w:rPr>
              <w:t>75.34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78.77</w:t>
            </w:r>
          </w:p>
        </w:tc>
        <w:tc>
          <w:tcPr>
            <w:tcW w:type="dxa" w:w="1774"/>
            <w:vAlign w:val="center"/>
          </w:tcPr>
          <w:p>
            <w:pPr>
              <w:spacing w:before="0" w:after="0" w:line="240" w:lineRule="auto"/>
              <w:jc w:val="center"/>
            </w:pPr>
            <w:r>
              <w:rPr>
                <w:b w:val="0"/>
                <w:sz w:val="19"/>
              </w:rPr>
              <w:t>78.77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78.41</w:t>
            </w:r>
          </w:p>
        </w:tc>
        <w:tc>
          <w:tcPr>
            <w:tcW w:type="dxa" w:w="1774"/>
            <w:vAlign w:val="center"/>
          </w:tcPr>
          <w:p>
            <w:pPr>
              <w:spacing w:before="0" w:after="0" w:line="240" w:lineRule="auto"/>
              <w:jc w:val="center"/>
            </w:pPr>
            <w:r>
              <w:rPr>
                <w:b w:val="0"/>
                <w:sz w:val="19"/>
              </w:rPr>
              <w:t>78.77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77.27</w:t>
            </w:r>
          </w:p>
        </w:tc>
        <w:tc>
          <w:tcPr>
            <w:tcW w:type="dxa" w:w="1774"/>
            <w:vAlign w:val="center"/>
          </w:tcPr>
          <w:p>
            <w:pPr>
              <w:spacing w:before="0" w:after="0" w:line="240" w:lineRule="auto"/>
              <w:jc w:val="center"/>
            </w:pPr>
            <w:r>
              <w:rPr>
                <w:b w:val="0"/>
                <w:sz w:val="19"/>
              </w:rPr>
              <w:t>78.77</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79.24</w:t>
            </w:r>
          </w:p>
        </w:tc>
        <w:tc>
          <w:tcPr>
            <w:tcW w:type="dxa" w:w="1774"/>
            <w:vAlign w:val="center"/>
          </w:tcPr>
          <w:p>
            <w:pPr>
              <w:spacing w:before="0" w:after="0" w:line="240" w:lineRule="auto"/>
              <w:jc w:val="center"/>
            </w:pPr>
            <w:r>
              <w:rPr>
                <w:b w:val="0"/>
                <w:sz w:val="19"/>
              </w:rPr>
              <w:t>79.24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79.92</w:t>
            </w:r>
          </w:p>
        </w:tc>
        <w:tc>
          <w:tcPr>
            <w:tcW w:type="dxa" w:w="1774"/>
            <w:vAlign w:val="center"/>
          </w:tcPr>
          <w:p>
            <w:pPr>
              <w:spacing w:before="0" w:after="0" w:line="240" w:lineRule="auto"/>
              <w:jc w:val="center"/>
            </w:pPr>
            <w:r>
              <w:rPr>
                <w:b w:val="0"/>
                <w:sz w:val="19"/>
              </w:rPr>
              <w:t>79.92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82.01</w:t>
            </w:r>
          </w:p>
        </w:tc>
        <w:tc>
          <w:tcPr>
            <w:tcW w:type="dxa" w:w="1774"/>
            <w:vAlign w:val="center"/>
          </w:tcPr>
          <w:p>
            <w:pPr>
              <w:spacing w:before="0" w:after="0" w:line="240" w:lineRule="auto"/>
              <w:jc w:val="center"/>
            </w:pPr>
            <w:r>
              <w:rPr>
                <w:b w:val="0"/>
                <w:sz w:val="19"/>
              </w:rPr>
              <w:t>82.01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82.73</w:t>
            </w:r>
          </w:p>
        </w:tc>
        <w:tc>
          <w:tcPr>
            <w:tcW w:type="dxa" w:w="1774"/>
            <w:vAlign w:val="center"/>
          </w:tcPr>
          <w:p>
            <w:pPr>
              <w:spacing w:before="0" w:after="0" w:line="240" w:lineRule="auto"/>
              <w:jc w:val="center"/>
            </w:pPr>
            <w:r>
              <w:rPr>
                <w:b w:val="0"/>
                <w:sz w:val="19"/>
              </w:rPr>
              <w:t>82.73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81.88</w:t>
            </w:r>
          </w:p>
        </w:tc>
        <w:tc>
          <w:tcPr>
            <w:tcW w:type="dxa" w:w="1774"/>
            <w:vAlign w:val="center"/>
          </w:tcPr>
          <w:p>
            <w:pPr>
              <w:spacing w:before="0" w:after="0" w:line="240" w:lineRule="auto"/>
              <w:jc w:val="center"/>
            </w:pPr>
            <w:r>
              <w:rPr>
                <w:b w:val="0"/>
                <w:sz w:val="19"/>
              </w:rPr>
              <w:t>82.73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82.85</w:t>
            </w:r>
          </w:p>
        </w:tc>
        <w:tc>
          <w:tcPr>
            <w:tcW w:type="dxa" w:w="1774"/>
            <w:vAlign w:val="center"/>
          </w:tcPr>
          <w:p>
            <w:pPr>
              <w:spacing w:before="0" w:after="0" w:line="240" w:lineRule="auto"/>
              <w:jc w:val="center"/>
            </w:pPr>
            <w:r>
              <w:rPr>
                <w:b w:val="0"/>
                <w:sz w:val="19"/>
              </w:rPr>
              <w:t>82.85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83.06</w:t>
            </w:r>
          </w:p>
        </w:tc>
        <w:tc>
          <w:tcPr>
            <w:tcW w:type="dxa" w:w="1774"/>
            <w:vAlign w:val="center"/>
          </w:tcPr>
          <w:p>
            <w:pPr>
              <w:spacing w:before="0" w:after="0" w:line="240" w:lineRule="auto"/>
              <w:jc w:val="center"/>
            </w:pPr>
            <w:r>
              <w:rPr>
                <w:b w:val="0"/>
                <w:sz w:val="19"/>
              </w:rPr>
              <w:t>83.06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82.12</w:t>
            </w:r>
          </w:p>
        </w:tc>
        <w:tc>
          <w:tcPr>
            <w:tcW w:type="dxa" w:w="1774"/>
            <w:vAlign w:val="center"/>
          </w:tcPr>
          <w:p>
            <w:pPr>
              <w:spacing w:before="0" w:after="0" w:line="240" w:lineRule="auto"/>
              <w:jc w:val="center"/>
            </w:pPr>
            <w:r>
              <w:rPr>
                <w:b w:val="0"/>
                <w:sz w:val="19"/>
              </w:rPr>
              <w:t>83.06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82.12</w:t>
            </w:r>
          </w:p>
        </w:tc>
        <w:tc>
          <w:tcPr>
            <w:tcW w:type="dxa" w:w="1774"/>
            <w:vAlign w:val="center"/>
          </w:tcPr>
          <w:p>
            <w:pPr>
              <w:spacing w:before="0" w:after="0" w:line="240" w:lineRule="auto"/>
              <w:jc w:val="center"/>
            </w:pPr>
            <w:r>
              <w:rPr>
                <w:b w:val="0"/>
                <w:sz w:val="19"/>
              </w:rPr>
              <w:t>83.06</w:t>
            </w:r>
          </w:p>
        </w:tc>
        <w:tc>
          <w:tcPr>
            <w:tcW w:type="dxa" w:w="3010"/>
            <w:vAlign w:val="center"/>
          </w:tcPr>
          <w:p>
            <w:pPr>
              <w:spacing w:before="0" w:after="0" w:line="240" w:lineRule="auto"/>
              <w:jc w:val="center"/>
            </w:pPr>
            <w:r>
              <w:rPr>
                <w:b w:val="0"/>
                <w:sz w:val="19"/>
              </w:rPr>
              <w:t>2</w:t>
            </w:r>
          </w:p>
        </w:tc>
      </w:tr>
      <w:tr>
        <w:trPr>
          <w:cantSplit/>
        </w:trPr>
        <w:tc>
          <w:tcPr>
            <w:tcW w:type="dxa" w:w="1774"/>
            <w:shd w:val="clear" w:color="auto" w:fill="FFE699"/>
            <w:vAlign w:val="center"/>
          </w:tcPr>
          <w:p>
            <w:pPr>
              <w:spacing w:before="0" w:after="0" w:line="240" w:lineRule="auto"/>
              <w:jc w:val="center"/>
            </w:pPr>
            <w:r>
              <w:rPr>
                <w:b/>
                <w:sz w:val="19"/>
              </w:rPr>
              <w:t>15</w:t>
            </w:r>
          </w:p>
        </w:tc>
        <w:tc>
          <w:tcPr>
            <w:tcW w:type="dxa" w:w="2082"/>
            <w:shd w:val="clear" w:color="auto" w:fill="FFE699"/>
            <w:vAlign w:val="center"/>
          </w:tcPr>
          <w:p>
            <w:pPr>
              <w:spacing w:before="0" w:after="0" w:line="240" w:lineRule="auto"/>
              <w:jc w:val="center"/>
            </w:pPr>
            <w:r>
              <w:rPr>
                <w:b/>
                <w:sz w:val="19"/>
              </w:rPr>
              <w:t>83.81</w:t>
            </w:r>
          </w:p>
        </w:tc>
        <w:tc>
          <w:tcPr>
            <w:tcW w:type="dxa" w:w="1774"/>
            <w:shd w:val="clear" w:color="auto" w:fill="FFE699"/>
            <w:vAlign w:val="center"/>
          </w:tcPr>
          <w:p>
            <w:pPr>
              <w:spacing w:before="0" w:after="0" w:line="240" w:lineRule="auto"/>
              <w:jc w:val="center"/>
            </w:pPr>
            <w:r>
              <w:rPr>
                <w:b/>
                <w:sz w:val="19"/>
              </w:rPr>
              <w:t>83.81</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82.12</w:t>
            </w:r>
          </w:p>
        </w:tc>
        <w:tc>
          <w:tcPr>
            <w:tcW w:type="dxa" w:w="1774"/>
            <w:vAlign w:val="center"/>
          </w:tcPr>
          <w:p>
            <w:pPr>
              <w:spacing w:before="0" w:after="0" w:line="240" w:lineRule="auto"/>
              <w:jc w:val="center"/>
            </w:pPr>
            <w:r>
              <w:rPr>
                <w:b w:val="0"/>
                <w:sz w:val="19"/>
              </w:rPr>
              <w:t>83.81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83.81</w:t>
            </w:r>
          </w:p>
        </w:tc>
        <w:tc>
          <w:tcPr>
            <w:tcW w:type="dxa" w:w="1774"/>
            <w:vAlign w:val="center"/>
          </w:tcPr>
          <w:p>
            <w:pPr>
              <w:spacing w:before="0" w:after="0" w:line="240" w:lineRule="auto"/>
              <w:jc w:val="center"/>
            </w:pPr>
            <w:r>
              <w:rPr>
                <w:b w:val="0"/>
                <w:sz w:val="19"/>
              </w:rPr>
              <w:t>83.81</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83.81</w:t>
            </w:r>
          </w:p>
        </w:tc>
        <w:tc>
          <w:tcPr>
            <w:tcW w:type="dxa" w:w="1774"/>
            <w:vAlign w:val="center"/>
          </w:tcPr>
          <w:p>
            <w:pPr>
              <w:spacing w:before="0" w:after="0" w:line="240" w:lineRule="auto"/>
              <w:jc w:val="center"/>
            </w:pPr>
            <w:r>
              <w:rPr>
                <w:b w:val="0"/>
                <w:sz w:val="19"/>
              </w:rPr>
              <w:t>83.81</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83.06</w:t>
            </w:r>
          </w:p>
        </w:tc>
        <w:tc>
          <w:tcPr>
            <w:tcW w:type="dxa" w:w="1774"/>
            <w:vAlign w:val="center"/>
          </w:tcPr>
          <w:p>
            <w:pPr>
              <w:spacing w:before="0" w:after="0" w:line="240" w:lineRule="auto"/>
              <w:jc w:val="center"/>
            </w:pPr>
            <w:r>
              <w:rPr>
                <w:b w:val="0"/>
                <w:sz w:val="19"/>
              </w:rPr>
              <w:t>83.81</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83.81</w:t>
            </w:r>
          </w:p>
        </w:tc>
        <w:tc>
          <w:tcPr>
            <w:tcW w:type="dxa" w:w="1774"/>
            <w:vAlign w:val="center"/>
          </w:tcPr>
          <w:p>
            <w:pPr>
              <w:spacing w:before="0" w:after="0" w:line="240" w:lineRule="auto"/>
              <w:jc w:val="center"/>
            </w:pPr>
            <w:r>
              <w:rPr>
                <w:b w:val="0"/>
                <w:sz w:val="19"/>
              </w:rPr>
              <w:t>83.81</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83.81</w:t>
            </w:r>
          </w:p>
        </w:tc>
        <w:tc>
          <w:tcPr>
            <w:tcW w:type="dxa" w:w="1774"/>
            <w:vAlign w:val="center"/>
          </w:tcPr>
          <w:p>
            <w:pPr>
              <w:spacing w:before="0" w:after="0" w:line="240" w:lineRule="auto"/>
              <w:jc w:val="center"/>
            </w:pPr>
            <w:r>
              <w:rPr>
                <w:b w:val="0"/>
                <w:sz w:val="19"/>
              </w:rPr>
              <w:t>83.81</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83.81</w:t>
            </w:r>
          </w:p>
        </w:tc>
        <w:tc>
          <w:tcPr>
            <w:tcW w:type="dxa" w:w="1774"/>
            <w:vAlign w:val="center"/>
          </w:tcPr>
          <w:p>
            <w:pPr>
              <w:spacing w:before="0" w:after="0" w:line="240" w:lineRule="auto"/>
              <w:jc w:val="center"/>
            </w:pPr>
            <w:r>
              <w:rPr>
                <w:b w:val="0"/>
                <w:sz w:val="19"/>
              </w:rPr>
              <w:t>83.81</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83.81</w:t>
            </w:r>
          </w:p>
        </w:tc>
        <w:tc>
          <w:tcPr>
            <w:tcW w:type="dxa" w:w="1774"/>
            <w:vAlign w:val="center"/>
          </w:tcPr>
          <w:p>
            <w:pPr>
              <w:spacing w:before="0" w:after="0" w:line="240" w:lineRule="auto"/>
              <w:jc w:val="center"/>
            </w:pPr>
            <w:r>
              <w:rPr>
                <w:b w:val="0"/>
                <w:sz w:val="19"/>
              </w:rPr>
              <w:t>83.81</w:t>
            </w:r>
          </w:p>
        </w:tc>
        <w:tc>
          <w:tcPr>
            <w:tcW w:type="dxa" w:w="3010"/>
            <w:vAlign w:val="center"/>
          </w:tcPr>
          <w:p>
            <w:pPr>
              <w:spacing w:before="0" w:after="0" w:line="240" w:lineRule="auto"/>
              <w:jc w:val="center"/>
            </w:pPr>
            <w:r>
              <w:rPr>
                <w:b w:val="0"/>
                <w:sz w:val="19"/>
              </w:rPr>
              <w:t>8</w:t>
            </w:r>
          </w:p>
        </w:tc>
      </w:tr>
    </w:tbl>
    <w:p>
      <w:pPr>
        <w:keepNext/>
      </w:pPr>
      <w:r>
        <w:rPr>
          <w:i/>
        </w:rPr>
        <w:t>Fold 4</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54.90</w:t>
            </w:r>
          </w:p>
        </w:tc>
        <w:tc>
          <w:tcPr>
            <w:tcW w:type="dxa" w:w="1774"/>
            <w:vAlign w:val="center"/>
          </w:tcPr>
          <w:p>
            <w:pPr>
              <w:spacing w:before="0" w:after="0" w:line="240" w:lineRule="auto"/>
              <w:jc w:val="center"/>
            </w:pPr>
            <w:r>
              <w:rPr>
                <w:b w:val="0"/>
                <w:sz w:val="19"/>
              </w:rPr>
              <w:t>54.90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63.88</w:t>
            </w:r>
          </w:p>
        </w:tc>
        <w:tc>
          <w:tcPr>
            <w:tcW w:type="dxa" w:w="1774"/>
            <w:vAlign w:val="center"/>
          </w:tcPr>
          <w:p>
            <w:pPr>
              <w:spacing w:before="0" w:after="0" w:line="240" w:lineRule="auto"/>
              <w:jc w:val="center"/>
            </w:pPr>
            <w:r>
              <w:rPr>
                <w:b w:val="0"/>
                <w:sz w:val="19"/>
              </w:rPr>
              <w:t>63.88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71.31</w:t>
            </w:r>
          </w:p>
        </w:tc>
        <w:tc>
          <w:tcPr>
            <w:tcW w:type="dxa" w:w="1774"/>
            <w:vAlign w:val="center"/>
          </w:tcPr>
          <w:p>
            <w:pPr>
              <w:spacing w:before="0" w:after="0" w:line="240" w:lineRule="auto"/>
              <w:jc w:val="center"/>
            </w:pPr>
            <w:r>
              <w:rPr>
                <w:b w:val="0"/>
                <w:sz w:val="19"/>
              </w:rPr>
              <w:t>71.31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73.74</w:t>
            </w:r>
          </w:p>
        </w:tc>
        <w:tc>
          <w:tcPr>
            <w:tcW w:type="dxa" w:w="1774"/>
            <w:vAlign w:val="center"/>
          </w:tcPr>
          <w:p>
            <w:pPr>
              <w:spacing w:before="0" w:after="0" w:line="240" w:lineRule="auto"/>
              <w:jc w:val="center"/>
            </w:pPr>
            <w:r>
              <w:rPr>
                <w:b w:val="0"/>
                <w:sz w:val="19"/>
              </w:rPr>
              <w:t>73.74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67.14</w:t>
            </w:r>
          </w:p>
        </w:tc>
        <w:tc>
          <w:tcPr>
            <w:tcW w:type="dxa" w:w="1774"/>
            <w:vAlign w:val="center"/>
          </w:tcPr>
          <w:p>
            <w:pPr>
              <w:spacing w:before="0" w:after="0" w:line="240" w:lineRule="auto"/>
              <w:jc w:val="center"/>
            </w:pPr>
            <w:r>
              <w:rPr>
                <w:b w:val="0"/>
                <w:sz w:val="19"/>
              </w:rPr>
              <w:t>73.74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76.44</w:t>
            </w:r>
          </w:p>
        </w:tc>
        <w:tc>
          <w:tcPr>
            <w:tcW w:type="dxa" w:w="1774"/>
            <w:vAlign w:val="center"/>
          </w:tcPr>
          <w:p>
            <w:pPr>
              <w:spacing w:before="0" w:after="0" w:line="240" w:lineRule="auto"/>
              <w:jc w:val="center"/>
            </w:pPr>
            <w:r>
              <w:rPr>
                <w:b w:val="0"/>
                <w:sz w:val="19"/>
              </w:rPr>
              <w:t>76.44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75.90</w:t>
            </w:r>
          </w:p>
        </w:tc>
        <w:tc>
          <w:tcPr>
            <w:tcW w:type="dxa" w:w="1774"/>
            <w:vAlign w:val="center"/>
          </w:tcPr>
          <w:p>
            <w:pPr>
              <w:spacing w:before="0" w:after="0" w:line="240" w:lineRule="auto"/>
              <w:jc w:val="center"/>
            </w:pPr>
            <w:r>
              <w:rPr>
                <w:b w:val="0"/>
                <w:sz w:val="19"/>
              </w:rPr>
              <w:t>76.44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77.00</w:t>
            </w:r>
          </w:p>
        </w:tc>
        <w:tc>
          <w:tcPr>
            <w:tcW w:type="dxa" w:w="1774"/>
            <w:vAlign w:val="center"/>
          </w:tcPr>
          <w:p>
            <w:pPr>
              <w:spacing w:before="0" w:after="0" w:line="240" w:lineRule="auto"/>
              <w:jc w:val="center"/>
            </w:pPr>
            <w:r>
              <w:rPr>
                <w:b w:val="0"/>
                <w:sz w:val="19"/>
              </w:rPr>
              <w:t>77.00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77.50</w:t>
            </w:r>
          </w:p>
        </w:tc>
        <w:tc>
          <w:tcPr>
            <w:tcW w:type="dxa" w:w="1774"/>
            <w:vAlign w:val="center"/>
          </w:tcPr>
          <w:p>
            <w:pPr>
              <w:spacing w:before="0" w:after="0" w:line="240" w:lineRule="auto"/>
              <w:jc w:val="center"/>
            </w:pPr>
            <w:r>
              <w:rPr>
                <w:b w:val="0"/>
                <w:sz w:val="19"/>
              </w:rPr>
              <w:t>77.50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75.36</w:t>
            </w:r>
          </w:p>
        </w:tc>
        <w:tc>
          <w:tcPr>
            <w:tcW w:type="dxa" w:w="1774"/>
            <w:vAlign w:val="center"/>
          </w:tcPr>
          <w:p>
            <w:pPr>
              <w:spacing w:before="0" w:after="0" w:line="240" w:lineRule="auto"/>
              <w:jc w:val="center"/>
            </w:pPr>
            <w:r>
              <w:rPr>
                <w:b w:val="0"/>
                <w:sz w:val="19"/>
              </w:rPr>
              <w:t>77.50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75.36</w:t>
            </w:r>
          </w:p>
        </w:tc>
        <w:tc>
          <w:tcPr>
            <w:tcW w:type="dxa" w:w="1774"/>
            <w:vAlign w:val="center"/>
          </w:tcPr>
          <w:p>
            <w:pPr>
              <w:spacing w:before="0" w:after="0" w:line="240" w:lineRule="auto"/>
              <w:jc w:val="center"/>
            </w:pPr>
            <w:r>
              <w:rPr>
                <w:b w:val="0"/>
                <w:sz w:val="19"/>
              </w:rPr>
              <w:t>77.50</w:t>
            </w:r>
          </w:p>
        </w:tc>
        <w:tc>
          <w:tcPr>
            <w:tcW w:type="dxa" w:w="3010"/>
            <w:vAlign w:val="center"/>
          </w:tcPr>
          <w:p>
            <w:pPr>
              <w:spacing w:before="0" w:after="0" w:line="240" w:lineRule="auto"/>
              <w:jc w:val="center"/>
            </w:pPr>
            <w:r>
              <w:rPr>
                <w:b w:val="0"/>
                <w:sz w:val="19"/>
              </w:rPr>
              <w:t>2</w:t>
            </w:r>
          </w:p>
        </w:tc>
      </w:tr>
      <w:tr>
        <w:trPr>
          <w:cantSplit/>
        </w:trPr>
        <w:tc>
          <w:tcPr>
            <w:tcW w:type="dxa" w:w="1774"/>
            <w:shd w:val="clear" w:color="auto" w:fill="FFE699"/>
            <w:vAlign w:val="center"/>
          </w:tcPr>
          <w:p>
            <w:pPr>
              <w:spacing w:before="0" w:after="0" w:line="240" w:lineRule="auto"/>
              <w:jc w:val="center"/>
            </w:pPr>
            <w:r>
              <w:rPr>
                <w:b/>
                <w:sz w:val="19"/>
              </w:rPr>
              <w:t>12</w:t>
            </w:r>
          </w:p>
        </w:tc>
        <w:tc>
          <w:tcPr>
            <w:tcW w:type="dxa" w:w="2082"/>
            <w:shd w:val="clear" w:color="auto" w:fill="FFE699"/>
            <w:vAlign w:val="center"/>
          </w:tcPr>
          <w:p>
            <w:pPr>
              <w:spacing w:before="0" w:after="0" w:line="240" w:lineRule="auto"/>
              <w:jc w:val="center"/>
            </w:pPr>
            <w:r>
              <w:rPr>
                <w:b/>
                <w:sz w:val="19"/>
              </w:rPr>
              <w:t>78.54</w:t>
            </w:r>
          </w:p>
        </w:tc>
        <w:tc>
          <w:tcPr>
            <w:tcW w:type="dxa" w:w="1774"/>
            <w:shd w:val="clear" w:color="auto" w:fill="FFE699"/>
            <w:vAlign w:val="center"/>
          </w:tcPr>
          <w:p>
            <w:pPr>
              <w:spacing w:before="0" w:after="0" w:line="240" w:lineRule="auto"/>
              <w:jc w:val="center"/>
            </w:pPr>
            <w:r>
              <w:rPr>
                <w:b/>
                <w:sz w:val="19"/>
              </w:rPr>
              <w:t>78.54</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75.08</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8</w:t>
            </w:r>
          </w:p>
        </w:tc>
      </w:tr>
    </w:tbl>
    <w:p>
      <w:pPr>
        <w:keepNext/>
      </w:pPr>
      <w:r>
        <w:rPr>
          <w:i/>
        </w:rPr>
        <w:t>Fold 5</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56.70</w:t>
            </w:r>
          </w:p>
        </w:tc>
        <w:tc>
          <w:tcPr>
            <w:tcW w:type="dxa" w:w="1774"/>
            <w:vAlign w:val="center"/>
          </w:tcPr>
          <w:p>
            <w:pPr>
              <w:spacing w:before="0" w:after="0" w:line="240" w:lineRule="auto"/>
              <w:jc w:val="center"/>
            </w:pPr>
            <w:r>
              <w:rPr>
                <w:b w:val="0"/>
                <w:sz w:val="19"/>
              </w:rPr>
              <w:t>56.70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74.45</w:t>
            </w:r>
          </w:p>
        </w:tc>
        <w:tc>
          <w:tcPr>
            <w:tcW w:type="dxa" w:w="1774"/>
            <w:vAlign w:val="center"/>
          </w:tcPr>
          <w:p>
            <w:pPr>
              <w:spacing w:before="0" w:after="0" w:line="240" w:lineRule="auto"/>
              <w:jc w:val="center"/>
            </w:pPr>
            <w:r>
              <w:rPr>
                <w:b w:val="0"/>
                <w:sz w:val="19"/>
              </w:rPr>
              <w:t>74.45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77.25</w:t>
            </w:r>
          </w:p>
        </w:tc>
        <w:tc>
          <w:tcPr>
            <w:tcW w:type="dxa" w:w="1774"/>
            <w:vAlign w:val="center"/>
          </w:tcPr>
          <w:p>
            <w:pPr>
              <w:spacing w:before="0" w:after="0" w:line="240" w:lineRule="auto"/>
              <w:jc w:val="center"/>
            </w:pPr>
            <w:r>
              <w:rPr>
                <w:b w:val="0"/>
                <w:sz w:val="19"/>
              </w:rPr>
              <w:t>77.25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69.46</w:t>
            </w:r>
          </w:p>
        </w:tc>
        <w:tc>
          <w:tcPr>
            <w:tcW w:type="dxa" w:w="1774"/>
            <w:vAlign w:val="center"/>
          </w:tcPr>
          <w:p>
            <w:pPr>
              <w:spacing w:before="0" w:after="0" w:line="240" w:lineRule="auto"/>
              <w:jc w:val="center"/>
            </w:pPr>
            <w:r>
              <w:rPr>
                <w:b w:val="0"/>
                <w:sz w:val="19"/>
              </w:rPr>
              <w:t>77.25</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79.23</w:t>
            </w:r>
          </w:p>
        </w:tc>
        <w:tc>
          <w:tcPr>
            <w:tcW w:type="dxa" w:w="1774"/>
            <w:vAlign w:val="center"/>
          </w:tcPr>
          <w:p>
            <w:pPr>
              <w:spacing w:before="0" w:after="0" w:line="240" w:lineRule="auto"/>
              <w:jc w:val="center"/>
            </w:pPr>
            <w:r>
              <w:rPr>
                <w:b w:val="0"/>
                <w:sz w:val="19"/>
              </w:rPr>
              <w:t>79.23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78.38</w:t>
            </w:r>
          </w:p>
        </w:tc>
        <w:tc>
          <w:tcPr>
            <w:tcW w:type="dxa" w:w="1774"/>
            <w:vAlign w:val="center"/>
          </w:tcPr>
          <w:p>
            <w:pPr>
              <w:spacing w:before="0" w:after="0" w:line="240" w:lineRule="auto"/>
              <w:jc w:val="center"/>
            </w:pPr>
            <w:r>
              <w:rPr>
                <w:b w:val="0"/>
                <w:sz w:val="19"/>
              </w:rPr>
              <w:t>79.23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79.23</w:t>
            </w:r>
          </w:p>
        </w:tc>
        <w:tc>
          <w:tcPr>
            <w:tcW w:type="dxa" w:w="1774"/>
            <w:vAlign w:val="center"/>
          </w:tcPr>
          <w:p>
            <w:pPr>
              <w:spacing w:before="0" w:after="0" w:line="240" w:lineRule="auto"/>
              <w:jc w:val="center"/>
            </w:pPr>
            <w:r>
              <w:rPr>
                <w:b w:val="0"/>
                <w:sz w:val="19"/>
              </w:rPr>
              <w:t>79.23</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85.86</w:t>
            </w:r>
          </w:p>
        </w:tc>
        <w:tc>
          <w:tcPr>
            <w:tcW w:type="dxa" w:w="1774"/>
            <w:vAlign w:val="center"/>
          </w:tcPr>
          <w:p>
            <w:pPr>
              <w:spacing w:before="0" w:after="0" w:line="240" w:lineRule="auto"/>
              <w:jc w:val="center"/>
            </w:pPr>
            <w:r>
              <w:rPr>
                <w:b w:val="0"/>
                <w:sz w:val="19"/>
              </w:rPr>
              <w:t>85.86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87.98</w:t>
            </w:r>
          </w:p>
        </w:tc>
        <w:tc>
          <w:tcPr>
            <w:tcW w:type="dxa" w:w="1774"/>
            <w:vAlign w:val="center"/>
          </w:tcPr>
          <w:p>
            <w:pPr>
              <w:spacing w:before="0" w:after="0" w:line="240" w:lineRule="auto"/>
              <w:jc w:val="center"/>
            </w:pPr>
            <w:r>
              <w:rPr>
                <w:b w:val="0"/>
                <w:sz w:val="19"/>
              </w:rPr>
              <w:t>87.98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92.75</w:t>
            </w:r>
          </w:p>
        </w:tc>
        <w:tc>
          <w:tcPr>
            <w:tcW w:type="dxa" w:w="1774"/>
            <w:vAlign w:val="center"/>
          </w:tcPr>
          <w:p>
            <w:pPr>
              <w:spacing w:before="0" w:after="0" w:line="240" w:lineRule="auto"/>
              <w:jc w:val="center"/>
            </w:pPr>
            <w:r>
              <w:rPr>
                <w:b w:val="0"/>
                <w:sz w:val="19"/>
              </w:rPr>
              <w:t>92.75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83.98</w:t>
            </w:r>
          </w:p>
        </w:tc>
        <w:tc>
          <w:tcPr>
            <w:tcW w:type="dxa" w:w="1774"/>
            <w:vAlign w:val="center"/>
          </w:tcPr>
          <w:p>
            <w:pPr>
              <w:spacing w:before="0" w:after="0" w:line="240" w:lineRule="auto"/>
              <w:jc w:val="center"/>
            </w:pPr>
            <w:r>
              <w:rPr>
                <w:b w:val="0"/>
                <w:sz w:val="19"/>
              </w:rPr>
              <w:t>92.75</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83.98</w:t>
            </w:r>
          </w:p>
        </w:tc>
        <w:tc>
          <w:tcPr>
            <w:tcW w:type="dxa" w:w="1774"/>
            <w:vAlign w:val="center"/>
          </w:tcPr>
          <w:p>
            <w:pPr>
              <w:spacing w:before="0" w:after="0" w:line="240" w:lineRule="auto"/>
              <w:jc w:val="center"/>
            </w:pPr>
            <w:r>
              <w:rPr>
                <w:b w:val="0"/>
                <w:sz w:val="19"/>
              </w:rPr>
              <w:t>92.75</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93.68</w:t>
            </w:r>
          </w:p>
        </w:tc>
        <w:tc>
          <w:tcPr>
            <w:tcW w:type="dxa" w:w="1774"/>
            <w:vAlign w:val="center"/>
          </w:tcPr>
          <w:p>
            <w:pPr>
              <w:spacing w:before="0" w:after="0" w:line="240" w:lineRule="auto"/>
              <w:jc w:val="center"/>
            </w:pPr>
            <w:r>
              <w:rPr>
                <w:b w:val="0"/>
                <w:sz w:val="19"/>
              </w:rPr>
              <w:t>93.68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93.68</w:t>
            </w:r>
          </w:p>
        </w:tc>
        <w:tc>
          <w:tcPr>
            <w:tcW w:type="dxa" w:w="1774"/>
            <w:vAlign w:val="center"/>
          </w:tcPr>
          <w:p>
            <w:pPr>
              <w:spacing w:before="0" w:after="0" w:line="240" w:lineRule="auto"/>
              <w:jc w:val="center"/>
            </w:pPr>
            <w:r>
              <w:rPr>
                <w:b w:val="0"/>
                <w:sz w:val="19"/>
              </w:rPr>
              <w:t>93.68</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85.00</w:t>
            </w:r>
          </w:p>
        </w:tc>
        <w:tc>
          <w:tcPr>
            <w:tcW w:type="dxa" w:w="1774"/>
            <w:vAlign w:val="center"/>
          </w:tcPr>
          <w:p>
            <w:pPr>
              <w:spacing w:before="0" w:after="0" w:line="240" w:lineRule="auto"/>
              <w:jc w:val="center"/>
            </w:pPr>
            <w:r>
              <w:rPr>
                <w:b w:val="0"/>
                <w:sz w:val="19"/>
              </w:rPr>
              <w:t>93.68</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93.68</w:t>
            </w:r>
          </w:p>
        </w:tc>
        <w:tc>
          <w:tcPr>
            <w:tcW w:type="dxa" w:w="1774"/>
            <w:vAlign w:val="center"/>
          </w:tcPr>
          <w:p>
            <w:pPr>
              <w:spacing w:before="0" w:after="0" w:line="240" w:lineRule="auto"/>
              <w:jc w:val="center"/>
            </w:pPr>
            <w:r>
              <w:rPr>
                <w:b w:val="0"/>
                <w:sz w:val="19"/>
              </w:rPr>
              <w:t>93.68</w:t>
            </w:r>
          </w:p>
        </w:tc>
        <w:tc>
          <w:tcPr>
            <w:tcW w:type="dxa" w:w="3010"/>
            <w:vAlign w:val="center"/>
          </w:tcPr>
          <w:p>
            <w:pPr>
              <w:spacing w:before="0" w:after="0" w:line="240" w:lineRule="auto"/>
              <w:jc w:val="center"/>
            </w:pPr>
            <w:r>
              <w:rPr>
                <w:b w:val="0"/>
                <w:sz w:val="19"/>
              </w:rPr>
              <w:t>3</w:t>
            </w:r>
          </w:p>
        </w:tc>
      </w:tr>
      <w:tr>
        <w:trPr>
          <w:cantSplit/>
        </w:trPr>
        <w:tc>
          <w:tcPr>
            <w:tcW w:type="dxa" w:w="1774"/>
            <w:shd w:val="clear" w:color="auto" w:fill="FFE699"/>
            <w:vAlign w:val="center"/>
          </w:tcPr>
          <w:p>
            <w:pPr>
              <w:spacing w:before="0" w:after="0" w:line="240" w:lineRule="auto"/>
              <w:jc w:val="center"/>
            </w:pPr>
            <w:r>
              <w:rPr>
                <w:b/>
                <w:sz w:val="19"/>
              </w:rPr>
              <w:t>17</w:t>
            </w:r>
          </w:p>
        </w:tc>
        <w:tc>
          <w:tcPr>
            <w:tcW w:type="dxa" w:w="2082"/>
            <w:shd w:val="clear" w:color="auto" w:fill="FFE699"/>
            <w:vAlign w:val="center"/>
          </w:tcPr>
          <w:p>
            <w:pPr>
              <w:spacing w:before="0" w:after="0" w:line="240" w:lineRule="auto"/>
              <w:jc w:val="center"/>
            </w:pPr>
            <w:r>
              <w:rPr>
                <w:b/>
                <w:sz w:val="19"/>
              </w:rPr>
              <w:t>95.52</w:t>
            </w:r>
          </w:p>
        </w:tc>
        <w:tc>
          <w:tcPr>
            <w:tcW w:type="dxa" w:w="1774"/>
            <w:shd w:val="clear" w:color="auto" w:fill="FFE699"/>
            <w:vAlign w:val="center"/>
          </w:tcPr>
          <w:p>
            <w:pPr>
              <w:spacing w:before="0" w:after="0" w:line="240" w:lineRule="auto"/>
              <w:jc w:val="center"/>
            </w:pPr>
            <w:r>
              <w:rPr>
                <w:b/>
                <w:sz w:val="19"/>
              </w:rPr>
              <w:t>95.52</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95.52</w:t>
            </w:r>
          </w:p>
        </w:tc>
        <w:tc>
          <w:tcPr>
            <w:tcW w:type="dxa" w:w="1774"/>
            <w:vAlign w:val="center"/>
          </w:tcPr>
          <w:p>
            <w:pPr>
              <w:spacing w:before="0" w:after="0" w:line="240" w:lineRule="auto"/>
              <w:jc w:val="center"/>
            </w:pPr>
            <w:r>
              <w:rPr>
                <w:b w:val="0"/>
                <w:sz w:val="19"/>
              </w:rPr>
              <w:t>95.52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95.52</w:t>
            </w:r>
          </w:p>
        </w:tc>
        <w:tc>
          <w:tcPr>
            <w:tcW w:type="dxa" w:w="1774"/>
            <w:vAlign w:val="center"/>
          </w:tcPr>
          <w:p>
            <w:pPr>
              <w:spacing w:before="0" w:after="0" w:line="240" w:lineRule="auto"/>
              <w:jc w:val="center"/>
            </w:pPr>
            <w:r>
              <w:rPr>
                <w:b w:val="0"/>
                <w:sz w:val="19"/>
              </w:rPr>
              <w:t>95.52</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94.60</w:t>
            </w:r>
          </w:p>
        </w:tc>
        <w:tc>
          <w:tcPr>
            <w:tcW w:type="dxa" w:w="1774"/>
            <w:vAlign w:val="center"/>
          </w:tcPr>
          <w:p>
            <w:pPr>
              <w:spacing w:before="0" w:after="0" w:line="240" w:lineRule="auto"/>
              <w:jc w:val="center"/>
            </w:pPr>
            <w:r>
              <w:rPr>
                <w:b w:val="0"/>
                <w:sz w:val="19"/>
              </w:rPr>
              <w:t>95.52</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95.52</w:t>
            </w:r>
          </w:p>
        </w:tc>
        <w:tc>
          <w:tcPr>
            <w:tcW w:type="dxa" w:w="1774"/>
            <w:vAlign w:val="center"/>
          </w:tcPr>
          <w:p>
            <w:pPr>
              <w:spacing w:before="0" w:after="0" w:line="240" w:lineRule="auto"/>
              <w:jc w:val="center"/>
            </w:pPr>
            <w:r>
              <w:rPr>
                <w:b w:val="0"/>
                <w:sz w:val="19"/>
              </w:rPr>
              <w:t>95.52</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95.52</w:t>
            </w:r>
          </w:p>
        </w:tc>
        <w:tc>
          <w:tcPr>
            <w:tcW w:type="dxa" w:w="1774"/>
            <w:vAlign w:val="center"/>
          </w:tcPr>
          <w:p>
            <w:pPr>
              <w:spacing w:before="0" w:after="0" w:line="240" w:lineRule="auto"/>
              <w:jc w:val="center"/>
            </w:pPr>
            <w:r>
              <w:rPr>
                <w:b w:val="0"/>
                <w:sz w:val="19"/>
              </w:rPr>
              <w:t>95.52</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95.52</w:t>
            </w:r>
          </w:p>
        </w:tc>
        <w:tc>
          <w:tcPr>
            <w:tcW w:type="dxa" w:w="1774"/>
            <w:vAlign w:val="center"/>
          </w:tcPr>
          <w:p>
            <w:pPr>
              <w:spacing w:before="0" w:after="0" w:line="240" w:lineRule="auto"/>
              <w:jc w:val="center"/>
            </w:pPr>
            <w:r>
              <w:rPr>
                <w:b w:val="0"/>
                <w:sz w:val="19"/>
              </w:rPr>
              <w:t>95.52</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95.52</w:t>
            </w:r>
          </w:p>
        </w:tc>
        <w:tc>
          <w:tcPr>
            <w:tcW w:type="dxa" w:w="1774"/>
            <w:vAlign w:val="center"/>
          </w:tcPr>
          <w:p>
            <w:pPr>
              <w:spacing w:before="0" w:after="0" w:line="240" w:lineRule="auto"/>
              <w:jc w:val="center"/>
            </w:pPr>
            <w:r>
              <w:rPr>
                <w:b w:val="0"/>
                <w:sz w:val="19"/>
              </w:rPr>
              <w:t>95.52</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95.52</w:t>
            </w:r>
          </w:p>
        </w:tc>
        <w:tc>
          <w:tcPr>
            <w:tcW w:type="dxa" w:w="1774"/>
            <w:vAlign w:val="center"/>
          </w:tcPr>
          <w:p>
            <w:pPr>
              <w:spacing w:before="0" w:after="0" w:line="240" w:lineRule="auto"/>
              <w:jc w:val="center"/>
            </w:pPr>
            <w:r>
              <w:rPr>
                <w:b w:val="0"/>
                <w:sz w:val="19"/>
              </w:rPr>
              <w:t>95.52</w:t>
            </w:r>
          </w:p>
        </w:tc>
        <w:tc>
          <w:tcPr>
            <w:tcW w:type="dxa" w:w="3010"/>
            <w:vAlign w:val="center"/>
          </w:tcPr>
          <w:p>
            <w:pPr>
              <w:spacing w:before="0" w:after="0" w:line="240" w:lineRule="auto"/>
              <w:jc w:val="center"/>
            </w:pPr>
            <w:r>
              <w:rPr>
                <w:b w:val="0"/>
                <w:sz w:val="19"/>
              </w:rPr>
              <w:t>8</w:t>
            </w:r>
          </w:p>
        </w:tc>
      </w:tr>
    </w:tbl>
    <w:p>
      <w:pPr>
        <w:keepNext/>
      </w:pPr>
      <w:r>
        <w:rPr>
          <w:i/>
        </w:rPr>
        <w:t>Fold 6</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64.14</w:t>
            </w:r>
          </w:p>
        </w:tc>
        <w:tc>
          <w:tcPr>
            <w:tcW w:type="dxa" w:w="1774"/>
            <w:vAlign w:val="center"/>
          </w:tcPr>
          <w:p>
            <w:pPr>
              <w:spacing w:before="0" w:after="0" w:line="240" w:lineRule="auto"/>
              <w:jc w:val="center"/>
            </w:pPr>
            <w:r>
              <w:rPr>
                <w:b w:val="0"/>
                <w:sz w:val="19"/>
              </w:rPr>
              <w:t>64.14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76.42</w:t>
            </w:r>
          </w:p>
        </w:tc>
        <w:tc>
          <w:tcPr>
            <w:tcW w:type="dxa" w:w="1774"/>
            <w:vAlign w:val="center"/>
          </w:tcPr>
          <w:p>
            <w:pPr>
              <w:spacing w:before="0" w:after="0" w:line="240" w:lineRule="auto"/>
              <w:jc w:val="center"/>
            </w:pPr>
            <w:r>
              <w:rPr>
                <w:b w:val="0"/>
                <w:sz w:val="19"/>
              </w:rPr>
              <w:t>76.42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81.05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83.91</w:t>
            </w:r>
          </w:p>
        </w:tc>
        <w:tc>
          <w:tcPr>
            <w:tcW w:type="dxa" w:w="1774"/>
            <w:vAlign w:val="center"/>
          </w:tcPr>
          <w:p>
            <w:pPr>
              <w:spacing w:before="0" w:after="0" w:line="240" w:lineRule="auto"/>
              <w:jc w:val="center"/>
            </w:pPr>
            <w:r>
              <w:rPr>
                <w:b w:val="0"/>
                <w:sz w:val="19"/>
              </w:rPr>
              <w:t>83.91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83.70</w:t>
            </w:r>
          </w:p>
        </w:tc>
        <w:tc>
          <w:tcPr>
            <w:tcW w:type="dxa" w:w="1774"/>
            <w:vAlign w:val="center"/>
          </w:tcPr>
          <w:p>
            <w:pPr>
              <w:spacing w:before="0" w:after="0" w:line="240" w:lineRule="auto"/>
              <w:jc w:val="center"/>
            </w:pPr>
            <w:r>
              <w:rPr>
                <w:b w:val="0"/>
                <w:sz w:val="19"/>
              </w:rPr>
              <w:t>83.91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84.84</w:t>
            </w:r>
          </w:p>
        </w:tc>
        <w:tc>
          <w:tcPr>
            <w:tcW w:type="dxa" w:w="1774"/>
            <w:vAlign w:val="center"/>
          </w:tcPr>
          <w:p>
            <w:pPr>
              <w:spacing w:before="0" w:after="0" w:line="240" w:lineRule="auto"/>
              <w:jc w:val="center"/>
            </w:pPr>
            <w:r>
              <w:rPr>
                <w:b w:val="0"/>
                <w:sz w:val="19"/>
              </w:rPr>
              <w:t>84.84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84.84</w:t>
            </w:r>
          </w:p>
        </w:tc>
        <w:tc>
          <w:tcPr>
            <w:tcW w:type="dxa" w:w="1774"/>
            <w:vAlign w:val="center"/>
          </w:tcPr>
          <w:p>
            <w:pPr>
              <w:spacing w:before="0" w:after="0" w:line="240" w:lineRule="auto"/>
              <w:jc w:val="center"/>
            </w:pPr>
            <w:r>
              <w:rPr>
                <w:b w:val="0"/>
                <w:sz w:val="19"/>
              </w:rPr>
              <w:t>84.84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84.29</w:t>
            </w:r>
          </w:p>
        </w:tc>
        <w:tc>
          <w:tcPr>
            <w:tcW w:type="dxa" w:w="1774"/>
            <w:vAlign w:val="center"/>
          </w:tcPr>
          <w:p>
            <w:pPr>
              <w:spacing w:before="0" w:after="0" w:line="240" w:lineRule="auto"/>
              <w:jc w:val="center"/>
            </w:pPr>
            <w:r>
              <w:rPr>
                <w:b w:val="0"/>
                <w:sz w:val="19"/>
              </w:rPr>
              <w:t>84.84</w:t>
            </w:r>
          </w:p>
        </w:tc>
        <w:tc>
          <w:tcPr>
            <w:tcW w:type="dxa" w:w="3010"/>
            <w:vAlign w:val="center"/>
          </w:tcPr>
          <w:p>
            <w:pPr>
              <w:spacing w:before="0" w:after="0" w:line="240" w:lineRule="auto"/>
              <w:jc w:val="center"/>
            </w:pPr>
            <w:r>
              <w:rPr>
                <w:b w:val="0"/>
                <w:sz w:val="19"/>
              </w:rPr>
              <w:t>2</w:t>
            </w:r>
          </w:p>
        </w:tc>
      </w:tr>
      <w:tr>
        <w:trPr>
          <w:cantSplit/>
        </w:trPr>
        <w:tc>
          <w:tcPr>
            <w:tcW w:type="dxa" w:w="1774"/>
            <w:shd w:val="clear" w:color="auto" w:fill="FFE699"/>
            <w:vAlign w:val="center"/>
          </w:tcPr>
          <w:p>
            <w:pPr>
              <w:spacing w:before="0" w:after="0" w:line="240" w:lineRule="auto"/>
              <w:jc w:val="center"/>
            </w:pPr>
            <w:r>
              <w:rPr>
                <w:b/>
                <w:sz w:val="19"/>
              </w:rPr>
              <w:t>9</w:t>
            </w:r>
          </w:p>
        </w:tc>
        <w:tc>
          <w:tcPr>
            <w:tcW w:type="dxa" w:w="2082"/>
            <w:shd w:val="clear" w:color="auto" w:fill="FFE699"/>
            <w:vAlign w:val="center"/>
          </w:tcPr>
          <w:p>
            <w:pPr>
              <w:spacing w:before="0" w:after="0" w:line="240" w:lineRule="auto"/>
              <w:jc w:val="center"/>
            </w:pPr>
            <w:r>
              <w:rPr>
                <w:b/>
                <w:sz w:val="19"/>
              </w:rPr>
              <w:t>88.27</w:t>
            </w:r>
          </w:p>
        </w:tc>
        <w:tc>
          <w:tcPr>
            <w:tcW w:type="dxa" w:w="1774"/>
            <w:shd w:val="clear" w:color="auto" w:fill="FFE699"/>
            <w:vAlign w:val="center"/>
          </w:tcPr>
          <w:p>
            <w:pPr>
              <w:spacing w:before="0" w:after="0" w:line="240" w:lineRule="auto"/>
              <w:jc w:val="center"/>
            </w:pPr>
            <w:r>
              <w:rPr>
                <w:b/>
                <w:sz w:val="19"/>
              </w:rPr>
              <w:t>88.27</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85.28</w:t>
            </w:r>
          </w:p>
        </w:tc>
        <w:tc>
          <w:tcPr>
            <w:tcW w:type="dxa" w:w="1774"/>
            <w:vAlign w:val="center"/>
          </w:tcPr>
          <w:p>
            <w:pPr>
              <w:spacing w:before="0" w:after="0" w:line="240" w:lineRule="auto"/>
              <w:jc w:val="center"/>
            </w:pPr>
            <w:r>
              <w:rPr>
                <w:b w:val="0"/>
                <w:sz w:val="19"/>
              </w:rPr>
              <w:t>88.27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86.13</w:t>
            </w:r>
          </w:p>
        </w:tc>
        <w:tc>
          <w:tcPr>
            <w:tcW w:type="dxa" w:w="1774"/>
            <w:vAlign w:val="center"/>
          </w:tcPr>
          <w:p>
            <w:pPr>
              <w:spacing w:before="0" w:after="0" w:line="240" w:lineRule="auto"/>
              <w:jc w:val="center"/>
            </w:pPr>
            <w:r>
              <w:rPr>
                <w:b w:val="0"/>
                <w:sz w:val="19"/>
              </w:rPr>
              <w:t>88.27</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87.41</w:t>
            </w:r>
          </w:p>
        </w:tc>
        <w:tc>
          <w:tcPr>
            <w:tcW w:type="dxa" w:w="1774"/>
            <w:vAlign w:val="center"/>
          </w:tcPr>
          <w:p>
            <w:pPr>
              <w:spacing w:before="0" w:after="0" w:line="240" w:lineRule="auto"/>
              <w:jc w:val="center"/>
            </w:pPr>
            <w:r>
              <w:rPr>
                <w:b w:val="0"/>
                <w:sz w:val="19"/>
              </w:rPr>
              <w:t>88.27</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87.41</w:t>
            </w:r>
          </w:p>
        </w:tc>
        <w:tc>
          <w:tcPr>
            <w:tcW w:type="dxa" w:w="1774"/>
            <w:vAlign w:val="center"/>
          </w:tcPr>
          <w:p>
            <w:pPr>
              <w:spacing w:before="0" w:after="0" w:line="240" w:lineRule="auto"/>
              <w:jc w:val="center"/>
            </w:pPr>
            <w:r>
              <w:rPr>
                <w:b w:val="0"/>
                <w:sz w:val="19"/>
              </w:rPr>
              <w:t>88.27</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86.13</w:t>
            </w:r>
          </w:p>
        </w:tc>
        <w:tc>
          <w:tcPr>
            <w:tcW w:type="dxa" w:w="1774"/>
            <w:vAlign w:val="center"/>
          </w:tcPr>
          <w:p>
            <w:pPr>
              <w:spacing w:before="0" w:after="0" w:line="240" w:lineRule="auto"/>
              <w:jc w:val="center"/>
            </w:pPr>
            <w:r>
              <w:rPr>
                <w:b w:val="0"/>
                <w:sz w:val="19"/>
              </w:rPr>
              <w:t>88.27</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85.28</w:t>
            </w:r>
          </w:p>
        </w:tc>
        <w:tc>
          <w:tcPr>
            <w:tcW w:type="dxa" w:w="1774"/>
            <w:vAlign w:val="center"/>
          </w:tcPr>
          <w:p>
            <w:pPr>
              <w:spacing w:before="0" w:after="0" w:line="240" w:lineRule="auto"/>
              <w:jc w:val="center"/>
            </w:pPr>
            <w:r>
              <w:rPr>
                <w:b w:val="0"/>
                <w:sz w:val="19"/>
              </w:rPr>
              <w:t>88.27</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88.18</w:t>
            </w:r>
          </w:p>
        </w:tc>
        <w:tc>
          <w:tcPr>
            <w:tcW w:type="dxa" w:w="1774"/>
            <w:vAlign w:val="center"/>
          </w:tcPr>
          <w:p>
            <w:pPr>
              <w:spacing w:before="0" w:after="0" w:line="240" w:lineRule="auto"/>
              <w:jc w:val="center"/>
            </w:pPr>
            <w:r>
              <w:rPr>
                <w:b w:val="0"/>
                <w:sz w:val="19"/>
              </w:rPr>
              <w:t>88.27</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88.18</w:t>
            </w:r>
          </w:p>
        </w:tc>
        <w:tc>
          <w:tcPr>
            <w:tcW w:type="dxa" w:w="1774"/>
            <w:vAlign w:val="center"/>
          </w:tcPr>
          <w:p>
            <w:pPr>
              <w:spacing w:before="0" w:after="0" w:line="240" w:lineRule="auto"/>
              <w:jc w:val="center"/>
            </w:pPr>
            <w:r>
              <w:rPr>
                <w:b w:val="0"/>
                <w:sz w:val="19"/>
              </w:rPr>
              <w:t>88.27</w:t>
            </w:r>
          </w:p>
        </w:tc>
        <w:tc>
          <w:tcPr>
            <w:tcW w:type="dxa" w:w="3010"/>
            <w:vAlign w:val="center"/>
          </w:tcPr>
          <w:p>
            <w:pPr>
              <w:spacing w:before="0" w:after="0" w:line="240" w:lineRule="auto"/>
              <w:jc w:val="center"/>
            </w:pPr>
            <w:r>
              <w:rPr>
                <w:b w:val="0"/>
                <w:sz w:val="19"/>
              </w:rPr>
              <w:t>8</w:t>
            </w:r>
          </w:p>
        </w:tc>
      </w:tr>
    </w:tbl>
    <w:p>
      <w:pPr>
        <w:keepNext/>
      </w:pPr>
      <w:r>
        <w:rPr>
          <w:i/>
        </w:rPr>
        <w:t>Fold 7</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55.18</w:t>
            </w:r>
          </w:p>
        </w:tc>
        <w:tc>
          <w:tcPr>
            <w:tcW w:type="dxa" w:w="1774"/>
            <w:vAlign w:val="center"/>
          </w:tcPr>
          <w:p>
            <w:pPr>
              <w:spacing w:before="0" w:after="0" w:line="240" w:lineRule="auto"/>
              <w:jc w:val="center"/>
            </w:pPr>
            <w:r>
              <w:rPr>
                <w:b w:val="0"/>
                <w:sz w:val="19"/>
              </w:rPr>
              <w:t>55.18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76.89</w:t>
            </w:r>
          </w:p>
        </w:tc>
        <w:tc>
          <w:tcPr>
            <w:tcW w:type="dxa" w:w="1774"/>
            <w:vAlign w:val="center"/>
          </w:tcPr>
          <w:p>
            <w:pPr>
              <w:spacing w:before="0" w:after="0" w:line="240" w:lineRule="auto"/>
              <w:jc w:val="center"/>
            </w:pPr>
            <w:r>
              <w:rPr>
                <w:b w:val="0"/>
                <w:sz w:val="19"/>
              </w:rPr>
              <w:t>76.89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70.11</w:t>
            </w:r>
          </w:p>
        </w:tc>
        <w:tc>
          <w:tcPr>
            <w:tcW w:type="dxa" w:w="1774"/>
            <w:vAlign w:val="center"/>
          </w:tcPr>
          <w:p>
            <w:pPr>
              <w:spacing w:before="0" w:after="0" w:line="240" w:lineRule="auto"/>
              <w:jc w:val="center"/>
            </w:pPr>
            <w:r>
              <w:rPr>
                <w:b w:val="0"/>
                <w:sz w:val="19"/>
              </w:rPr>
              <w:t>76.89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76.72</w:t>
            </w:r>
          </w:p>
        </w:tc>
        <w:tc>
          <w:tcPr>
            <w:tcW w:type="dxa" w:w="1774"/>
            <w:vAlign w:val="center"/>
          </w:tcPr>
          <w:p>
            <w:pPr>
              <w:spacing w:before="0" w:after="0" w:line="240" w:lineRule="auto"/>
              <w:jc w:val="center"/>
            </w:pPr>
            <w:r>
              <w:rPr>
                <w:b w:val="0"/>
                <w:sz w:val="19"/>
              </w:rPr>
              <w:t>76.89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82.59</w:t>
            </w:r>
          </w:p>
        </w:tc>
        <w:tc>
          <w:tcPr>
            <w:tcW w:type="dxa" w:w="1774"/>
            <w:vAlign w:val="center"/>
          </w:tcPr>
          <w:p>
            <w:pPr>
              <w:spacing w:before="0" w:after="0" w:line="240" w:lineRule="auto"/>
              <w:jc w:val="center"/>
            </w:pPr>
            <w:r>
              <w:rPr>
                <w:b w:val="0"/>
                <w:sz w:val="19"/>
              </w:rPr>
              <w:t>82.59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77.83</w:t>
            </w:r>
          </w:p>
        </w:tc>
        <w:tc>
          <w:tcPr>
            <w:tcW w:type="dxa" w:w="1774"/>
            <w:vAlign w:val="center"/>
          </w:tcPr>
          <w:p>
            <w:pPr>
              <w:spacing w:before="0" w:after="0" w:line="240" w:lineRule="auto"/>
              <w:jc w:val="center"/>
            </w:pPr>
            <w:r>
              <w:rPr>
                <w:b w:val="0"/>
                <w:sz w:val="19"/>
              </w:rPr>
              <w:t>82.59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83.12</w:t>
            </w:r>
          </w:p>
        </w:tc>
        <w:tc>
          <w:tcPr>
            <w:tcW w:type="dxa" w:w="1774"/>
            <w:vAlign w:val="center"/>
          </w:tcPr>
          <w:p>
            <w:pPr>
              <w:spacing w:before="0" w:after="0" w:line="240" w:lineRule="auto"/>
              <w:jc w:val="center"/>
            </w:pPr>
            <w:r>
              <w:rPr>
                <w:b w:val="0"/>
                <w:sz w:val="19"/>
              </w:rPr>
              <w:t>83.12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87.22</w:t>
            </w:r>
          </w:p>
        </w:tc>
        <w:tc>
          <w:tcPr>
            <w:tcW w:type="dxa" w:w="1774"/>
            <w:vAlign w:val="center"/>
          </w:tcPr>
          <w:p>
            <w:pPr>
              <w:spacing w:before="0" w:after="0" w:line="240" w:lineRule="auto"/>
              <w:jc w:val="center"/>
            </w:pPr>
            <w:r>
              <w:rPr>
                <w:b w:val="0"/>
                <w:sz w:val="19"/>
              </w:rPr>
              <w:t>87.22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88.09</w:t>
            </w:r>
          </w:p>
        </w:tc>
        <w:tc>
          <w:tcPr>
            <w:tcW w:type="dxa" w:w="1774"/>
            <w:vAlign w:val="center"/>
          </w:tcPr>
          <w:p>
            <w:pPr>
              <w:spacing w:before="0" w:after="0" w:line="240" w:lineRule="auto"/>
              <w:jc w:val="center"/>
            </w:pPr>
            <w:r>
              <w:rPr>
                <w:b w:val="0"/>
                <w:sz w:val="19"/>
              </w:rPr>
              <w:t>88.09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84.14</w:t>
            </w:r>
          </w:p>
        </w:tc>
        <w:tc>
          <w:tcPr>
            <w:tcW w:type="dxa" w:w="1774"/>
            <w:vAlign w:val="center"/>
          </w:tcPr>
          <w:p>
            <w:pPr>
              <w:spacing w:before="0" w:after="0" w:line="240" w:lineRule="auto"/>
              <w:jc w:val="center"/>
            </w:pPr>
            <w:r>
              <w:rPr>
                <w:b w:val="0"/>
                <w:sz w:val="19"/>
              </w:rPr>
              <w:t>88.09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86.55</w:t>
            </w:r>
          </w:p>
        </w:tc>
        <w:tc>
          <w:tcPr>
            <w:tcW w:type="dxa" w:w="1774"/>
            <w:vAlign w:val="center"/>
          </w:tcPr>
          <w:p>
            <w:pPr>
              <w:spacing w:before="0" w:after="0" w:line="240" w:lineRule="auto"/>
              <w:jc w:val="center"/>
            </w:pPr>
            <w:r>
              <w:rPr>
                <w:b w:val="0"/>
                <w:sz w:val="19"/>
              </w:rPr>
              <w:t>88.09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86.13</w:t>
            </w:r>
          </w:p>
        </w:tc>
        <w:tc>
          <w:tcPr>
            <w:tcW w:type="dxa" w:w="1774"/>
            <w:vAlign w:val="center"/>
          </w:tcPr>
          <w:p>
            <w:pPr>
              <w:spacing w:before="0" w:after="0" w:line="240" w:lineRule="auto"/>
              <w:jc w:val="center"/>
            </w:pPr>
            <w:r>
              <w:rPr>
                <w:b w:val="0"/>
                <w:sz w:val="19"/>
              </w:rPr>
              <w:t>88.09</w:t>
            </w:r>
          </w:p>
        </w:tc>
        <w:tc>
          <w:tcPr>
            <w:tcW w:type="dxa" w:w="3010"/>
            <w:vAlign w:val="center"/>
          </w:tcPr>
          <w:p>
            <w:pPr>
              <w:spacing w:before="0" w:after="0" w:line="240" w:lineRule="auto"/>
              <w:jc w:val="center"/>
            </w:pPr>
            <w:r>
              <w:rPr>
                <w:b w:val="0"/>
                <w:sz w:val="19"/>
              </w:rPr>
              <w:t>3</w:t>
            </w:r>
          </w:p>
        </w:tc>
      </w:tr>
      <w:tr>
        <w:trPr>
          <w:cantSplit/>
        </w:trPr>
        <w:tc>
          <w:tcPr>
            <w:tcW w:type="dxa" w:w="1774"/>
            <w:shd w:val="clear" w:color="auto" w:fill="FFE699"/>
            <w:vAlign w:val="center"/>
          </w:tcPr>
          <w:p>
            <w:pPr>
              <w:spacing w:before="0" w:after="0" w:line="240" w:lineRule="auto"/>
              <w:jc w:val="center"/>
            </w:pPr>
            <w:r>
              <w:rPr>
                <w:b/>
                <w:sz w:val="19"/>
              </w:rPr>
              <w:t>13</w:t>
            </w:r>
          </w:p>
        </w:tc>
        <w:tc>
          <w:tcPr>
            <w:tcW w:type="dxa" w:w="2082"/>
            <w:shd w:val="clear" w:color="auto" w:fill="FFE699"/>
            <w:vAlign w:val="center"/>
          </w:tcPr>
          <w:p>
            <w:pPr>
              <w:spacing w:before="0" w:after="0" w:line="240" w:lineRule="auto"/>
              <w:jc w:val="center"/>
            </w:pPr>
            <w:r>
              <w:rPr>
                <w:b/>
                <w:sz w:val="19"/>
              </w:rPr>
              <w:t>89.05</w:t>
            </w:r>
          </w:p>
        </w:tc>
        <w:tc>
          <w:tcPr>
            <w:tcW w:type="dxa" w:w="1774"/>
            <w:shd w:val="clear" w:color="auto" w:fill="FFE699"/>
            <w:vAlign w:val="center"/>
          </w:tcPr>
          <w:p>
            <w:pPr>
              <w:spacing w:before="0" w:after="0" w:line="240" w:lineRule="auto"/>
              <w:jc w:val="center"/>
            </w:pPr>
            <w:r>
              <w:rPr>
                <w:b/>
                <w:sz w:val="19"/>
              </w:rPr>
              <w:t>89.05</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89.05</w:t>
            </w:r>
          </w:p>
        </w:tc>
        <w:tc>
          <w:tcPr>
            <w:tcW w:type="dxa" w:w="1774"/>
            <w:vAlign w:val="center"/>
          </w:tcPr>
          <w:p>
            <w:pPr>
              <w:spacing w:before="0" w:after="0" w:line="240" w:lineRule="auto"/>
              <w:jc w:val="center"/>
            </w:pPr>
            <w:r>
              <w:rPr>
                <w:b w:val="0"/>
                <w:sz w:val="19"/>
              </w:rPr>
              <w:t>89.05</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89.05</w:t>
            </w:r>
          </w:p>
        </w:tc>
        <w:tc>
          <w:tcPr>
            <w:tcW w:type="dxa" w:w="1774"/>
            <w:vAlign w:val="center"/>
          </w:tcPr>
          <w:p>
            <w:pPr>
              <w:spacing w:before="0" w:after="0" w:line="240" w:lineRule="auto"/>
              <w:jc w:val="center"/>
            </w:pPr>
            <w:r>
              <w:rPr>
                <w:b w:val="0"/>
                <w:sz w:val="19"/>
              </w:rPr>
              <w:t>89.05</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86.13</w:t>
            </w:r>
          </w:p>
        </w:tc>
        <w:tc>
          <w:tcPr>
            <w:tcW w:type="dxa" w:w="1774"/>
            <w:vAlign w:val="center"/>
          </w:tcPr>
          <w:p>
            <w:pPr>
              <w:spacing w:before="0" w:after="0" w:line="240" w:lineRule="auto"/>
              <w:jc w:val="center"/>
            </w:pPr>
            <w:r>
              <w:rPr>
                <w:b w:val="0"/>
                <w:sz w:val="19"/>
              </w:rPr>
              <w:t>89.05</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89.05</w:t>
            </w:r>
          </w:p>
        </w:tc>
        <w:tc>
          <w:tcPr>
            <w:tcW w:type="dxa" w:w="1774"/>
            <w:vAlign w:val="center"/>
          </w:tcPr>
          <w:p>
            <w:pPr>
              <w:spacing w:before="0" w:after="0" w:line="240" w:lineRule="auto"/>
              <w:jc w:val="center"/>
            </w:pPr>
            <w:r>
              <w:rPr>
                <w:b w:val="0"/>
                <w:sz w:val="19"/>
              </w:rPr>
              <w:t>89.05</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89.05</w:t>
            </w:r>
          </w:p>
        </w:tc>
        <w:tc>
          <w:tcPr>
            <w:tcW w:type="dxa" w:w="1774"/>
            <w:vAlign w:val="center"/>
          </w:tcPr>
          <w:p>
            <w:pPr>
              <w:spacing w:before="0" w:after="0" w:line="240" w:lineRule="auto"/>
              <w:jc w:val="center"/>
            </w:pPr>
            <w:r>
              <w:rPr>
                <w:b w:val="0"/>
                <w:sz w:val="19"/>
              </w:rPr>
              <w:t>89.05</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89.05</w:t>
            </w:r>
          </w:p>
        </w:tc>
        <w:tc>
          <w:tcPr>
            <w:tcW w:type="dxa" w:w="1774"/>
            <w:vAlign w:val="center"/>
          </w:tcPr>
          <w:p>
            <w:pPr>
              <w:spacing w:before="0" w:after="0" w:line="240" w:lineRule="auto"/>
              <w:jc w:val="center"/>
            </w:pPr>
            <w:r>
              <w:rPr>
                <w:b w:val="0"/>
                <w:sz w:val="19"/>
              </w:rPr>
              <w:t>89.05</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89.05</w:t>
            </w:r>
          </w:p>
        </w:tc>
        <w:tc>
          <w:tcPr>
            <w:tcW w:type="dxa" w:w="1774"/>
            <w:vAlign w:val="center"/>
          </w:tcPr>
          <w:p>
            <w:pPr>
              <w:spacing w:before="0" w:after="0" w:line="240" w:lineRule="auto"/>
              <w:jc w:val="center"/>
            </w:pPr>
            <w:r>
              <w:rPr>
                <w:b w:val="0"/>
                <w:sz w:val="19"/>
              </w:rPr>
              <w:t>89.05</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89.05</w:t>
            </w:r>
          </w:p>
        </w:tc>
        <w:tc>
          <w:tcPr>
            <w:tcW w:type="dxa" w:w="1774"/>
            <w:vAlign w:val="center"/>
          </w:tcPr>
          <w:p>
            <w:pPr>
              <w:spacing w:before="0" w:after="0" w:line="240" w:lineRule="auto"/>
              <w:jc w:val="center"/>
            </w:pPr>
            <w:r>
              <w:rPr>
                <w:b w:val="0"/>
                <w:sz w:val="19"/>
              </w:rPr>
              <w:t>89.05</w:t>
            </w:r>
          </w:p>
        </w:tc>
        <w:tc>
          <w:tcPr>
            <w:tcW w:type="dxa" w:w="3010"/>
            <w:vAlign w:val="center"/>
          </w:tcPr>
          <w:p>
            <w:pPr>
              <w:spacing w:before="0" w:after="0" w:line="240" w:lineRule="auto"/>
              <w:jc w:val="center"/>
            </w:pPr>
            <w:r>
              <w:rPr>
                <w:b w:val="0"/>
                <w:sz w:val="19"/>
              </w:rPr>
              <w:t>8</w:t>
            </w:r>
          </w:p>
        </w:tc>
      </w:tr>
    </w:tbl>
    <w:p>
      <w:pPr>
        <w:keepNext/>
      </w:pPr>
      <w:r>
        <w:rPr>
          <w:i/>
        </w:rPr>
        <w:t>Fold 8</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73.33</w:t>
            </w:r>
          </w:p>
        </w:tc>
        <w:tc>
          <w:tcPr>
            <w:tcW w:type="dxa" w:w="1774"/>
            <w:vAlign w:val="center"/>
          </w:tcPr>
          <w:p>
            <w:pPr>
              <w:spacing w:before="0" w:after="0" w:line="240" w:lineRule="auto"/>
              <w:jc w:val="center"/>
            </w:pPr>
            <w:r>
              <w:rPr>
                <w:b w:val="0"/>
                <w:sz w:val="19"/>
              </w:rPr>
              <w:t>73.33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82.22</w:t>
            </w:r>
          </w:p>
        </w:tc>
        <w:tc>
          <w:tcPr>
            <w:tcW w:type="dxa" w:w="1774"/>
            <w:vAlign w:val="center"/>
          </w:tcPr>
          <w:p>
            <w:pPr>
              <w:spacing w:before="0" w:after="0" w:line="240" w:lineRule="auto"/>
              <w:jc w:val="center"/>
            </w:pPr>
            <w:r>
              <w:rPr>
                <w:b w:val="0"/>
                <w:sz w:val="19"/>
              </w:rPr>
              <w:t>82.22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82.38</w:t>
            </w:r>
          </w:p>
        </w:tc>
        <w:tc>
          <w:tcPr>
            <w:tcW w:type="dxa" w:w="1774"/>
            <w:vAlign w:val="center"/>
          </w:tcPr>
          <w:p>
            <w:pPr>
              <w:spacing w:before="0" w:after="0" w:line="240" w:lineRule="auto"/>
              <w:jc w:val="center"/>
            </w:pPr>
            <w:r>
              <w:rPr>
                <w:b w:val="0"/>
                <w:sz w:val="19"/>
              </w:rPr>
              <w:t>82.38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83.70</w:t>
            </w:r>
          </w:p>
        </w:tc>
        <w:tc>
          <w:tcPr>
            <w:tcW w:type="dxa" w:w="1774"/>
            <w:vAlign w:val="center"/>
          </w:tcPr>
          <w:p>
            <w:pPr>
              <w:spacing w:before="0" w:after="0" w:line="240" w:lineRule="auto"/>
              <w:jc w:val="center"/>
            </w:pPr>
            <w:r>
              <w:rPr>
                <w:b w:val="0"/>
                <w:sz w:val="19"/>
              </w:rPr>
              <w:t>83.70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84.76</w:t>
            </w:r>
          </w:p>
        </w:tc>
        <w:tc>
          <w:tcPr>
            <w:tcW w:type="dxa" w:w="1774"/>
            <w:vAlign w:val="center"/>
          </w:tcPr>
          <w:p>
            <w:pPr>
              <w:spacing w:before="0" w:after="0" w:line="240" w:lineRule="auto"/>
              <w:jc w:val="center"/>
            </w:pPr>
            <w:r>
              <w:rPr>
                <w:b w:val="0"/>
                <w:sz w:val="19"/>
              </w:rPr>
              <w:t>84.76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85.70</w:t>
            </w:r>
          </w:p>
        </w:tc>
        <w:tc>
          <w:tcPr>
            <w:tcW w:type="dxa" w:w="1774"/>
            <w:vAlign w:val="center"/>
          </w:tcPr>
          <w:p>
            <w:pPr>
              <w:spacing w:before="0" w:after="0" w:line="240" w:lineRule="auto"/>
              <w:jc w:val="center"/>
            </w:pPr>
            <w:r>
              <w:rPr>
                <w:b w:val="0"/>
                <w:sz w:val="19"/>
              </w:rPr>
              <w:t>85.70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86.36</w:t>
            </w:r>
          </w:p>
        </w:tc>
        <w:tc>
          <w:tcPr>
            <w:tcW w:type="dxa" w:w="1774"/>
            <w:vAlign w:val="center"/>
          </w:tcPr>
          <w:p>
            <w:pPr>
              <w:spacing w:before="0" w:after="0" w:line="240" w:lineRule="auto"/>
              <w:jc w:val="center"/>
            </w:pPr>
            <w:r>
              <w:rPr>
                <w:b w:val="0"/>
                <w:sz w:val="19"/>
              </w:rPr>
              <w:t>86.36</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8</w:t>
            </w:r>
          </w:p>
        </w:tc>
        <w:tc>
          <w:tcPr>
            <w:tcW w:type="dxa" w:w="2082"/>
            <w:shd w:val="clear" w:color="auto" w:fill="FFE699"/>
            <w:vAlign w:val="center"/>
          </w:tcPr>
          <w:p>
            <w:pPr>
              <w:spacing w:before="0" w:after="0" w:line="240" w:lineRule="auto"/>
              <w:jc w:val="center"/>
            </w:pPr>
            <w:r>
              <w:rPr>
                <w:b/>
                <w:sz w:val="19"/>
              </w:rPr>
              <w:t>88.18</w:t>
            </w:r>
          </w:p>
        </w:tc>
        <w:tc>
          <w:tcPr>
            <w:tcW w:type="dxa" w:w="1774"/>
            <w:shd w:val="clear" w:color="auto" w:fill="FFE699"/>
            <w:vAlign w:val="center"/>
          </w:tcPr>
          <w:p>
            <w:pPr>
              <w:spacing w:before="0" w:after="0" w:line="240" w:lineRule="auto"/>
              <w:jc w:val="center"/>
            </w:pPr>
            <w:r>
              <w:rPr>
                <w:b/>
                <w:sz w:val="19"/>
              </w:rPr>
              <w:t>88.18</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86.46</w:t>
            </w:r>
          </w:p>
        </w:tc>
        <w:tc>
          <w:tcPr>
            <w:tcW w:type="dxa" w:w="1774"/>
            <w:vAlign w:val="center"/>
          </w:tcPr>
          <w:p>
            <w:pPr>
              <w:spacing w:before="0" w:after="0" w:line="240" w:lineRule="auto"/>
              <w:jc w:val="center"/>
            </w:pPr>
            <w:r>
              <w:rPr>
                <w:b w:val="0"/>
                <w:sz w:val="19"/>
              </w:rPr>
              <w:t>88.18</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84.85</w:t>
            </w:r>
          </w:p>
        </w:tc>
        <w:tc>
          <w:tcPr>
            <w:tcW w:type="dxa" w:w="1774"/>
            <w:vAlign w:val="center"/>
          </w:tcPr>
          <w:p>
            <w:pPr>
              <w:spacing w:before="0" w:after="0" w:line="240" w:lineRule="auto"/>
              <w:jc w:val="center"/>
            </w:pPr>
            <w:r>
              <w:rPr>
                <w:b w:val="0"/>
                <w:sz w:val="19"/>
              </w:rPr>
              <w:t>88.18</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87.41</w:t>
            </w:r>
          </w:p>
        </w:tc>
        <w:tc>
          <w:tcPr>
            <w:tcW w:type="dxa" w:w="1774"/>
            <w:vAlign w:val="center"/>
          </w:tcPr>
          <w:p>
            <w:pPr>
              <w:spacing w:before="0" w:after="0" w:line="240" w:lineRule="auto"/>
              <w:jc w:val="center"/>
            </w:pPr>
            <w:r>
              <w:rPr>
                <w:b w:val="0"/>
                <w:sz w:val="19"/>
              </w:rPr>
              <w:t>88.18</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85.70</w:t>
            </w:r>
          </w:p>
        </w:tc>
        <w:tc>
          <w:tcPr>
            <w:tcW w:type="dxa" w:w="1774"/>
            <w:vAlign w:val="center"/>
          </w:tcPr>
          <w:p>
            <w:pPr>
              <w:spacing w:before="0" w:after="0" w:line="240" w:lineRule="auto"/>
              <w:jc w:val="center"/>
            </w:pPr>
            <w:r>
              <w:rPr>
                <w:b w:val="0"/>
                <w:sz w:val="19"/>
              </w:rPr>
              <w:t>88.18</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84.85</w:t>
            </w:r>
          </w:p>
        </w:tc>
        <w:tc>
          <w:tcPr>
            <w:tcW w:type="dxa" w:w="1774"/>
            <w:vAlign w:val="center"/>
          </w:tcPr>
          <w:p>
            <w:pPr>
              <w:spacing w:before="0" w:after="0" w:line="240" w:lineRule="auto"/>
              <w:jc w:val="center"/>
            </w:pPr>
            <w:r>
              <w:rPr>
                <w:b w:val="0"/>
                <w:sz w:val="19"/>
              </w:rPr>
              <w:t>88.18</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85.70</w:t>
            </w:r>
          </w:p>
        </w:tc>
        <w:tc>
          <w:tcPr>
            <w:tcW w:type="dxa" w:w="1774"/>
            <w:vAlign w:val="center"/>
          </w:tcPr>
          <w:p>
            <w:pPr>
              <w:spacing w:before="0" w:after="0" w:line="240" w:lineRule="auto"/>
              <w:jc w:val="center"/>
            </w:pPr>
            <w:r>
              <w:rPr>
                <w:b w:val="0"/>
                <w:sz w:val="19"/>
              </w:rPr>
              <w:t>88.18</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87.32</w:t>
            </w:r>
          </w:p>
        </w:tc>
        <w:tc>
          <w:tcPr>
            <w:tcW w:type="dxa" w:w="1774"/>
            <w:vAlign w:val="center"/>
          </w:tcPr>
          <w:p>
            <w:pPr>
              <w:spacing w:before="0" w:after="0" w:line="240" w:lineRule="auto"/>
              <w:jc w:val="center"/>
            </w:pPr>
            <w:r>
              <w:rPr>
                <w:b w:val="0"/>
                <w:sz w:val="19"/>
              </w:rPr>
              <w:t>88.18</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85.61</w:t>
            </w:r>
          </w:p>
        </w:tc>
        <w:tc>
          <w:tcPr>
            <w:tcW w:type="dxa" w:w="1774"/>
            <w:vAlign w:val="center"/>
          </w:tcPr>
          <w:p>
            <w:pPr>
              <w:spacing w:before="0" w:after="0" w:line="240" w:lineRule="auto"/>
              <w:jc w:val="center"/>
            </w:pPr>
            <w:r>
              <w:rPr>
                <w:b w:val="0"/>
                <w:sz w:val="19"/>
              </w:rPr>
              <w:t>88.18</w:t>
            </w:r>
          </w:p>
        </w:tc>
        <w:tc>
          <w:tcPr>
            <w:tcW w:type="dxa" w:w="3010"/>
            <w:vAlign w:val="center"/>
          </w:tcPr>
          <w:p>
            <w:pPr>
              <w:spacing w:before="0" w:after="0" w:line="240" w:lineRule="auto"/>
              <w:jc w:val="center"/>
            </w:pPr>
            <w:r>
              <w:rPr>
                <w:b w:val="0"/>
                <w:sz w:val="19"/>
              </w:rPr>
              <w:t>8</w:t>
            </w:r>
          </w:p>
        </w:tc>
      </w:tr>
    </w:tbl>
    <w:p>
      <w:pPr>
        <w:keepNext/>
      </w:pPr>
      <w:r>
        <w:rPr>
          <w:i/>
        </w:rPr>
        <w:t>Fold 9</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54.90</w:t>
            </w:r>
          </w:p>
        </w:tc>
        <w:tc>
          <w:tcPr>
            <w:tcW w:type="dxa" w:w="1774"/>
            <w:vAlign w:val="center"/>
          </w:tcPr>
          <w:p>
            <w:pPr>
              <w:spacing w:before="0" w:after="0" w:line="240" w:lineRule="auto"/>
              <w:jc w:val="center"/>
            </w:pPr>
            <w:r>
              <w:rPr>
                <w:b w:val="0"/>
                <w:sz w:val="19"/>
              </w:rPr>
              <w:t>54.90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67.36</w:t>
            </w:r>
          </w:p>
        </w:tc>
        <w:tc>
          <w:tcPr>
            <w:tcW w:type="dxa" w:w="1774"/>
            <w:vAlign w:val="center"/>
          </w:tcPr>
          <w:p>
            <w:pPr>
              <w:spacing w:before="0" w:after="0" w:line="240" w:lineRule="auto"/>
              <w:jc w:val="center"/>
            </w:pPr>
            <w:r>
              <w:rPr>
                <w:b w:val="0"/>
                <w:sz w:val="19"/>
              </w:rPr>
              <w:t>67.36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69.98</w:t>
            </w:r>
          </w:p>
        </w:tc>
        <w:tc>
          <w:tcPr>
            <w:tcW w:type="dxa" w:w="1774"/>
            <w:vAlign w:val="center"/>
          </w:tcPr>
          <w:p>
            <w:pPr>
              <w:spacing w:before="0" w:after="0" w:line="240" w:lineRule="auto"/>
              <w:jc w:val="center"/>
            </w:pPr>
            <w:r>
              <w:rPr>
                <w:b w:val="0"/>
                <w:sz w:val="19"/>
              </w:rPr>
              <w:t>69.98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65.36</w:t>
            </w:r>
          </w:p>
        </w:tc>
        <w:tc>
          <w:tcPr>
            <w:tcW w:type="dxa" w:w="1774"/>
            <w:vAlign w:val="center"/>
          </w:tcPr>
          <w:p>
            <w:pPr>
              <w:spacing w:before="0" w:after="0" w:line="240" w:lineRule="auto"/>
              <w:jc w:val="center"/>
            </w:pPr>
            <w:r>
              <w:rPr>
                <w:b w:val="0"/>
                <w:sz w:val="19"/>
              </w:rPr>
              <w:t>69.98</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65.25</w:t>
            </w:r>
          </w:p>
        </w:tc>
        <w:tc>
          <w:tcPr>
            <w:tcW w:type="dxa" w:w="1774"/>
            <w:vAlign w:val="center"/>
          </w:tcPr>
          <w:p>
            <w:pPr>
              <w:spacing w:before="0" w:after="0" w:line="240" w:lineRule="auto"/>
              <w:jc w:val="center"/>
            </w:pPr>
            <w:r>
              <w:rPr>
                <w:b w:val="0"/>
                <w:sz w:val="19"/>
              </w:rPr>
              <w:t>69.98</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67.91</w:t>
            </w:r>
          </w:p>
        </w:tc>
        <w:tc>
          <w:tcPr>
            <w:tcW w:type="dxa" w:w="1774"/>
            <w:vAlign w:val="center"/>
          </w:tcPr>
          <w:p>
            <w:pPr>
              <w:spacing w:before="0" w:after="0" w:line="240" w:lineRule="auto"/>
              <w:jc w:val="center"/>
            </w:pPr>
            <w:r>
              <w:rPr>
                <w:b w:val="0"/>
                <w:sz w:val="19"/>
              </w:rPr>
              <w:t>69.98</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65.36</w:t>
            </w:r>
          </w:p>
        </w:tc>
        <w:tc>
          <w:tcPr>
            <w:tcW w:type="dxa" w:w="1774"/>
            <w:vAlign w:val="center"/>
          </w:tcPr>
          <w:p>
            <w:pPr>
              <w:spacing w:before="0" w:after="0" w:line="240" w:lineRule="auto"/>
              <w:jc w:val="center"/>
            </w:pPr>
            <w:r>
              <w:rPr>
                <w:b w:val="0"/>
                <w:sz w:val="19"/>
              </w:rPr>
              <w:t>69.98</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70.46</w:t>
            </w:r>
          </w:p>
        </w:tc>
        <w:tc>
          <w:tcPr>
            <w:tcW w:type="dxa" w:w="1774"/>
            <w:vAlign w:val="center"/>
          </w:tcPr>
          <w:p>
            <w:pPr>
              <w:spacing w:before="0" w:after="0" w:line="240" w:lineRule="auto"/>
              <w:jc w:val="center"/>
            </w:pPr>
            <w:r>
              <w:rPr>
                <w:b w:val="0"/>
                <w:sz w:val="19"/>
              </w:rPr>
              <w:t>70.46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74.10</w:t>
            </w:r>
          </w:p>
        </w:tc>
        <w:tc>
          <w:tcPr>
            <w:tcW w:type="dxa" w:w="1774"/>
            <w:vAlign w:val="center"/>
          </w:tcPr>
          <w:p>
            <w:pPr>
              <w:spacing w:before="0" w:after="0" w:line="240" w:lineRule="auto"/>
              <w:jc w:val="center"/>
            </w:pPr>
            <w:r>
              <w:rPr>
                <w:b w:val="0"/>
                <w:sz w:val="19"/>
              </w:rPr>
              <w:t>74.10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74.10</w:t>
            </w:r>
          </w:p>
        </w:tc>
        <w:tc>
          <w:tcPr>
            <w:tcW w:type="dxa" w:w="1774"/>
            <w:vAlign w:val="center"/>
          </w:tcPr>
          <w:p>
            <w:pPr>
              <w:spacing w:before="0" w:after="0" w:line="240" w:lineRule="auto"/>
              <w:jc w:val="center"/>
            </w:pPr>
            <w:r>
              <w:rPr>
                <w:b w:val="0"/>
                <w:sz w:val="19"/>
              </w:rPr>
              <w:t>74.10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71.69</w:t>
            </w:r>
          </w:p>
        </w:tc>
        <w:tc>
          <w:tcPr>
            <w:tcW w:type="dxa" w:w="1774"/>
            <w:vAlign w:val="center"/>
          </w:tcPr>
          <w:p>
            <w:pPr>
              <w:spacing w:before="0" w:after="0" w:line="240" w:lineRule="auto"/>
              <w:jc w:val="center"/>
            </w:pPr>
            <w:r>
              <w:rPr>
                <w:b w:val="0"/>
                <w:sz w:val="19"/>
              </w:rPr>
              <w:t>74.10</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79.76</w:t>
            </w:r>
          </w:p>
        </w:tc>
        <w:tc>
          <w:tcPr>
            <w:tcW w:type="dxa" w:w="1774"/>
            <w:vAlign w:val="center"/>
          </w:tcPr>
          <w:p>
            <w:pPr>
              <w:spacing w:before="0" w:after="0" w:line="240" w:lineRule="auto"/>
              <w:jc w:val="center"/>
            </w:pPr>
            <w:r>
              <w:rPr>
                <w:b w:val="0"/>
                <w:sz w:val="19"/>
              </w:rPr>
              <w:t>79.76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79.76</w:t>
            </w:r>
          </w:p>
        </w:tc>
        <w:tc>
          <w:tcPr>
            <w:tcW w:type="dxa" w:w="1774"/>
            <w:vAlign w:val="center"/>
          </w:tcPr>
          <w:p>
            <w:pPr>
              <w:spacing w:before="0" w:after="0" w:line="240" w:lineRule="auto"/>
              <w:jc w:val="center"/>
            </w:pPr>
            <w:r>
              <w:rPr>
                <w:b w:val="0"/>
                <w:sz w:val="19"/>
              </w:rPr>
              <w:t>79.76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78.66</w:t>
            </w:r>
          </w:p>
        </w:tc>
        <w:tc>
          <w:tcPr>
            <w:tcW w:type="dxa" w:w="1774"/>
            <w:vAlign w:val="center"/>
          </w:tcPr>
          <w:p>
            <w:pPr>
              <w:spacing w:before="0" w:after="0" w:line="240" w:lineRule="auto"/>
              <w:jc w:val="center"/>
            </w:pPr>
            <w:r>
              <w:rPr>
                <w:b w:val="0"/>
                <w:sz w:val="19"/>
              </w:rPr>
              <w:t>79.76</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79.76</w:t>
            </w:r>
          </w:p>
        </w:tc>
        <w:tc>
          <w:tcPr>
            <w:tcW w:type="dxa" w:w="1774"/>
            <w:vAlign w:val="center"/>
          </w:tcPr>
          <w:p>
            <w:pPr>
              <w:spacing w:before="0" w:after="0" w:line="240" w:lineRule="auto"/>
              <w:jc w:val="center"/>
            </w:pPr>
            <w:r>
              <w:rPr>
                <w:b w:val="0"/>
                <w:sz w:val="19"/>
              </w:rPr>
              <w:t>79.76</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79.76</w:t>
            </w:r>
          </w:p>
        </w:tc>
        <w:tc>
          <w:tcPr>
            <w:tcW w:type="dxa" w:w="1774"/>
            <w:vAlign w:val="center"/>
          </w:tcPr>
          <w:p>
            <w:pPr>
              <w:spacing w:before="0" w:after="0" w:line="240" w:lineRule="auto"/>
              <w:jc w:val="center"/>
            </w:pPr>
            <w:r>
              <w:rPr>
                <w:b w:val="0"/>
                <w:sz w:val="19"/>
              </w:rPr>
              <w:t>79.76</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78.66</w:t>
            </w:r>
          </w:p>
        </w:tc>
        <w:tc>
          <w:tcPr>
            <w:tcW w:type="dxa" w:w="1774"/>
            <w:vAlign w:val="center"/>
          </w:tcPr>
          <w:p>
            <w:pPr>
              <w:spacing w:before="0" w:after="0" w:line="240" w:lineRule="auto"/>
              <w:jc w:val="center"/>
            </w:pPr>
            <w:r>
              <w:rPr>
                <w:b w:val="0"/>
                <w:sz w:val="19"/>
              </w:rPr>
              <w:t>79.76</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81.05</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19</w:t>
            </w:r>
          </w:p>
        </w:tc>
        <w:tc>
          <w:tcPr>
            <w:tcW w:type="dxa" w:w="2082"/>
            <w:shd w:val="clear" w:color="auto" w:fill="FFE699"/>
            <w:vAlign w:val="center"/>
          </w:tcPr>
          <w:p>
            <w:pPr>
              <w:spacing w:before="0" w:after="0" w:line="240" w:lineRule="auto"/>
              <w:jc w:val="center"/>
            </w:pPr>
            <w:r>
              <w:rPr>
                <w:b/>
                <w:sz w:val="19"/>
              </w:rPr>
              <w:t>81.90</w:t>
            </w:r>
          </w:p>
        </w:tc>
        <w:tc>
          <w:tcPr>
            <w:tcW w:type="dxa" w:w="1774"/>
            <w:shd w:val="clear" w:color="auto" w:fill="FFE699"/>
            <w:vAlign w:val="center"/>
          </w:tcPr>
          <w:p>
            <w:pPr>
              <w:spacing w:before="0" w:after="0" w:line="240" w:lineRule="auto"/>
              <w:jc w:val="center"/>
            </w:pPr>
            <w:r>
              <w:rPr>
                <w:b/>
                <w:sz w:val="19"/>
              </w:rPr>
              <w:t>81.90</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81.90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81.90</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81.90</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81.90</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81.90</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81.90</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81.90</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81.90</w:t>
            </w:r>
          </w:p>
        </w:tc>
        <w:tc>
          <w:tcPr>
            <w:tcW w:type="dxa" w:w="3010"/>
            <w:vAlign w:val="center"/>
          </w:tcPr>
          <w:p>
            <w:pPr>
              <w:spacing w:before="0" w:after="0" w:line="240" w:lineRule="auto"/>
              <w:jc w:val="center"/>
            </w:pPr>
            <w:r>
              <w:rPr>
                <w:b w:val="0"/>
                <w:sz w:val="19"/>
              </w:rPr>
              <w:t>8</w:t>
            </w:r>
          </w:p>
        </w:tc>
      </w:tr>
    </w:tbl>
    <w:p>
      <w:pPr>
        <w:keepNext/>
      </w:pPr>
      <w:r>
        <w:rPr>
          <w:i/>
        </w:rPr>
        <w:t>Fold 10</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51.01</w:t>
            </w:r>
          </w:p>
        </w:tc>
        <w:tc>
          <w:tcPr>
            <w:tcW w:type="dxa" w:w="1774"/>
            <w:vAlign w:val="center"/>
          </w:tcPr>
          <w:p>
            <w:pPr>
              <w:spacing w:before="0" w:after="0" w:line="240" w:lineRule="auto"/>
              <w:jc w:val="center"/>
            </w:pPr>
            <w:r>
              <w:rPr>
                <w:b w:val="0"/>
                <w:sz w:val="19"/>
              </w:rPr>
              <w:t>51.01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77.26</w:t>
            </w:r>
          </w:p>
        </w:tc>
        <w:tc>
          <w:tcPr>
            <w:tcW w:type="dxa" w:w="1774"/>
            <w:vAlign w:val="center"/>
          </w:tcPr>
          <w:p>
            <w:pPr>
              <w:spacing w:before="0" w:after="0" w:line="240" w:lineRule="auto"/>
              <w:jc w:val="center"/>
            </w:pPr>
            <w:r>
              <w:rPr>
                <w:b w:val="0"/>
                <w:sz w:val="19"/>
              </w:rPr>
              <w:t>77.26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78.32</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76.72</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76.72</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79.99</w:t>
            </w:r>
          </w:p>
        </w:tc>
        <w:tc>
          <w:tcPr>
            <w:tcW w:type="dxa" w:w="1774"/>
            <w:vAlign w:val="center"/>
          </w:tcPr>
          <w:p>
            <w:pPr>
              <w:spacing w:before="0" w:after="0" w:line="240" w:lineRule="auto"/>
              <w:jc w:val="center"/>
            </w:pPr>
            <w:r>
              <w:rPr>
                <w:b w:val="0"/>
                <w:sz w:val="19"/>
              </w:rPr>
              <w:t>79.99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78.92</w:t>
            </w:r>
          </w:p>
        </w:tc>
        <w:tc>
          <w:tcPr>
            <w:tcW w:type="dxa" w:w="1774"/>
            <w:vAlign w:val="center"/>
          </w:tcPr>
          <w:p>
            <w:pPr>
              <w:spacing w:before="0" w:after="0" w:line="240" w:lineRule="auto"/>
              <w:jc w:val="center"/>
            </w:pPr>
            <w:r>
              <w:rPr>
                <w:b w:val="0"/>
                <w:sz w:val="19"/>
              </w:rPr>
              <w:t>79.99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79.99</w:t>
            </w:r>
          </w:p>
        </w:tc>
        <w:tc>
          <w:tcPr>
            <w:tcW w:type="dxa" w:w="1774"/>
            <w:vAlign w:val="center"/>
          </w:tcPr>
          <w:p>
            <w:pPr>
              <w:spacing w:before="0" w:after="0" w:line="240" w:lineRule="auto"/>
              <w:jc w:val="center"/>
            </w:pPr>
            <w:r>
              <w:rPr>
                <w:b w:val="0"/>
                <w:sz w:val="19"/>
              </w:rPr>
              <w:t>79.99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78.92</w:t>
            </w:r>
          </w:p>
        </w:tc>
        <w:tc>
          <w:tcPr>
            <w:tcW w:type="dxa" w:w="1774"/>
            <w:vAlign w:val="center"/>
          </w:tcPr>
          <w:p>
            <w:pPr>
              <w:spacing w:before="0" w:after="0" w:line="240" w:lineRule="auto"/>
              <w:jc w:val="center"/>
            </w:pPr>
            <w:r>
              <w:rPr>
                <w:b w:val="0"/>
                <w:sz w:val="19"/>
              </w:rPr>
              <w:t>79.99</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79.23</w:t>
            </w:r>
          </w:p>
        </w:tc>
        <w:tc>
          <w:tcPr>
            <w:tcW w:type="dxa" w:w="1774"/>
            <w:vAlign w:val="center"/>
          </w:tcPr>
          <w:p>
            <w:pPr>
              <w:spacing w:before="0" w:after="0" w:line="240" w:lineRule="auto"/>
              <w:jc w:val="center"/>
            </w:pPr>
            <w:r>
              <w:rPr>
                <w:b w:val="0"/>
                <w:sz w:val="19"/>
              </w:rPr>
              <w:t>79.99</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80.60</w:t>
            </w:r>
          </w:p>
        </w:tc>
        <w:tc>
          <w:tcPr>
            <w:tcW w:type="dxa" w:w="1774"/>
            <w:vAlign w:val="center"/>
          </w:tcPr>
          <w:p>
            <w:pPr>
              <w:spacing w:before="0" w:after="0" w:line="240" w:lineRule="auto"/>
              <w:jc w:val="center"/>
            </w:pPr>
            <w:r>
              <w:rPr>
                <w:b w:val="0"/>
                <w:sz w:val="19"/>
              </w:rPr>
              <w:t>80.60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79.99</w:t>
            </w:r>
          </w:p>
        </w:tc>
        <w:tc>
          <w:tcPr>
            <w:tcW w:type="dxa" w:w="1774"/>
            <w:vAlign w:val="center"/>
          </w:tcPr>
          <w:p>
            <w:pPr>
              <w:spacing w:before="0" w:after="0" w:line="240" w:lineRule="auto"/>
              <w:jc w:val="center"/>
            </w:pPr>
            <w:r>
              <w:rPr>
                <w:b w:val="0"/>
                <w:sz w:val="19"/>
              </w:rPr>
              <w:t>80.60</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13</w:t>
            </w:r>
          </w:p>
        </w:tc>
        <w:tc>
          <w:tcPr>
            <w:tcW w:type="dxa" w:w="2082"/>
            <w:shd w:val="clear" w:color="auto" w:fill="FFE699"/>
            <w:vAlign w:val="center"/>
          </w:tcPr>
          <w:p>
            <w:pPr>
              <w:spacing w:before="0" w:after="0" w:line="240" w:lineRule="auto"/>
              <w:jc w:val="center"/>
            </w:pPr>
            <w:r>
              <w:rPr>
                <w:b/>
                <w:sz w:val="19"/>
              </w:rPr>
              <w:t>84.14</w:t>
            </w:r>
          </w:p>
        </w:tc>
        <w:tc>
          <w:tcPr>
            <w:tcW w:type="dxa" w:w="1774"/>
            <w:shd w:val="clear" w:color="auto" w:fill="FFE699"/>
            <w:vAlign w:val="center"/>
          </w:tcPr>
          <w:p>
            <w:pPr>
              <w:spacing w:before="0" w:after="0" w:line="240" w:lineRule="auto"/>
              <w:jc w:val="center"/>
            </w:pPr>
            <w:r>
              <w:rPr>
                <w:b/>
                <w:sz w:val="19"/>
              </w:rPr>
              <w:t>84.14</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82.09</w:t>
            </w:r>
          </w:p>
        </w:tc>
        <w:tc>
          <w:tcPr>
            <w:tcW w:type="dxa" w:w="1774"/>
            <w:vAlign w:val="center"/>
          </w:tcPr>
          <w:p>
            <w:pPr>
              <w:spacing w:before="0" w:after="0" w:line="240" w:lineRule="auto"/>
              <w:jc w:val="center"/>
            </w:pPr>
            <w:r>
              <w:rPr>
                <w:b w:val="0"/>
                <w:sz w:val="19"/>
              </w:rPr>
              <w:t>84.14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80.60</w:t>
            </w:r>
          </w:p>
        </w:tc>
        <w:tc>
          <w:tcPr>
            <w:tcW w:type="dxa" w:w="1774"/>
            <w:vAlign w:val="center"/>
          </w:tcPr>
          <w:p>
            <w:pPr>
              <w:spacing w:before="0" w:after="0" w:line="240" w:lineRule="auto"/>
              <w:jc w:val="center"/>
            </w:pPr>
            <w:r>
              <w:rPr>
                <w:b w:val="0"/>
                <w:sz w:val="19"/>
              </w:rPr>
              <w:t>84.14</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82.09</w:t>
            </w:r>
          </w:p>
        </w:tc>
        <w:tc>
          <w:tcPr>
            <w:tcW w:type="dxa" w:w="1774"/>
            <w:vAlign w:val="center"/>
          </w:tcPr>
          <w:p>
            <w:pPr>
              <w:spacing w:before="0" w:after="0" w:line="240" w:lineRule="auto"/>
              <w:jc w:val="center"/>
            </w:pPr>
            <w:r>
              <w:rPr>
                <w:b w:val="0"/>
                <w:sz w:val="19"/>
              </w:rPr>
              <w:t>84.14</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84.14</w:t>
            </w:r>
          </w:p>
        </w:tc>
        <w:tc>
          <w:tcPr>
            <w:tcW w:type="dxa" w:w="1774"/>
            <w:vAlign w:val="center"/>
          </w:tcPr>
          <w:p>
            <w:pPr>
              <w:spacing w:before="0" w:after="0" w:line="240" w:lineRule="auto"/>
              <w:jc w:val="center"/>
            </w:pPr>
            <w:r>
              <w:rPr>
                <w:b w:val="0"/>
                <w:sz w:val="19"/>
              </w:rPr>
              <w:t>84.14</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82.09</w:t>
            </w:r>
          </w:p>
        </w:tc>
        <w:tc>
          <w:tcPr>
            <w:tcW w:type="dxa" w:w="1774"/>
            <w:vAlign w:val="center"/>
          </w:tcPr>
          <w:p>
            <w:pPr>
              <w:spacing w:before="0" w:after="0" w:line="240" w:lineRule="auto"/>
              <w:jc w:val="center"/>
            </w:pPr>
            <w:r>
              <w:rPr>
                <w:b w:val="0"/>
                <w:sz w:val="19"/>
              </w:rPr>
              <w:t>84.14</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82.09</w:t>
            </w:r>
          </w:p>
        </w:tc>
        <w:tc>
          <w:tcPr>
            <w:tcW w:type="dxa" w:w="1774"/>
            <w:vAlign w:val="center"/>
          </w:tcPr>
          <w:p>
            <w:pPr>
              <w:spacing w:before="0" w:after="0" w:line="240" w:lineRule="auto"/>
              <w:jc w:val="center"/>
            </w:pPr>
            <w:r>
              <w:rPr>
                <w:b w:val="0"/>
                <w:sz w:val="19"/>
              </w:rPr>
              <w:t>84.14</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82.75</w:t>
            </w:r>
          </w:p>
        </w:tc>
        <w:tc>
          <w:tcPr>
            <w:tcW w:type="dxa" w:w="1774"/>
            <w:vAlign w:val="center"/>
          </w:tcPr>
          <w:p>
            <w:pPr>
              <w:spacing w:before="0" w:after="0" w:line="240" w:lineRule="auto"/>
              <w:jc w:val="center"/>
            </w:pPr>
            <w:r>
              <w:rPr>
                <w:b w:val="0"/>
                <w:sz w:val="19"/>
              </w:rPr>
              <w:t>84.14</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83.12</w:t>
            </w:r>
          </w:p>
        </w:tc>
        <w:tc>
          <w:tcPr>
            <w:tcW w:type="dxa" w:w="1774"/>
            <w:vAlign w:val="center"/>
          </w:tcPr>
          <w:p>
            <w:pPr>
              <w:spacing w:before="0" w:after="0" w:line="240" w:lineRule="auto"/>
              <w:jc w:val="center"/>
            </w:pPr>
            <w:r>
              <w:rPr>
                <w:b w:val="0"/>
                <w:sz w:val="19"/>
              </w:rPr>
              <w:t>84.14</w:t>
            </w:r>
          </w:p>
        </w:tc>
        <w:tc>
          <w:tcPr>
            <w:tcW w:type="dxa" w:w="3010"/>
            <w:vAlign w:val="center"/>
          </w:tcPr>
          <w:p>
            <w:pPr>
              <w:spacing w:before="0" w:after="0" w:line="240" w:lineRule="auto"/>
              <w:jc w:val="center"/>
            </w:pPr>
            <w:r>
              <w:rPr>
                <w:b w:val="0"/>
                <w:sz w:val="19"/>
              </w:rPr>
              <w:t>8</w:t>
            </w:r>
          </w:p>
        </w:tc>
      </w:tr>
    </w:tbl>
    <w:p>
      <w:pPr>
        <w:keepNext/>
      </w:pPr>
      <w:r>
        <w:rPr>
          <w:b/>
        </w:rPr>
        <w:t>Rohu — val_F1 por epoch (10 folds)</w:t>
      </w:r>
    </w:p>
    <w:p>
      <w:pPr>
        <w:keepNext/>
        <w:jc w:val="center"/>
      </w:pPr>
      <w:r>
        <w:drawing>
          <wp:inline xmlns:a="http://schemas.openxmlformats.org/drawingml/2006/main" xmlns:pic="http://schemas.openxmlformats.org/drawingml/2006/picture">
            <wp:extent cx="5400000" cy="2760000"/>
            <wp:docPr id="4" name="Picture 4"/>
            <wp:cNvGraphicFramePr>
              <a:graphicFrameLocks noChangeAspect="1"/>
            </wp:cNvGraphicFramePr>
            <a:graphic>
              <a:graphicData uri="http://schemas.openxmlformats.org/drawingml/2006/picture">
                <pic:pic>
                  <pic:nvPicPr>
                    <pic:cNvPr id="0" name="val_f1_por_epoch.png"/>
                    <pic:cNvPicPr/>
                  </pic:nvPicPr>
                  <pic:blipFill>
                    <a:blip r:embed="rId12"/>
                    <a:stretch>
                      <a:fillRect/>
                    </a:stretch>
                  </pic:blipFill>
                  <pic:spPr>
                    <a:xfrm>
                      <a:off x="0" y="0"/>
                      <a:ext cx="5400000" cy="2760000"/>
                    </a:xfrm>
                    <a:prstGeom prst="rect"/>
                  </pic:spPr>
                </pic:pic>
              </a:graphicData>
            </a:graphic>
          </wp:inline>
        </w:drawing>
      </w:r>
    </w:p>
    <w:p>
      <w:pPr>
        <w:keepNext/>
        <w:jc w:val="center"/>
      </w:pPr>
      <w:r>
        <w:rPr>
          <w:i/>
          <w:color w:val="666666"/>
          <w:sz w:val="18"/>
        </w:rPr>
        <w:t>ViT-Base/16 — Rohu — val_F1 por epoch. El punto marca el epoch elegido (mejor val_F1 de ese fold).</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057"/>
        <w:gridCol w:w="1957"/>
        <w:gridCol w:w="1375"/>
        <w:gridCol w:w="1251"/>
        <w:gridCol w:w="1075"/>
        <w:gridCol w:w="1925"/>
      </w:tblGrid>
      <w:tr>
        <w:trPr>
          <w:cantSplit/>
          <w:tblHeader/>
        </w:trPr>
        <w:tc>
          <w:tcPr>
            <w:tcW w:type="dxa" w:w="1057"/>
            <w:shd w:val="clear" w:color="auto" w:fill="2A4D7A"/>
            <w:vAlign w:val="center"/>
          </w:tcPr>
          <w:p>
            <w:pPr>
              <w:spacing w:before="0" w:after="0" w:line="240" w:lineRule="auto"/>
              <w:jc w:val="center"/>
            </w:pPr>
            <w:r>
              <w:rPr>
                <w:b/>
                <w:color w:val="FFFFFF"/>
                <w:sz w:val="19"/>
              </w:rPr>
              <w:t>Fold</w:t>
            </w:r>
          </w:p>
        </w:tc>
        <w:tc>
          <w:tcPr>
            <w:tcW w:type="dxa" w:w="1957"/>
            <w:shd w:val="clear" w:color="auto" w:fill="2A4D7A"/>
            <w:vAlign w:val="center"/>
          </w:tcPr>
          <w:p>
            <w:pPr>
              <w:spacing w:before="0" w:after="0" w:line="240" w:lineRule="auto"/>
              <w:jc w:val="center"/>
            </w:pPr>
            <w:r>
              <w:rPr>
                <w:b/>
                <w:color w:val="FFFFFF"/>
                <w:sz w:val="19"/>
              </w:rPr>
              <w:t>Checkpoint Mendeley</w:t>
            </w:r>
          </w:p>
        </w:tc>
        <w:tc>
          <w:tcPr>
            <w:tcW w:type="dxa" w:w="1375"/>
            <w:shd w:val="clear" w:color="auto" w:fill="2A4D7A"/>
            <w:vAlign w:val="center"/>
          </w:tcPr>
          <w:p>
            <w:pPr>
              <w:spacing w:before="0" w:after="0" w:line="240" w:lineRule="auto"/>
              <w:jc w:val="center"/>
            </w:pPr>
            <w:r>
              <w:rPr>
                <w:b/>
                <w:color w:val="FFFFFF"/>
                <w:sz w:val="19"/>
              </w:rPr>
              <w:t>Epoch elegido</w:t>
            </w:r>
          </w:p>
        </w:tc>
        <w:tc>
          <w:tcPr>
            <w:tcW w:type="dxa" w:w="1251"/>
            <w:shd w:val="clear" w:color="auto" w:fill="2A4D7A"/>
            <w:vAlign w:val="center"/>
          </w:tcPr>
          <w:p>
            <w:pPr>
              <w:spacing w:before="0" w:after="0" w:line="240" w:lineRule="auto"/>
              <w:jc w:val="center"/>
            </w:pPr>
            <w:r>
              <w:rPr>
                <w:b/>
                <w:color w:val="FFFFFF"/>
                <w:sz w:val="19"/>
              </w:rPr>
              <w:t>val_F1 en ese epoch</w:t>
            </w:r>
          </w:p>
        </w:tc>
        <w:tc>
          <w:tcPr>
            <w:tcW w:type="dxa" w:w="1075"/>
            <w:shd w:val="clear" w:color="auto" w:fill="2A4D7A"/>
            <w:vAlign w:val="center"/>
          </w:tcPr>
          <w:p>
            <w:pPr>
              <w:spacing w:before="0" w:after="0" w:line="240" w:lineRule="auto"/>
              <w:jc w:val="center"/>
            </w:pPr>
            <w:r>
              <w:rPr>
                <w:b/>
                <w:color w:val="FFFFFF"/>
                <w:sz w:val="19"/>
              </w:rPr>
              <w:t>Epoch de corte</w:t>
            </w:r>
          </w:p>
        </w:tc>
        <w:tc>
          <w:tcPr>
            <w:tcW w:type="dxa" w:w="1925"/>
            <w:shd w:val="clear" w:color="auto" w:fill="2A4D7A"/>
            <w:vAlign w:val="center"/>
          </w:tcPr>
          <w:p>
            <w:pPr>
              <w:spacing w:before="0" w:after="0" w:line="240" w:lineRule="auto"/>
              <w:jc w:val="center"/>
            </w:pPr>
            <w:r>
              <w:rPr>
                <w:b/>
                <w:color w:val="FFFFFF"/>
                <w:sz w:val="19"/>
              </w:rPr>
              <w:t>Motivo de la parada</w:t>
            </w:r>
          </w:p>
        </w:tc>
      </w:tr>
      <w:tr>
        <w:trPr>
          <w:cantSplit/>
        </w:trPr>
        <w:tc>
          <w:tcPr>
            <w:tcW w:type="dxa" w:w="1057"/>
            <w:vAlign w:val="center"/>
          </w:tcPr>
          <w:p>
            <w:pPr>
              <w:spacing w:before="0" w:after="0" w:line="240" w:lineRule="auto"/>
              <w:jc w:val="center"/>
            </w:pPr>
            <w:r>
              <w:rPr>
                <w:b w:val="0"/>
                <w:sz w:val="19"/>
              </w:rPr>
              <w:t>Fold 1</w:t>
            </w:r>
          </w:p>
        </w:tc>
        <w:tc>
          <w:tcPr>
            <w:tcW w:type="dxa" w:w="1957"/>
            <w:vAlign w:val="center"/>
          </w:tcPr>
          <w:p>
            <w:pPr>
              <w:spacing w:before="0" w:after="0" w:line="240" w:lineRule="auto"/>
              <w:jc w:val="center"/>
            </w:pPr>
            <w:r>
              <w:rPr>
                <w:b w:val="0"/>
                <w:sz w:val="19"/>
              </w:rPr>
              <w:t>1</w:t>
            </w:r>
          </w:p>
        </w:tc>
        <w:tc>
          <w:tcPr>
            <w:tcW w:type="dxa" w:w="1375"/>
            <w:vAlign w:val="center"/>
          </w:tcPr>
          <w:p>
            <w:pPr>
              <w:spacing w:before="0" w:after="0" w:line="240" w:lineRule="auto"/>
              <w:jc w:val="center"/>
            </w:pPr>
            <w:r>
              <w:rPr>
                <w:b w:val="0"/>
                <w:sz w:val="19"/>
              </w:rPr>
              <w:t>7</w:t>
            </w:r>
          </w:p>
        </w:tc>
        <w:tc>
          <w:tcPr>
            <w:tcW w:type="dxa" w:w="1251"/>
            <w:vAlign w:val="center"/>
          </w:tcPr>
          <w:p>
            <w:pPr>
              <w:spacing w:before="0" w:after="0" w:line="240" w:lineRule="auto"/>
              <w:jc w:val="center"/>
            </w:pPr>
            <w:r>
              <w:rPr>
                <w:b w:val="0"/>
                <w:sz w:val="19"/>
              </w:rPr>
              <w:t>92.73</w:t>
            </w:r>
          </w:p>
        </w:tc>
        <w:tc>
          <w:tcPr>
            <w:tcW w:type="dxa" w:w="1075"/>
            <w:vAlign w:val="center"/>
          </w:tcPr>
          <w:p>
            <w:pPr>
              <w:spacing w:before="0" w:after="0" w:line="240" w:lineRule="auto"/>
              <w:jc w:val="center"/>
            </w:pPr>
            <w:r>
              <w:rPr>
                <w:b w:val="0"/>
                <w:sz w:val="19"/>
              </w:rPr>
              <w:t>15</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2</w:t>
            </w:r>
          </w:p>
        </w:tc>
        <w:tc>
          <w:tcPr>
            <w:tcW w:type="dxa" w:w="1957"/>
            <w:vAlign w:val="center"/>
          </w:tcPr>
          <w:p>
            <w:pPr>
              <w:spacing w:before="0" w:after="0" w:line="240" w:lineRule="auto"/>
              <w:jc w:val="center"/>
            </w:pPr>
            <w:r>
              <w:rPr>
                <w:b w:val="0"/>
                <w:sz w:val="19"/>
              </w:rPr>
              <w:t>2</w:t>
            </w:r>
          </w:p>
        </w:tc>
        <w:tc>
          <w:tcPr>
            <w:tcW w:type="dxa" w:w="1375"/>
            <w:vAlign w:val="center"/>
          </w:tcPr>
          <w:p>
            <w:pPr>
              <w:spacing w:before="0" w:after="0" w:line="240" w:lineRule="auto"/>
              <w:jc w:val="center"/>
            </w:pPr>
            <w:r>
              <w:rPr>
                <w:b w:val="0"/>
                <w:sz w:val="19"/>
              </w:rPr>
              <w:t>13</w:t>
            </w:r>
          </w:p>
        </w:tc>
        <w:tc>
          <w:tcPr>
            <w:tcW w:type="dxa" w:w="1251"/>
            <w:vAlign w:val="center"/>
          </w:tcPr>
          <w:p>
            <w:pPr>
              <w:spacing w:before="0" w:after="0" w:line="240" w:lineRule="auto"/>
              <w:jc w:val="center"/>
            </w:pPr>
            <w:r>
              <w:rPr>
                <w:b w:val="0"/>
                <w:sz w:val="19"/>
              </w:rPr>
              <w:t>92.74</w:t>
            </w:r>
          </w:p>
        </w:tc>
        <w:tc>
          <w:tcPr>
            <w:tcW w:type="dxa" w:w="1075"/>
            <w:vAlign w:val="center"/>
          </w:tcPr>
          <w:p>
            <w:pPr>
              <w:spacing w:before="0" w:after="0" w:line="240" w:lineRule="auto"/>
              <w:jc w:val="center"/>
            </w:pPr>
            <w:r>
              <w:rPr>
                <w:b w:val="0"/>
                <w:sz w:val="19"/>
              </w:rPr>
              <w:t>21</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3</w:t>
            </w:r>
          </w:p>
        </w:tc>
        <w:tc>
          <w:tcPr>
            <w:tcW w:type="dxa" w:w="1957"/>
            <w:vAlign w:val="center"/>
          </w:tcPr>
          <w:p>
            <w:pPr>
              <w:spacing w:before="0" w:after="0" w:line="240" w:lineRule="auto"/>
              <w:jc w:val="center"/>
            </w:pPr>
            <w:r>
              <w:rPr>
                <w:b w:val="0"/>
                <w:sz w:val="19"/>
              </w:rPr>
              <w:t>3</w:t>
            </w:r>
          </w:p>
        </w:tc>
        <w:tc>
          <w:tcPr>
            <w:tcW w:type="dxa" w:w="1375"/>
            <w:vAlign w:val="center"/>
          </w:tcPr>
          <w:p>
            <w:pPr>
              <w:spacing w:before="0" w:after="0" w:line="240" w:lineRule="auto"/>
              <w:jc w:val="center"/>
            </w:pPr>
            <w:r>
              <w:rPr>
                <w:b w:val="0"/>
                <w:sz w:val="19"/>
              </w:rPr>
              <w:t>22</w:t>
            </w:r>
          </w:p>
        </w:tc>
        <w:tc>
          <w:tcPr>
            <w:tcW w:type="dxa" w:w="1251"/>
            <w:vAlign w:val="center"/>
          </w:tcPr>
          <w:p>
            <w:pPr>
              <w:spacing w:before="0" w:after="0" w:line="240" w:lineRule="auto"/>
              <w:jc w:val="center"/>
            </w:pPr>
            <w:r>
              <w:rPr>
                <w:b w:val="0"/>
                <w:sz w:val="19"/>
              </w:rPr>
              <w:t>86.63</w:t>
            </w:r>
          </w:p>
        </w:tc>
        <w:tc>
          <w:tcPr>
            <w:tcW w:type="dxa" w:w="1075"/>
            <w:vAlign w:val="center"/>
          </w:tcPr>
          <w:p>
            <w:pPr>
              <w:spacing w:before="0" w:after="0" w:line="240" w:lineRule="auto"/>
              <w:jc w:val="center"/>
            </w:pPr>
            <w:r>
              <w:rPr>
                <w:b w:val="0"/>
                <w:sz w:val="19"/>
              </w:rPr>
              <w:t>30</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4</w:t>
            </w:r>
          </w:p>
        </w:tc>
        <w:tc>
          <w:tcPr>
            <w:tcW w:type="dxa" w:w="1957"/>
            <w:vAlign w:val="center"/>
          </w:tcPr>
          <w:p>
            <w:pPr>
              <w:spacing w:before="0" w:after="0" w:line="240" w:lineRule="auto"/>
              <w:jc w:val="center"/>
            </w:pPr>
            <w:r>
              <w:rPr>
                <w:b w:val="0"/>
                <w:sz w:val="19"/>
              </w:rPr>
              <w:t>4</w:t>
            </w:r>
          </w:p>
        </w:tc>
        <w:tc>
          <w:tcPr>
            <w:tcW w:type="dxa" w:w="1375"/>
            <w:vAlign w:val="center"/>
          </w:tcPr>
          <w:p>
            <w:pPr>
              <w:spacing w:before="0" w:after="0" w:line="240" w:lineRule="auto"/>
              <w:jc w:val="center"/>
            </w:pPr>
            <w:r>
              <w:rPr>
                <w:b w:val="0"/>
                <w:sz w:val="19"/>
              </w:rPr>
              <w:t>20</w:t>
            </w:r>
          </w:p>
        </w:tc>
        <w:tc>
          <w:tcPr>
            <w:tcW w:type="dxa" w:w="1251"/>
            <w:vAlign w:val="center"/>
          </w:tcPr>
          <w:p>
            <w:pPr>
              <w:spacing w:before="0" w:after="0" w:line="240" w:lineRule="auto"/>
              <w:jc w:val="center"/>
            </w:pPr>
            <w:r>
              <w:rPr>
                <w:b w:val="0"/>
                <w:sz w:val="19"/>
              </w:rPr>
              <w:t>89.36</w:t>
            </w:r>
          </w:p>
        </w:tc>
        <w:tc>
          <w:tcPr>
            <w:tcW w:type="dxa" w:w="1075"/>
            <w:vAlign w:val="center"/>
          </w:tcPr>
          <w:p>
            <w:pPr>
              <w:spacing w:before="0" w:after="0" w:line="240" w:lineRule="auto"/>
              <w:jc w:val="center"/>
            </w:pPr>
            <w:r>
              <w:rPr>
                <w:b w:val="0"/>
                <w:sz w:val="19"/>
              </w:rPr>
              <w:t>28</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5</w:t>
            </w:r>
          </w:p>
        </w:tc>
        <w:tc>
          <w:tcPr>
            <w:tcW w:type="dxa" w:w="1957"/>
            <w:vAlign w:val="center"/>
          </w:tcPr>
          <w:p>
            <w:pPr>
              <w:spacing w:before="0" w:after="0" w:line="240" w:lineRule="auto"/>
              <w:jc w:val="center"/>
            </w:pPr>
            <w:r>
              <w:rPr>
                <w:b w:val="0"/>
                <w:sz w:val="19"/>
              </w:rPr>
              <w:t>5</w:t>
            </w:r>
          </w:p>
        </w:tc>
        <w:tc>
          <w:tcPr>
            <w:tcW w:type="dxa" w:w="1375"/>
            <w:vAlign w:val="center"/>
          </w:tcPr>
          <w:p>
            <w:pPr>
              <w:spacing w:before="0" w:after="0" w:line="240" w:lineRule="auto"/>
              <w:jc w:val="center"/>
            </w:pPr>
            <w:r>
              <w:rPr>
                <w:b w:val="0"/>
                <w:sz w:val="19"/>
              </w:rPr>
              <w:t>9</w:t>
            </w:r>
          </w:p>
        </w:tc>
        <w:tc>
          <w:tcPr>
            <w:tcW w:type="dxa" w:w="1251"/>
            <w:vAlign w:val="center"/>
          </w:tcPr>
          <w:p>
            <w:pPr>
              <w:spacing w:before="0" w:after="0" w:line="240" w:lineRule="auto"/>
              <w:jc w:val="center"/>
            </w:pPr>
            <w:r>
              <w:rPr>
                <w:b w:val="0"/>
                <w:sz w:val="19"/>
              </w:rPr>
              <w:t>89.09</w:t>
            </w:r>
          </w:p>
        </w:tc>
        <w:tc>
          <w:tcPr>
            <w:tcW w:type="dxa" w:w="1075"/>
            <w:vAlign w:val="center"/>
          </w:tcPr>
          <w:p>
            <w:pPr>
              <w:spacing w:before="0" w:after="0" w:line="240" w:lineRule="auto"/>
              <w:jc w:val="center"/>
            </w:pPr>
            <w:r>
              <w:rPr>
                <w:b w:val="0"/>
                <w:sz w:val="19"/>
              </w:rPr>
              <w:t>17</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6</w:t>
            </w:r>
          </w:p>
        </w:tc>
        <w:tc>
          <w:tcPr>
            <w:tcW w:type="dxa" w:w="1957"/>
            <w:vAlign w:val="center"/>
          </w:tcPr>
          <w:p>
            <w:pPr>
              <w:spacing w:before="0" w:after="0" w:line="240" w:lineRule="auto"/>
              <w:jc w:val="center"/>
            </w:pPr>
            <w:r>
              <w:rPr>
                <w:b w:val="0"/>
                <w:sz w:val="19"/>
              </w:rPr>
              <w:t>1</w:t>
            </w:r>
          </w:p>
        </w:tc>
        <w:tc>
          <w:tcPr>
            <w:tcW w:type="dxa" w:w="1375"/>
            <w:vAlign w:val="center"/>
          </w:tcPr>
          <w:p>
            <w:pPr>
              <w:spacing w:before="0" w:after="0" w:line="240" w:lineRule="auto"/>
              <w:jc w:val="center"/>
            </w:pPr>
            <w:r>
              <w:rPr>
                <w:b w:val="0"/>
                <w:sz w:val="19"/>
              </w:rPr>
              <w:t>9</w:t>
            </w:r>
          </w:p>
        </w:tc>
        <w:tc>
          <w:tcPr>
            <w:tcW w:type="dxa" w:w="1251"/>
            <w:vAlign w:val="center"/>
          </w:tcPr>
          <w:p>
            <w:pPr>
              <w:spacing w:before="0" w:after="0" w:line="240" w:lineRule="auto"/>
              <w:jc w:val="center"/>
            </w:pPr>
            <w:r>
              <w:rPr>
                <w:b w:val="0"/>
                <w:sz w:val="19"/>
              </w:rPr>
              <w:t>87.19</w:t>
            </w:r>
          </w:p>
        </w:tc>
        <w:tc>
          <w:tcPr>
            <w:tcW w:type="dxa" w:w="1075"/>
            <w:vAlign w:val="center"/>
          </w:tcPr>
          <w:p>
            <w:pPr>
              <w:spacing w:before="0" w:after="0" w:line="240" w:lineRule="auto"/>
              <w:jc w:val="center"/>
            </w:pPr>
            <w:r>
              <w:rPr>
                <w:b w:val="0"/>
                <w:sz w:val="19"/>
              </w:rPr>
              <w:t>17</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7</w:t>
            </w:r>
          </w:p>
        </w:tc>
        <w:tc>
          <w:tcPr>
            <w:tcW w:type="dxa" w:w="1957"/>
            <w:vAlign w:val="center"/>
          </w:tcPr>
          <w:p>
            <w:pPr>
              <w:spacing w:before="0" w:after="0" w:line="240" w:lineRule="auto"/>
              <w:jc w:val="center"/>
            </w:pPr>
            <w:r>
              <w:rPr>
                <w:b w:val="0"/>
                <w:sz w:val="19"/>
              </w:rPr>
              <w:t>2</w:t>
            </w:r>
          </w:p>
        </w:tc>
        <w:tc>
          <w:tcPr>
            <w:tcW w:type="dxa" w:w="1375"/>
            <w:vAlign w:val="center"/>
          </w:tcPr>
          <w:p>
            <w:pPr>
              <w:spacing w:before="0" w:after="0" w:line="240" w:lineRule="auto"/>
              <w:jc w:val="center"/>
            </w:pPr>
            <w:r>
              <w:rPr>
                <w:b w:val="0"/>
                <w:sz w:val="19"/>
              </w:rPr>
              <w:t>11</w:t>
            </w:r>
          </w:p>
        </w:tc>
        <w:tc>
          <w:tcPr>
            <w:tcW w:type="dxa" w:w="1251"/>
            <w:vAlign w:val="center"/>
          </w:tcPr>
          <w:p>
            <w:pPr>
              <w:spacing w:before="0" w:after="0" w:line="240" w:lineRule="auto"/>
              <w:jc w:val="center"/>
            </w:pPr>
            <w:r>
              <w:rPr>
                <w:b w:val="0"/>
                <w:sz w:val="19"/>
              </w:rPr>
              <w:t>92.57</w:t>
            </w:r>
          </w:p>
        </w:tc>
        <w:tc>
          <w:tcPr>
            <w:tcW w:type="dxa" w:w="1075"/>
            <w:vAlign w:val="center"/>
          </w:tcPr>
          <w:p>
            <w:pPr>
              <w:spacing w:before="0" w:after="0" w:line="240" w:lineRule="auto"/>
              <w:jc w:val="center"/>
            </w:pPr>
            <w:r>
              <w:rPr>
                <w:b w:val="0"/>
                <w:sz w:val="19"/>
              </w:rPr>
              <w:t>19</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8</w:t>
            </w:r>
          </w:p>
        </w:tc>
        <w:tc>
          <w:tcPr>
            <w:tcW w:type="dxa" w:w="1957"/>
            <w:vAlign w:val="center"/>
          </w:tcPr>
          <w:p>
            <w:pPr>
              <w:spacing w:before="0" w:after="0" w:line="240" w:lineRule="auto"/>
              <w:jc w:val="center"/>
            </w:pPr>
            <w:r>
              <w:rPr>
                <w:b w:val="0"/>
                <w:sz w:val="19"/>
              </w:rPr>
              <w:t>3</w:t>
            </w:r>
          </w:p>
        </w:tc>
        <w:tc>
          <w:tcPr>
            <w:tcW w:type="dxa" w:w="1375"/>
            <w:vAlign w:val="center"/>
          </w:tcPr>
          <w:p>
            <w:pPr>
              <w:spacing w:before="0" w:after="0" w:line="240" w:lineRule="auto"/>
              <w:jc w:val="center"/>
            </w:pPr>
            <w:r>
              <w:rPr>
                <w:b w:val="0"/>
                <w:sz w:val="19"/>
              </w:rPr>
              <w:t>12</w:t>
            </w:r>
          </w:p>
        </w:tc>
        <w:tc>
          <w:tcPr>
            <w:tcW w:type="dxa" w:w="1251"/>
            <w:vAlign w:val="center"/>
          </w:tcPr>
          <w:p>
            <w:pPr>
              <w:spacing w:before="0" w:after="0" w:line="240" w:lineRule="auto"/>
              <w:jc w:val="center"/>
            </w:pPr>
            <w:r>
              <w:rPr>
                <w:b w:val="0"/>
                <w:sz w:val="19"/>
              </w:rPr>
              <w:t>95.66</w:t>
            </w:r>
          </w:p>
        </w:tc>
        <w:tc>
          <w:tcPr>
            <w:tcW w:type="dxa" w:w="1075"/>
            <w:vAlign w:val="center"/>
          </w:tcPr>
          <w:p>
            <w:pPr>
              <w:spacing w:before="0" w:after="0" w:line="240" w:lineRule="auto"/>
              <w:jc w:val="center"/>
            </w:pPr>
            <w:r>
              <w:rPr>
                <w:b w:val="0"/>
                <w:sz w:val="19"/>
              </w:rPr>
              <w:t>20</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9</w:t>
            </w:r>
          </w:p>
        </w:tc>
        <w:tc>
          <w:tcPr>
            <w:tcW w:type="dxa" w:w="1957"/>
            <w:vAlign w:val="center"/>
          </w:tcPr>
          <w:p>
            <w:pPr>
              <w:spacing w:before="0" w:after="0" w:line="240" w:lineRule="auto"/>
              <w:jc w:val="center"/>
            </w:pPr>
            <w:r>
              <w:rPr>
                <w:b w:val="0"/>
                <w:sz w:val="19"/>
              </w:rPr>
              <w:t>4</w:t>
            </w:r>
          </w:p>
        </w:tc>
        <w:tc>
          <w:tcPr>
            <w:tcW w:type="dxa" w:w="1375"/>
            <w:vAlign w:val="center"/>
          </w:tcPr>
          <w:p>
            <w:pPr>
              <w:spacing w:before="0" w:after="0" w:line="240" w:lineRule="auto"/>
              <w:jc w:val="center"/>
            </w:pPr>
            <w:r>
              <w:rPr>
                <w:b w:val="0"/>
                <w:sz w:val="19"/>
              </w:rPr>
              <w:t>25</w:t>
            </w:r>
          </w:p>
        </w:tc>
        <w:tc>
          <w:tcPr>
            <w:tcW w:type="dxa" w:w="1251"/>
            <w:vAlign w:val="center"/>
          </w:tcPr>
          <w:p>
            <w:pPr>
              <w:spacing w:before="0" w:after="0" w:line="240" w:lineRule="auto"/>
              <w:jc w:val="center"/>
            </w:pPr>
            <w:r>
              <w:rPr>
                <w:b w:val="0"/>
                <w:sz w:val="19"/>
              </w:rPr>
              <w:t>86.77</w:t>
            </w:r>
          </w:p>
        </w:tc>
        <w:tc>
          <w:tcPr>
            <w:tcW w:type="dxa" w:w="1075"/>
            <w:vAlign w:val="center"/>
          </w:tcPr>
          <w:p>
            <w:pPr>
              <w:spacing w:before="0" w:after="0" w:line="240" w:lineRule="auto"/>
              <w:jc w:val="center"/>
            </w:pPr>
            <w:r>
              <w:rPr>
                <w:b w:val="0"/>
                <w:sz w:val="19"/>
              </w:rPr>
              <w:t>30</w:t>
            </w:r>
          </w:p>
        </w:tc>
        <w:tc>
          <w:tcPr>
            <w:tcW w:type="dxa" w:w="1925"/>
            <w:vAlign w:val="center"/>
          </w:tcPr>
          <w:p>
            <w:pPr>
              <w:spacing w:before="0" w:after="0" w:line="240" w:lineRule="auto"/>
              <w:jc w:val="center"/>
            </w:pPr>
            <w:r>
              <w:rPr>
                <w:b w:val="0"/>
                <w:sz w:val="19"/>
              </w:rPr>
              <w:t>límite de 30 epochs</w:t>
            </w:r>
          </w:p>
        </w:tc>
      </w:tr>
      <w:tr>
        <w:trPr>
          <w:cantSplit/>
        </w:trPr>
        <w:tc>
          <w:tcPr>
            <w:tcW w:type="dxa" w:w="1057"/>
            <w:vAlign w:val="center"/>
          </w:tcPr>
          <w:p>
            <w:pPr>
              <w:spacing w:before="0" w:after="0" w:line="240" w:lineRule="auto"/>
              <w:jc w:val="center"/>
            </w:pPr>
            <w:r>
              <w:rPr>
                <w:b w:val="0"/>
                <w:sz w:val="19"/>
              </w:rPr>
              <w:t>Fold 10</w:t>
            </w:r>
          </w:p>
        </w:tc>
        <w:tc>
          <w:tcPr>
            <w:tcW w:type="dxa" w:w="1957"/>
            <w:vAlign w:val="center"/>
          </w:tcPr>
          <w:p>
            <w:pPr>
              <w:spacing w:before="0" w:after="0" w:line="240" w:lineRule="auto"/>
              <w:jc w:val="center"/>
            </w:pPr>
            <w:r>
              <w:rPr>
                <w:b w:val="0"/>
                <w:sz w:val="19"/>
              </w:rPr>
              <w:t>5</w:t>
            </w:r>
          </w:p>
        </w:tc>
        <w:tc>
          <w:tcPr>
            <w:tcW w:type="dxa" w:w="1375"/>
            <w:vAlign w:val="center"/>
          </w:tcPr>
          <w:p>
            <w:pPr>
              <w:spacing w:before="0" w:after="0" w:line="240" w:lineRule="auto"/>
              <w:jc w:val="center"/>
            </w:pPr>
            <w:r>
              <w:rPr>
                <w:b w:val="0"/>
                <w:sz w:val="19"/>
              </w:rPr>
              <w:t>13</w:t>
            </w:r>
          </w:p>
        </w:tc>
        <w:tc>
          <w:tcPr>
            <w:tcW w:type="dxa" w:w="1251"/>
            <w:vAlign w:val="center"/>
          </w:tcPr>
          <w:p>
            <w:pPr>
              <w:spacing w:before="0" w:after="0" w:line="240" w:lineRule="auto"/>
              <w:jc w:val="center"/>
            </w:pPr>
            <w:r>
              <w:rPr>
                <w:b w:val="0"/>
                <w:sz w:val="19"/>
              </w:rPr>
              <w:t>89.04</w:t>
            </w:r>
          </w:p>
        </w:tc>
        <w:tc>
          <w:tcPr>
            <w:tcW w:type="dxa" w:w="1075"/>
            <w:vAlign w:val="center"/>
          </w:tcPr>
          <w:p>
            <w:pPr>
              <w:spacing w:before="0" w:after="0" w:line="240" w:lineRule="auto"/>
              <w:jc w:val="center"/>
            </w:pPr>
            <w:r>
              <w:rPr>
                <w:b w:val="0"/>
                <w:sz w:val="19"/>
              </w:rPr>
              <w:t>21</w:t>
            </w:r>
          </w:p>
        </w:tc>
        <w:tc>
          <w:tcPr>
            <w:tcW w:type="dxa" w:w="1925"/>
            <w:vAlign w:val="center"/>
          </w:tcPr>
          <w:p>
            <w:pPr>
              <w:spacing w:before="0" w:after="0" w:line="240" w:lineRule="auto"/>
              <w:jc w:val="center"/>
            </w:pPr>
            <w:r>
              <w:rPr>
                <w:b w:val="0"/>
                <w:sz w:val="19"/>
              </w:rPr>
              <w:t>8 epochs sin mejora</w:t>
            </w:r>
          </w:p>
        </w:tc>
      </w:tr>
    </w:tbl>
    <w:p>
      <w:r>
        <w:rPr>
          <w:b/>
        </w:rPr>
        <w:t xml:space="preserve">Por qué cada fold para en un epoch distinto: </w:t>
      </w:r>
      <w:r>
        <w:rPr>
          <w:sz w:val="19"/>
        </w:rPr>
        <w:t>cada fold se entrena hasta 30 epochs y se detiene antes si pasan 8 epochs seguidos sin superar su mejor val_F1 (paciencia = 8). Por eso cada fold corta en un epoch distinto: el corte es el epoch elegido + 8, salvo que el fold siga mejorando y llegue al límite de 30. Qué epoch es el mejor depende de las imágenes del fold y del checkpoint de Mendeley del que parte. Siempre se usa el modelo del epoch elegido, no el del último.</w:t>
      </w:r>
    </w:p>
    <w:p>
      <w:r>
        <w:rPr>
          <w:sz w:val="19"/>
        </w:rPr>
        <w:t>Media del F1 de los 10 folds = 90.18 ± 3.08. val_F1 en el epoch elegido es el F1 del fold, porque el mismo fold elige el epoch y se evalúa (ver 1.2). Cada fold k parte del checkpoint de Mendeley del fold ((k − 1) mod 5) + 1.</w:t>
      </w:r>
    </w:p>
    <w:p>
      <w:pPr>
        <w:keepNext/>
      </w:pPr>
      <w:r>
        <w:rPr>
          <w:b/>
        </w:rPr>
        <w:t>Detalle completo — todos los epochs de cada fold (fila resaltada = epoch elegido):</w:t>
      </w:r>
    </w:p>
    <w:p>
      <w:pPr>
        <w:keepNext/>
      </w:pPr>
      <w:r>
        <w:rPr>
          <w:i/>
        </w:rPr>
        <w:t>Fold 1</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57.65</w:t>
            </w:r>
          </w:p>
        </w:tc>
        <w:tc>
          <w:tcPr>
            <w:tcW w:type="dxa" w:w="1774"/>
            <w:vAlign w:val="center"/>
          </w:tcPr>
          <w:p>
            <w:pPr>
              <w:spacing w:before="0" w:after="0" w:line="240" w:lineRule="auto"/>
              <w:jc w:val="center"/>
            </w:pPr>
            <w:r>
              <w:rPr>
                <w:b w:val="0"/>
                <w:sz w:val="19"/>
              </w:rPr>
              <w:t>57.65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74.73</w:t>
            </w:r>
          </w:p>
        </w:tc>
        <w:tc>
          <w:tcPr>
            <w:tcW w:type="dxa" w:w="1774"/>
            <w:vAlign w:val="center"/>
          </w:tcPr>
          <w:p>
            <w:pPr>
              <w:spacing w:before="0" w:after="0" w:line="240" w:lineRule="auto"/>
              <w:jc w:val="center"/>
            </w:pPr>
            <w:r>
              <w:rPr>
                <w:b w:val="0"/>
                <w:sz w:val="19"/>
              </w:rPr>
              <w:t>74.73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87.09</w:t>
            </w:r>
          </w:p>
        </w:tc>
        <w:tc>
          <w:tcPr>
            <w:tcW w:type="dxa" w:w="1774"/>
            <w:vAlign w:val="center"/>
          </w:tcPr>
          <w:p>
            <w:pPr>
              <w:spacing w:before="0" w:after="0" w:line="240" w:lineRule="auto"/>
              <w:jc w:val="center"/>
            </w:pPr>
            <w:r>
              <w:rPr>
                <w:b w:val="0"/>
                <w:sz w:val="19"/>
              </w:rPr>
              <w:t>87.09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85.63</w:t>
            </w:r>
          </w:p>
        </w:tc>
        <w:tc>
          <w:tcPr>
            <w:tcW w:type="dxa" w:w="1774"/>
            <w:vAlign w:val="center"/>
          </w:tcPr>
          <w:p>
            <w:pPr>
              <w:spacing w:before="0" w:after="0" w:line="240" w:lineRule="auto"/>
              <w:jc w:val="center"/>
            </w:pPr>
            <w:r>
              <w:rPr>
                <w:b w:val="0"/>
                <w:sz w:val="19"/>
              </w:rPr>
              <w:t>87.09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83.14</w:t>
            </w:r>
          </w:p>
        </w:tc>
        <w:tc>
          <w:tcPr>
            <w:tcW w:type="dxa" w:w="1774"/>
            <w:vAlign w:val="center"/>
          </w:tcPr>
          <w:p>
            <w:pPr>
              <w:spacing w:before="0" w:after="0" w:line="240" w:lineRule="auto"/>
              <w:jc w:val="center"/>
            </w:pPr>
            <w:r>
              <w:rPr>
                <w:b w:val="0"/>
                <w:sz w:val="19"/>
              </w:rPr>
              <w:t>87.09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88.77</w:t>
            </w:r>
          </w:p>
        </w:tc>
        <w:tc>
          <w:tcPr>
            <w:tcW w:type="dxa" w:w="1774"/>
            <w:vAlign w:val="center"/>
          </w:tcPr>
          <w:p>
            <w:pPr>
              <w:spacing w:before="0" w:after="0" w:line="240" w:lineRule="auto"/>
              <w:jc w:val="center"/>
            </w:pPr>
            <w:r>
              <w:rPr>
                <w:b w:val="0"/>
                <w:sz w:val="19"/>
              </w:rPr>
              <w:t>88.77</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7</w:t>
            </w:r>
          </w:p>
        </w:tc>
        <w:tc>
          <w:tcPr>
            <w:tcW w:type="dxa" w:w="2082"/>
            <w:shd w:val="clear" w:color="auto" w:fill="FFE699"/>
            <w:vAlign w:val="center"/>
          </w:tcPr>
          <w:p>
            <w:pPr>
              <w:spacing w:before="0" w:after="0" w:line="240" w:lineRule="auto"/>
              <w:jc w:val="center"/>
            </w:pPr>
            <w:r>
              <w:rPr>
                <w:b/>
                <w:sz w:val="19"/>
              </w:rPr>
              <w:t>92.73</w:t>
            </w:r>
          </w:p>
        </w:tc>
        <w:tc>
          <w:tcPr>
            <w:tcW w:type="dxa" w:w="1774"/>
            <w:shd w:val="clear" w:color="auto" w:fill="FFE699"/>
            <w:vAlign w:val="center"/>
          </w:tcPr>
          <w:p>
            <w:pPr>
              <w:spacing w:before="0" w:after="0" w:line="240" w:lineRule="auto"/>
              <w:jc w:val="center"/>
            </w:pPr>
            <w:r>
              <w:rPr>
                <w:b/>
                <w:sz w:val="19"/>
              </w:rPr>
              <w:t>92.73</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86.69</w:t>
            </w:r>
          </w:p>
        </w:tc>
        <w:tc>
          <w:tcPr>
            <w:tcW w:type="dxa" w:w="1774"/>
            <w:vAlign w:val="center"/>
          </w:tcPr>
          <w:p>
            <w:pPr>
              <w:spacing w:before="0" w:after="0" w:line="240" w:lineRule="auto"/>
              <w:jc w:val="center"/>
            </w:pPr>
            <w:r>
              <w:rPr>
                <w:b w:val="0"/>
                <w:sz w:val="19"/>
              </w:rPr>
              <w:t>92.73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90.19</w:t>
            </w:r>
          </w:p>
        </w:tc>
        <w:tc>
          <w:tcPr>
            <w:tcW w:type="dxa" w:w="1774"/>
            <w:vAlign w:val="center"/>
          </w:tcPr>
          <w:p>
            <w:pPr>
              <w:spacing w:before="0" w:after="0" w:line="240" w:lineRule="auto"/>
              <w:jc w:val="center"/>
            </w:pPr>
            <w:r>
              <w:rPr>
                <w:b w:val="0"/>
                <w:sz w:val="19"/>
              </w:rPr>
              <w:t>92.73</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85.38</w:t>
            </w:r>
          </w:p>
        </w:tc>
        <w:tc>
          <w:tcPr>
            <w:tcW w:type="dxa" w:w="1774"/>
            <w:vAlign w:val="center"/>
          </w:tcPr>
          <w:p>
            <w:pPr>
              <w:spacing w:before="0" w:after="0" w:line="240" w:lineRule="auto"/>
              <w:jc w:val="center"/>
            </w:pPr>
            <w:r>
              <w:rPr>
                <w:b w:val="0"/>
                <w:sz w:val="19"/>
              </w:rPr>
              <w:t>92.73</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89.93</w:t>
            </w:r>
          </w:p>
        </w:tc>
        <w:tc>
          <w:tcPr>
            <w:tcW w:type="dxa" w:w="1774"/>
            <w:vAlign w:val="center"/>
          </w:tcPr>
          <w:p>
            <w:pPr>
              <w:spacing w:before="0" w:after="0" w:line="240" w:lineRule="auto"/>
              <w:jc w:val="center"/>
            </w:pPr>
            <w:r>
              <w:rPr>
                <w:b w:val="0"/>
                <w:sz w:val="19"/>
              </w:rPr>
              <w:t>92.73</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88.77</w:t>
            </w:r>
          </w:p>
        </w:tc>
        <w:tc>
          <w:tcPr>
            <w:tcW w:type="dxa" w:w="1774"/>
            <w:vAlign w:val="center"/>
          </w:tcPr>
          <w:p>
            <w:pPr>
              <w:spacing w:before="0" w:after="0" w:line="240" w:lineRule="auto"/>
              <w:jc w:val="center"/>
            </w:pPr>
            <w:r>
              <w:rPr>
                <w:b w:val="0"/>
                <w:sz w:val="19"/>
              </w:rPr>
              <w:t>92.73</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86.69</w:t>
            </w:r>
          </w:p>
        </w:tc>
        <w:tc>
          <w:tcPr>
            <w:tcW w:type="dxa" w:w="1774"/>
            <w:vAlign w:val="center"/>
          </w:tcPr>
          <w:p>
            <w:pPr>
              <w:spacing w:before="0" w:after="0" w:line="240" w:lineRule="auto"/>
              <w:jc w:val="center"/>
            </w:pPr>
            <w:r>
              <w:rPr>
                <w:b w:val="0"/>
                <w:sz w:val="19"/>
              </w:rPr>
              <w:t>92.73</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87.74</w:t>
            </w:r>
          </w:p>
        </w:tc>
        <w:tc>
          <w:tcPr>
            <w:tcW w:type="dxa" w:w="1774"/>
            <w:vAlign w:val="center"/>
          </w:tcPr>
          <w:p>
            <w:pPr>
              <w:spacing w:before="0" w:after="0" w:line="240" w:lineRule="auto"/>
              <w:jc w:val="center"/>
            </w:pPr>
            <w:r>
              <w:rPr>
                <w:b w:val="0"/>
                <w:sz w:val="19"/>
              </w:rPr>
              <w:t>92.73</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89.93</w:t>
            </w:r>
          </w:p>
        </w:tc>
        <w:tc>
          <w:tcPr>
            <w:tcW w:type="dxa" w:w="1774"/>
            <w:vAlign w:val="center"/>
          </w:tcPr>
          <w:p>
            <w:pPr>
              <w:spacing w:before="0" w:after="0" w:line="240" w:lineRule="auto"/>
              <w:jc w:val="center"/>
            </w:pPr>
            <w:r>
              <w:rPr>
                <w:b w:val="0"/>
                <w:sz w:val="19"/>
              </w:rPr>
              <w:t>92.73</w:t>
            </w:r>
          </w:p>
        </w:tc>
        <w:tc>
          <w:tcPr>
            <w:tcW w:type="dxa" w:w="3010"/>
            <w:vAlign w:val="center"/>
          </w:tcPr>
          <w:p>
            <w:pPr>
              <w:spacing w:before="0" w:after="0" w:line="240" w:lineRule="auto"/>
              <w:jc w:val="center"/>
            </w:pPr>
            <w:r>
              <w:rPr>
                <w:b w:val="0"/>
                <w:sz w:val="19"/>
              </w:rPr>
              <w:t>8</w:t>
            </w:r>
          </w:p>
        </w:tc>
      </w:tr>
    </w:tbl>
    <w:p>
      <w:pPr>
        <w:keepNext/>
      </w:pPr>
      <w:r>
        <w:rPr>
          <w:i/>
        </w:rPr>
        <w:t>Fold 2</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67.04</w:t>
            </w:r>
          </w:p>
        </w:tc>
        <w:tc>
          <w:tcPr>
            <w:tcW w:type="dxa" w:w="1774"/>
            <w:vAlign w:val="center"/>
          </w:tcPr>
          <w:p>
            <w:pPr>
              <w:spacing w:before="0" w:after="0" w:line="240" w:lineRule="auto"/>
              <w:jc w:val="center"/>
            </w:pPr>
            <w:r>
              <w:rPr>
                <w:b w:val="0"/>
                <w:sz w:val="19"/>
              </w:rPr>
              <w:t>67.04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72.51</w:t>
            </w:r>
          </w:p>
        </w:tc>
        <w:tc>
          <w:tcPr>
            <w:tcW w:type="dxa" w:w="1774"/>
            <w:vAlign w:val="center"/>
          </w:tcPr>
          <w:p>
            <w:pPr>
              <w:spacing w:before="0" w:after="0" w:line="240" w:lineRule="auto"/>
              <w:jc w:val="center"/>
            </w:pPr>
            <w:r>
              <w:rPr>
                <w:b w:val="0"/>
                <w:sz w:val="19"/>
              </w:rPr>
              <w:t>72.51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83.42</w:t>
            </w:r>
          </w:p>
        </w:tc>
        <w:tc>
          <w:tcPr>
            <w:tcW w:type="dxa" w:w="1774"/>
            <w:vAlign w:val="center"/>
          </w:tcPr>
          <w:p>
            <w:pPr>
              <w:spacing w:before="0" w:after="0" w:line="240" w:lineRule="auto"/>
              <w:jc w:val="center"/>
            </w:pPr>
            <w:r>
              <w:rPr>
                <w:b w:val="0"/>
                <w:sz w:val="19"/>
              </w:rPr>
              <w:t>83.42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83.37</w:t>
            </w:r>
          </w:p>
        </w:tc>
        <w:tc>
          <w:tcPr>
            <w:tcW w:type="dxa" w:w="1774"/>
            <w:vAlign w:val="center"/>
          </w:tcPr>
          <w:p>
            <w:pPr>
              <w:spacing w:before="0" w:after="0" w:line="240" w:lineRule="auto"/>
              <w:jc w:val="center"/>
            </w:pPr>
            <w:r>
              <w:rPr>
                <w:b w:val="0"/>
                <w:sz w:val="19"/>
              </w:rPr>
              <w:t>83.42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86.69</w:t>
            </w:r>
          </w:p>
        </w:tc>
        <w:tc>
          <w:tcPr>
            <w:tcW w:type="dxa" w:w="1774"/>
            <w:vAlign w:val="center"/>
          </w:tcPr>
          <w:p>
            <w:pPr>
              <w:spacing w:before="0" w:after="0" w:line="240" w:lineRule="auto"/>
              <w:jc w:val="center"/>
            </w:pPr>
            <w:r>
              <w:rPr>
                <w:b w:val="0"/>
                <w:sz w:val="19"/>
              </w:rPr>
              <w:t>86.69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85.59</w:t>
            </w:r>
          </w:p>
        </w:tc>
        <w:tc>
          <w:tcPr>
            <w:tcW w:type="dxa" w:w="1774"/>
            <w:vAlign w:val="center"/>
          </w:tcPr>
          <w:p>
            <w:pPr>
              <w:spacing w:before="0" w:after="0" w:line="240" w:lineRule="auto"/>
              <w:jc w:val="center"/>
            </w:pPr>
            <w:r>
              <w:rPr>
                <w:b w:val="0"/>
                <w:sz w:val="19"/>
              </w:rPr>
              <w:t>86.69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89.79</w:t>
            </w:r>
          </w:p>
        </w:tc>
        <w:tc>
          <w:tcPr>
            <w:tcW w:type="dxa" w:w="1774"/>
            <w:vAlign w:val="center"/>
          </w:tcPr>
          <w:p>
            <w:pPr>
              <w:spacing w:before="0" w:after="0" w:line="240" w:lineRule="auto"/>
              <w:jc w:val="center"/>
            </w:pPr>
            <w:r>
              <w:rPr>
                <w:b w:val="0"/>
                <w:sz w:val="19"/>
              </w:rPr>
              <w:t>89.79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88.77</w:t>
            </w:r>
          </w:p>
        </w:tc>
        <w:tc>
          <w:tcPr>
            <w:tcW w:type="dxa" w:w="1774"/>
            <w:vAlign w:val="center"/>
          </w:tcPr>
          <w:p>
            <w:pPr>
              <w:spacing w:before="0" w:after="0" w:line="240" w:lineRule="auto"/>
              <w:jc w:val="center"/>
            </w:pPr>
            <w:r>
              <w:rPr>
                <w:b w:val="0"/>
                <w:sz w:val="19"/>
              </w:rPr>
              <w:t>89.79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90.79</w:t>
            </w:r>
          </w:p>
        </w:tc>
        <w:tc>
          <w:tcPr>
            <w:tcW w:type="dxa" w:w="1774"/>
            <w:vAlign w:val="center"/>
          </w:tcPr>
          <w:p>
            <w:pPr>
              <w:spacing w:before="0" w:after="0" w:line="240" w:lineRule="auto"/>
              <w:jc w:val="center"/>
            </w:pPr>
            <w:r>
              <w:rPr>
                <w:b w:val="0"/>
                <w:sz w:val="19"/>
              </w:rPr>
              <w:t>90.79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88.77</w:t>
            </w:r>
          </w:p>
        </w:tc>
        <w:tc>
          <w:tcPr>
            <w:tcW w:type="dxa" w:w="1774"/>
            <w:vAlign w:val="center"/>
          </w:tcPr>
          <w:p>
            <w:pPr>
              <w:spacing w:before="0" w:after="0" w:line="240" w:lineRule="auto"/>
              <w:jc w:val="center"/>
            </w:pPr>
            <w:r>
              <w:rPr>
                <w:b w:val="0"/>
                <w:sz w:val="19"/>
              </w:rPr>
              <w:t>90.79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90.24</w:t>
            </w:r>
          </w:p>
        </w:tc>
        <w:tc>
          <w:tcPr>
            <w:tcW w:type="dxa" w:w="1774"/>
            <w:vAlign w:val="center"/>
          </w:tcPr>
          <w:p>
            <w:pPr>
              <w:spacing w:before="0" w:after="0" w:line="240" w:lineRule="auto"/>
              <w:jc w:val="center"/>
            </w:pPr>
            <w:r>
              <w:rPr>
                <w:b w:val="0"/>
                <w:sz w:val="19"/>
              </w:rPr>
              <w:t>90.79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90.79</w:t>
            </w:r>
          </w:p>
        </w:tc>
        <w:tc>
          <w:tcPr>
            <w:tcW w:type="dxa" w:w="1774"/>
            <w:vAlign w:val="center"/>
          </w:tcPr>
          <w:p>
            <w:pPr>
              <w:spacing w:before="0" w:after="0" w:line="240" w:lineRule="auto"/>
              <w:jc w:val="center"/>
            </w:pPr>
            <w:r>
              <w:rPr>
                <w:b w:val="0"/>
                <w:sz w:val="19"/>
              </w:rPr>
              <w:t>90.79</w:t>
            </w:r>
          </w:p>
        </w:tc>
        <w:tc>
          <w:tcPr>
            <w:tcW w:type="dxa" w:w="3010"/>
            <w:vAlign w:val="center"/>
          </w:tcPr>
          <w:p>
            <w:pPr>
              <w:spacing w:before="0" w:after="0" w:line="240" w:lineRule="auto"/>
              <w:jc w:val="center"/>
            </w:pPr>
            <w:r>
              <w:rPr>
                <w:b w:val="0"/>
                <w:sz w:val="19"/>
              </w:rPr>
              <w:t>3</w:t>
            </w:r>
          </w:p>
        </w:tc>
      </w:tr>
      <w:tr>
        <w:trPr>
          <w:cantSplit/>
        </w:trPr>
        <w:tc>
          <w:tcPr>
            <w:tcW w:type="dxa" w:w="1774"/>
            <w:shd w:val="clear" w:color="auto" w:fill="FFE699"/>
            <w:vAlign w:val="center"/>
          </w:tcPr>
          <w:p>
            <w:pPr>
              <w:spacing w:before="0" w:after="0" w:line="240" w:lineRule="auto"/>
              <w:jc w:val="center"/>
            </w:pPr>
            <w:r>
              <w:rPr>
                <w:b/>
                <w:sz w:val="19"/>
              </w:rPr>
              <w:t>13</w:t>
            </w:r>
          </w:p>
        </w:tc>
        <w:tc>
          <w:tcPr>
            <w:tcW w:type="dxa" w:w="2082"/>
            <w:shd w:val="clear" w:color="auto" w:fill="FFE699"/>
            <w:vAlign w:val="center"/>
          </w:tcPr>
          <w:p>
            <w:pPr>
              <w:spacing w:before="0" w:after="0" w:line="240" w:lineRule="auto"/>
              <w:jc w:val="center"/>
            </w:pPr>
            <w:r>
              <w:rPr>
                <w:b/>
                <w:sz w:val="19"/>
              </w:rPr>
              <w:t>92.74</w:t>
            </w:r>
          </w:p>
        </w:tc>
        <w:tc>
          <w:tcPr>
            <w:tcW w:type="dxa" w:w="1774"/>
            <w:shd w:val="clear" w:color="auto" w:fill="FFE699"/>
            <w:vAlign w:val="center"/>
          </w:tcPr>
          <w:p>
            <w:pPr>
              <w:spacing w:before="0" w:after="0" w:line="240" w:lineRule="auto"/>
              <w:jc w:val="center"/>
            </w:pPr>
            <w:r>
              <w:rPr>
                <w:b/>
                <w:sz w:val="19"/>
              </w:rPr>
              <w:t>92.74</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92.74</w:t>
            </w:r>
          </w:p>
        </w:tc>
        <w:tc>
          <w:tcPr>
            <w:tcW w:type="dxa" w:w="1774"/>
            <w:vAlign w:val="center"/>
          </w:tcPr>
          <w:p>
            <w:pPr>
              <w:spacing w:before="0" w:after="0" w:line="240" w:lineRule="auto"/>
              <w:jc w:val="center"/>
            </w:pPr>
            <w:r>
              <w:rPr>
                <w:b w:val="0"/>
                <w:sz w:val="19"/>
              </w:rPr>
              <w:t>92.74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90.79</w:t>
            </w:r>
          </w:p>
        </w:tc>
        <w:tc>
          <w:tcPr>
            <w:tcW w:type="dxa" w:w="1774"/>
            <w:vAlign w:val="center"/>
          </w:tcPr>
          <w:p>
            <w:pPr>
              <w:spacing w:before="0" w:after="0" w:line="240" w:lineRule="auto"/>
              <w:jc w:val="center"/>
            </w:pPr>
            <w:r>
              <w:rPr>
                <w:b w:val="0"/>
                <w:sz w:val="19"/>
              </w:rPr>
              <w:t>92.74</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91.90</w:t>
            </w:r>
          </w:p>
        </w:tc>
        <w:tc>
          <w:tcPr>
            <w:tcW w:type="dxa" w:w="1774"/>
            <w:vAlign w:val="center"/>
          </w:tcPr>
          <w:p>
            <w:pPr>
              <w:spacing w:before="0" w:after="0" w:line="240" w:lineRule="auto"/>
              <w:jc w:val="center"/>
            </w:pPr>
            <w:r>
              <w:rPr>
                <w:b w:val="0"/>
                <w:sz w:val="19"/>
              </w:rPr>
              <w:t>92.74</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92.74</w:t>
            </w:r>
          </w:p>
        </w:tc>
        <w:tc>
          <w:tcPr>
            <w:tcW w:type="dxa" w:w="1774"/>
            <w:vAlign w:val="center"/>
          </w:tcPr>
          <w:p>
            <w:pPr>
              <w:spacing w:before="0" w:after="0" w:line="240" w:lineRule="auto"/>
              <w:jc w:val="center"/>
            </w:pPr>
            <w:r>
              <w:rPr>
                <w:b w:val="0"/>
                <w:sz w:val="19"/>
              </w:rPr>
              <w:t>92.74</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91.90</w:t>
            </w:r>
          </w:p>
        </w:tc>
        <w:tc>
          <w:tcPr>
            <w:tcW w:type="dxa" w:w="1774"/>
            <w:vAlign w:val="center"/>
          </w:tcPr>
          <w:p>
            <w:pPr>
              <w:spacing w:before="0" w:after="0" w:line="240" w:lineRule="auto"/>
              <w:jc w:val="center"/>
            </w:pPr>
            <w:r>
              <w:rPr>
                <w:b w:val="0"/>
                <w:sz w:val="19"/>
              </w:rPr>
              <w:t>92.74</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92.74</w:t>
            </w:r>
          </w:p>
        </w:tc>
        <w:tc>
          <w:tcPr>
            <w:tcW w:type="dxa" w:w="1774"/>
            <w:vAlign w:val="center"/>
          </w:tcPr>
          <w:p>
            <w:pPr>
              <w:spacing w:before="0" w:after="0" w:line="240" w:lineRule="auto"/>
              <w:jc w:val="center"/>
            </w:pPr>
            <w:r>
              <w:rPr>
                <w:b w:val="0"/>
                <w:sz w:val="19"/>
              </w:rPr>
              <w:t>92.74</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92.74</w:t>
            </w:r>
          </w:p>
        </w:tc>
        <w:tc>
          <w:tcPr>
            <w:tcW w:type="dxa" w:w="1774"/>
            <w:vAlign w:val="center"/>
          </w:tcPr>
          <w:p>
            <w:pPr>
              <w:spacing w:before="0" w:after="0" w:line="240" w:lineRule="auto"/>
              <w:jc w:val="center"/>
            </w:pPr>
            <w:r>
              <w:rPr>
                <w:b w:val="0"/>
                <w:sz w:val="19"/>
              </w:rPr>
              <w:t>92.74</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92.74</w:t>
            </w:r>
          </w:p>
        </w:tc>
        <w:tc>
          <w:tcPr>
            <w:tcW w:type="dxa" w:w="1774"/>
            <w:vAlign w:val="center"/>
          </w:tcPr>
          <w:p>
            <w:pPr>
              <w:spacing w:before="0" w:after="0" w:line="240" w:lineRule="auto"/>
              <w:jc w:val="center"/>
            </w:pPr>
            <w:r>
              <w:rPr>
                <w:b w:val="0"/>
                <w:sz w:val="19"/>
              </w:rPr>
              <w:t>92.74</w:t>
            </w:r>
          </w:p>
        </w:tc>
        <w:tc>
          <w:tcPr>
            <w:tcW w:type="dxa" w:w="3010"/>
            <w:vAlign w:val="center"/>
          </w:tcPr>
          <w:p>
            <w:pPr>
              <w:spacing w:before="0" w:after="0" w:line="240" w:lineRule="auto"/>
              <w:jc w:val="center"/>
            </w:pPr>
            <w:r>
              <w:rPr>
                <w:b w:val="0"/>
                <w:sz w:val="19"/>
              </w:rPr>
              <w:t>8</w:t>
            </w:r>
          </w:p>
        </w:tc>
      </w:tr>
    </w:tbl>
    <w:p>
      <w:pPr>
        <w:keepNext/>
      </w:pPr>
      <w:r>
        <w:rPr>
          <w:i/>
        </w:rPr>
        <w:t>Fold 3</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73.30</w:t>
            </w:r>
          </w:p>
        </w:tc>
        <w:tc>
          <w:tcPr>
            <w:tcW w:type="dxa" w:w="1774"/>
            <w:vAlign w:val="center"/>
          </w:tcPr>
          <w:p>
            <w:pPr>
              <w:spacing w:before="0" w:after="0" w:line="240" w:lineRule="auto"/>
              <w:jc w:val="center"/>
            </w:pPr>
            <w:r>
              <w:rPr>
                <w:b w:val="0"/>
                <w:sz w:val="19"/>
              </w:rPr>
              <w:t>73.30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77.24</w:t>
            </w:r>
          </w:p>
        </w:tc>
        <w:tc>
          <w:tcPr>
            <w:tcW w:type="dxa" w:w="1774"/>
            <w:vAlign w:val="center"/>
          </w:tcPr>
          <w:p>
            <w:pPr>
              <w:spacing w:before="0" w:after="0" w:line="240" w:lineRule="auto"/>
              <w:jc w:val="center"/>
            </w:pPr>
            <w:r>
              <w:rPr>
                <w:b w:val="0"/>
                <w:sz w:val="19"/>
              </w:rPr>
              <w:t>77.24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77.71</w:t>
            </w:r>
          </w:p>
        </w:tc>
        <w:tc>
          <w:tcPr>
            <w:tcW w:type="dxa" w:w="1774"/>
            <w:vAlign w:val="center"/>
          </w:tcPr>
          <w:p>
            <w:pPr>
              <w:spacing w:before="0" w:after="0" w:line="240" w:lineRule="auto"/>
              <w:jc w:val="center"/>
            </w:pPr>
            <w:r>
              <w:rPr>
                <w:b w:val="0"/>
                <w:sz w:val="19"/>
              </w:rPr>
              <w:t>77.71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79.22</w:t>
            </w:r>
          </w:p>
        </w:tc>
        <w:tc>
          <w:tcPr>
            <w:tcW w:type="dxa" w:w="1774"/>
            <w:vAlign w:val="center"/>
          </w:tcPr>
          <w:p>
            <w:pPr>
              <w:spacing w:before="0" w:after="0" w:line="240" w:lineRule="auto"/>
              <w:jc w:val="center"/>
            </w:pPr>
            <w:r>
              <w:rPr>
                <w:b w:val="0"/>
                <w:sz w:val="19"/>
              </w:rPr>
              <w:t>79.22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78.95</w:t>
            </w:r>
          </w:p>
        </w:tc>
        <w:tc>
          <w:tcPr>
            <w:tcW w:type="dxa" w:w="1774"/>
            <w:vAlign w:val="center"/>
          </w:tcPr>
          <w:p>
            <w:pPr>
              <w:spacing w:before="0" w:after="0" w:line="240" w:lineRule="auto"/>
              <w:jc w:val="center"/>
            </w:pPr>
            <w:r>
              <w:rPr>
                <w:b w:val="0"/>
                <w:sz w:val="19"/>
              </w:rPr>
              <w:t>79.22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79.23</w:t>
            </w:r>
          </w:p>
        </w:tc>
        <w:tc>
          <w:tcPr>
            <w:tcW w:type="dxa" w:w="1774"/>
            <w:vAlign w:val="center"/>
          </w:tcPr>
          <w:p>
            <w:pPr>
              <w:spacing w:before="0" w:after="0" w:line="240" w:lineRule="auto"/>
              <w:jc w:val="center"/>
            </w:pPr>
            <w:r>
              <w:rPr>
                <w:b w:val="0"/>
                <w:sz w:val="19"/>
              </w:rPr>
              <w:t>79.23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80.00</w:t>
            </w:r>
          </w:p>
        </w:tc>
        <w:tc>
          <w:tcPr>
            <w:tcW w:type="dxa" w:w="1774"/>
            <w:vAlign w:val="center"/>
          </w:tcPr>
          <w:p>
            <w:pPr>
              <w:spacing w:before="0" w:after="0" w:line="240" w:lineRule="auto"/>
              <w:jc w:val="center"/>
            </w:pPr>
            <w:r>
              <w:rPr>
                <w:b w:val="0"/>
                <w:sz w:val="19"/>
              </w:rPr>
              <w:t>80.00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81.72</w:t>
            </w:r>
          </w:p>
        </w:tc>
        <w:tc>
          <w:tcPr>
            <w:tcW w:type="dxa" w:w="1774"/>
            <w:vAlign w:val="center"/>
          </w:tcPr>
          <w:p>
            <w:pPr>
              <w:spacing w:before="0" w:after="0" w:line="240" w:lineRule="auto"/>
              <w:jc w:val="center"/>
            </w:pPr>
            <w:r>
              <w:rPr>
                <w:b w:val="0"/>
                <w:sz w:val="19"/>
              </w:rPr>
              <w:t>81.72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81.04</w:t>
            </w:r>
          </w:p>
        </w:tc>
        <w:tc>
          <w:tcPr>
            <w:tcW w:type="dxa" w:w="1774"/>
            <w:vAlign w:val="center"/>
          </w:tcPr>
          <w:p>
            <w:pPr>
              <w:spacing w:before="0" w:after="0" w:line="240" w:lineRule="auto"/>
              <w:jc w:val="center"/>
            </w:pPr>
            <w:r>
              <w:rPr>
                <w:b w:val="0"/>
                <w:sz w:val="19"/>
              </w:rPr>
              <w:t>81.72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83.06</w:t>
            </w:r>
          </w:p>
        </w:tc>
        <w:tc>
          <w:tcPr>
            <w:tcW w:type="dxa" w:w="1774"/>
            <w:vAlign w:val="center"/>
          </w:tcPr>
          <w:p>
            <w:pPr>
              <w:spacing w:before="0" w:after="0" w:line="240" w:lineRule="auto"/>
              <w:jc w:val="center"/>
            </w:pPr>
            <w:r>
              <w:rPr>
                <w:b w:val="0"/>
                <w:sz w:val="19"/>
              </w:rPr>
              <w:t>83.06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81.04</w:t>
            </w:r>
          </w:p>
        </w:tc>
        <w:tc>
          <w:tcPr>
            <w:tcW w:type="dxa" w:w="1774"/>
            <w:vAlign w:val="center"/>
          </w:tcPr>
          <w:p>
            <w:pPr>
              <w:spacing w:before="0" w:after="0" w:line="240" w:lineRule="auto"/>
              <w:jc w:val="center"/>
            </w:pPr>
            <w:r>
              <w:rPr>
                <w:b w:val="0"/>
                <w:sz w:val="19"/>
              </w:rPr>
              <w:t>83.06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82.61</w:t>
            </w:r>
          </w:p>
        </w:tc>
        <w:tc>
          <w:tcPr>
            <w:tcW w:type="dxa" w:w="1774"/>
            <w:vAlign w:val="center"/>
          </w:tcPr>
          <w:p>
            <w:pPr>
              <w:spacing w:before="0" w:after="0" w:line="240" w:lineRule="auto"/>
              <w:jc w:val="center"/>
            </w:pPr>
            <w:r>
              <w:rPr>
                <w:b w:val="0"/>
                <w:sz w:val="19"/>
              </w:rPr>
              <w:t>83.06</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83.64</w:t>
            </w:r>
          </w:p>
        </w:tc>
        <w:tc>
          <w:tcPr>
            <w:tcW w:type="dxa" w:w="1774"/>
            <w:vAlign w:val="center"/>
          </w:tcPr>
          <w:p>
            <w:pPr>
              <w:spacing w:before="0" w:after="0" w:line="240" w:lineRule="auto"/>
              <w:jc w:val="center"/>
            </w:pPr>
            <w:r>
              <w:rPr>
                <w:b w:val="0"/>
                <w:sz w:val="19"/>
              </w:rPr>
              <w:t>83.64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85.03</w:t>
            </w:r>
          </w:p>
        </w:tc>
        <w:tc>
          <w:tcPr>
            <w:tcW w:type="dxa" w:w="1774"/>
            <w:vAlign w:val="center"/>
          </w:tcPr>
          <w:p>
            <w:pPr>
              <w:spacing w:before="0" w:after="0" w:line="240" w:lineRule="auto"/>
              <w:jc w:val="center"/>
            </w:pPr>
            <w:r>
              <w:rPr>
                <w:b w:val="0"/>
                <w:sz w:val="19"/>
              </w:rPr>
              <w:t>85.03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84.05</w:t>
            </w:r>
          </w:p>
        </w:tc>
        <w:tc>
          <w:tcPr>
            <w:tcW w:type="dxa" w:w="1774"/>
            <w:vAlign w:val="center"/>
          </w:tcPr>
          <w:p>
            <w:pPr>
              <w:spacing w:before="0" w:after="0" w:line="240" w:lineRule="auto"/>
              <w:jc w:val="center"/>
            </w:pPr>
            <w:r>
              <w:rPr>
                <w:b w:val="0"/>
                <w:sz w:val="19"/>
              </w:rPr>
              <w:t>85.03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83.85</w:t>
            </w:r>
          </w:p>
        </w:tc>
        <w:tc>
          <w:tcPr>
            <w:tcW w:type="dxa" w:w="1774"/>
            <w:vAlign w:val="center"/>
          </w:tcPr>
          <w:p>
            <w:pPr>
              <w:spacing w:before="0" w:after="0" w:line="240" w:lineRule="auto"/>
              <w:jc w:val="center"/>
            </w:pPr>
            <w:r>
              <w:rPr>
                <w:b w:val="0"/>
                <w:sz w:val="19"/>
              </w:rPr>
              <w:t>85.03</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84.85</w:t>
            </w:r>
          </w:p>
        </w:tc>
        <w:tc>
          <w:tcPr>
            <w:tcW w:type="dxa" w:w="1774"/>
            <w:vAlign w:val="center"/>
          </w:tcPr>
          <w:p>
            <w:pPr>
              <w:spacing w:before="0" w:after="0" w:line="240" w:lineRule="auto"/>
              <w:jc w:val="center"/>
            </w:pPr>
            <w:r>
              <w:rPr>
                <w:b w:val="0"/>
                <w:sz w:val="19"/>
              </w:rPr>
              <w:t>85.03</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84.65</w:t>
            </w:r>
          </w:p>
        </w:tc>
        <w:tc>
          <w:tcPr>
            <w:tcW w:type="dxa" w:w="1774"/>
            <w:vAlign w:val="center"/>
          </w:tcPr>
          <w:p>
            <w:pPr>
              <w:spacing w:before="0" w:after="0" w:line="240" w:lineRule="auto"/>
              <w:jc w:val="center"/>
            </w:pPr>
            <w:r>
              <w:rPr>
                <w:b w:val="0"/>
                <w:sz w:val="19"/>
              </w:rPr>
              <w:t>85.03</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85.03</w:t>
            </w:r>
          </w:p>
        </w:tc>
        <w:tc>
          <w:tcPr>
            <w:tcW w:type="dxa" w:w="1774"/>
            <w:vAlign w:val="center"/>
          </w:tcPr>
          <w:p>
            <w:pPr>
              <w:spacing w:before="0" w:after="0" w:line="240" w:lineRule="auto"/>
              <w:jc w:val="center"/>
            </w:pPr>
            <w:r>
              <w:rPr>
                <w:b w:val="0"/>
                <w:sz w:val="19"/>
              </w:rPr>
              <w:t>85.03</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85.65</w:t>
            </w:r>
          </w:p>
        </w:tc>
        <w:tc>
          <w:tcPr>
            <w:tcW w:type="dxa" w:w="1774"/>
            <w:vAlign w:val="center"/>
          </w:tcPr>
          <w:p>
            <w:pPr>
              <w:spacing w:before="0" w:after="0" w:line="240" w:lineRule="auto"/>
              <w:jc w:val="center"/>
            </w:pPr>
            <w:r>
              <w:rPr>
                <w:b w:val="0"/>
                <w:sz w:val="19"/>
              </w:rPr>
              <w:t>85.65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85.83</w:t>
            </w:r>
          </w:p>
        </w:tc>
        <w:tc>
          <w:tcPr>
            <w:tcW w:type="dxa" w:w="1774"/>
            <w:vAlign w:val="center"/>
          </w:tcPr>
          <w:p>
            <w:pPr>
              <w:spacing w:before="0" w:after="0" w:line="240" w:lineRule="auto"/>
              <w:jc w:val="center"/>
            </w:pPr>
            <w:r>
              <w:rPr>
                <w:b w:val="0"/>
                <w:sz w:val="19"/>
              </w:rPr>
              <w:t>85.83</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22</w:t>
            </w:r>
          </w:p>
        </w:tc>
        <w:tc>
          <w:tcPr>
            <w:tcW w:type="dxa" w:w="2082"/>
            <w:shd w:val="clear" w:color="auto" w:fill="FFE699"/>
            <w:vAlign w:val="center"/>
          </w:tcPr>
          <w:p>
            <w:pPr>
              <w:spacing w:before="0" w:after="0" w:line="240" w:lineRule="auto"/>
              <w:jc w:val="center"/>
            </w:pPr>
            <w:r>
              <w:rPr>
                <w:b/>
                <w:sz w:val="19"/>
              </w:rPr>
              <w:t>86.63</w:t>
            </w:r>
          </w:p>
        </w:tc>
        <w:tc>
          <w:tcPr>
            <w:tcW w:type="dxa" w:w="1774"/>
            <w:shd w:val="clear" w:color="auto" w:fill="FFE699"/>
            <w:vAlign w:val="center"/>
          </w:tcPr>
          <w:p>
            <w:pPr>
              <w:spacing w:before="0" w:after="0" w:line="240" w:lineRule="auto"/>
              <w:jc w:val="center"/>
            </w:pPr>
            <w:r>
              <w:rPr>
                <w:b/>
                <w:sz w:val="19"/>
              </w:rPr>
              <w:t>86.63</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86.63</w:t>
            </w:r>
          </w:p>
        </w:tc>
        <w:tc>
          <w:tcPr>
            <w:tcW w:type="dxa" w:w="1774"/>
            <w:vAlign w:val="center"/>
          </w:tcPr>
          <w:p>
            <w:pPr>
              <w:spacing w:before="0" w:after="0" w:line="240" w:lineRule="auto"/>
              <w:jc w:val="center"/>
            </w:pPr>
            <w:r>
              <w:rPr>
                <w:b w:val="0"/>
                <w:sz w:val="19"/>
              </w:rPr>
              <w:t>86.63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86.63</w:t>
            </w:r>
          </w:p>
        </w:tc>
        <w:tc>
          <w:tcPr>
            <w:tcW w:type="dxa" w:w="1774"/>
            <w:vAlign w:val="center"/>
          </w:tcPr>
          <w:p>
            <w:pPr>
              <w:spacing w:before="0" w:after="0" w:line="240" w:lineRule="auto"/>
              <w:jc w:val="center"/>
            </w:pPr>
            <w:r>
              <w:rPr>
                <w:b w:val="0"/>
                <w:sz w:val="19"/>
              </w:rPr>
              <w:t>86.63</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85.83</w:t>
            </w:r>
          </w:p>
        </w:tc>
        <w:tc>
          <w:tcPr>
            <w:tcW w:type="dxa" w:w="1774"/>
            <w:vAlign w:val="center"/>
          </w:tcPr>
          <w:p>
            <w:pPr>
              <w:spacing w:before="0" w:after="0" w:line="240" w:lineRule="auto"/>
              <w:jc w:val="center"/>
            </w:pPr>
            <w:r>
              <w:rPr>
                <w:b w:val="0"/>
                <w:sz w:val="19"/>
              </w:rPr>
              <w:t>86.63</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86.63</w:t>
            </w:r>
          </w:p>
        </w:tc>
        <w:tc>
          <w:tcPr>
            <w:tcW w:type="dxa" w:w="1774"/>
            <w:vAlign w:val="center"/>
          </w:tcPr>
          <w:p>
            <w:pPr>
              <w:spacing w:before="0" w:after="0" w:line="240" w:lineRule="auto"/>
              <w:jc w:val="center"/>
            </w:pPr>
            <w:r>
              <w:rPr>
                <w:b w:val="0"/>
                <w:sz w:val="19"/>
              </w:rPr>
              <w:t>86.63</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86.63</w:t>
            </w:r>
          </w:p>
        </w:tc>
        <w:tc>
          <w:tcPr>
            <w:tcW w:type="dxa" w:w="1774"/>
            <w:vAlign w:val="center"/>
          </w:tcPr>
          <w:p>
            <w:pPr>
              <w:spacing w:before="0" w:after="0" w:line="240" w:lineRule="auto"/>
              <w:jc w:val="center"/>
            </w:pPr>
            <w:r>
              <w:rPr>
                <w:b w:val="0"/>
                <w:sz w:val="19"/>
              </w:rPr>
              <w:t>86.63</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28</w:t>
            </w:r>
          </w:p>
        </w:tc>
        <w:tc>
          <w:tcPr>
            <w:tcW w:type="dxa" w:w="2082"/>
            <w:vAlign w:val="center"/>
          </w:tcPr>
          <w:p>
            <w:pPr>
              <w:spacing w:before="0" w:after="0" w:line="240" w:lineRule="auto"/>
              <w:jc w:val="center"/>
            </w:pPr>
            <w:r>
              <w:rPr>
                <w:b w:val="0"/>
                <w:sz w:val="19"/>
              </w:rPr>
              <w:t>86.63</w:t>
            </w:r>
          </w:p>
        </w:tc>
        <w:tc>
          <w:tcPr>
            <w:tcW w:type="dxa" w:w="1774"/>
            <w:vAlign w:val="center"/>
          </w:tcPr>
          <w:p>
            <w:pPr>
              <w:spacing w:before="0" w:after="0" w:line="240" w:lineRule="auto"/>
              <w:jc w:val="center"/>
            </w:pPr>
            <w:r>
              <w:rPr>
                <w:b w:val="0"/>
                <w:sz w:val="19"/>
              </w:rPr>
              <w:t>86.63</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29</w:t>
            </w:r>
          </w:p>
        </w:tc>
        <w:tc>
          <w:tcPr>
            <w:tcW w:type="dxa" w:w="2082"/>
            <w:vAlign w:val="center"/>
          </w:tcPr>
          <w:p>
            <w:pPr>
              <w:spacing w:before="0" w:after="0" w:line="240" w:lineRule="auto"/>
              <w:jc w:val="center"/>
            </w:pPr>
            <w:r>
              <w:rPr>
                <w:b w:val="0"/>
                <w:sz w:val="19"/>
              </w:rPr>
              <w:t>86.63</w:t>
            </w:r>
          </w:p>
        </w:tc>
        <w:tc>
          <w:tcPr>
            <w:tcW w:type="dxa" w:w="1774"/>
            <w:vAlign w:val="center"/>
          </w:tcPr>
          <w:p>
            <w:pPr>
              <w:spacing w:before="0" w:after="0" w:line="240" w:lineRule="auto"/>
              <w:jc w:val="center"/>
            </w:pPr>
            <w:r>
              <w:rPr>
                <w:b w:val="0"/>
                <w:sz w:val="19"/>
              </w:rPr>
              <w:t>86.63</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30</w:t>
            </w:r>
          </w:p>
        </w:tc>
        <w:tc>
          <w:tcPr>
            <w:tcW w:type="dxa" w:w="2082"/>
            <w:vAlign w:val="center"/>
          </w:tcPr>
          <w:p>
            <w:pPr>
              <w:spacing w:before="0" w:after="0" w:line="240" w:lineRule="auto"/>
              <w:jc w:val="center"/>
            </w:pPr>
            <w:r>
              <w:rPr>
                <w:b w:val="0"/>
                <w:sz w:val="19"/>
              </w:rPr>
              <w:t>86.63</w:t>
            </w:r>
          </w:p>
        </w:tc>
        <w:tc>
          <w:tcPr>
            <w:tcW w:type="dxa" w:w="1774"/>
            <w:vAlign w:val="center"/>
          </w:tcPr>
          <w:p>
            <w:pPr>
              <w:spacing w:before="0" w:after="0" w:line="240" w:lineRule="auto"/>
              <w:jc w:val="center"/>
            </w:pPr>
            <w:r>
              <w:rPr>
                <w:b w:val="0"/>
                <w:sz w:val="19"/>
              </w:rPr>
              <w:t>86.63</w:t>
            </w:r>
          </w:p>
        </w:tc>
        <w:tc>
          <w:tcPr>
            <w:tcW w:type="dxa" w:w="3010"/>
            <w:vAlign w:val="center"/>
          </w:tcPr>
          <w:p>
            <w:pPr>
              <w:spacing w:before="0" w:after="0" w:line="240" w:lineRule="auto"/>
              <w:jc w:val="center"/>
            </w:pPr>
            <w:r>
              <w:rPr>
                <w:b w:val="0"/>
                <w:sz w:val="19"/>
              </w:rPr>
              <w:t>8</w:t>
            </w:r>
          </w:p>
        </w:tc>
      </w:tr>
    </w:tbl>
    <w:p>
      <w:pPr>
        <w:keepNext/>
      </w:pPr>
      <w:r>
        <w:rPr>
          <w:i/>
        </w:rPr>
        <w:t>Fold 4</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41.32</w:t>
            </w:r>
          </w:p>
        </w:tc>
        <w:tc>
          <w:tcPr>
            <w:tcW w:type="dxa" w:w="1774"/>
            <w:vAlign w:val="center"/>
          </w:tcPr>
          <w:p>
            <w:pPr>
              <w:spacing w:before="0" w:after="0" w:line="240" w:lineRule="auto"/>
              <w:jc w:val="center"/>
            </w:pPr>
            <w:r>
              <w:rPr>
                <w:b w:val="0"/>
                <w:sz w:val="19"/>
              </w:rPr>
              <w:t>41.32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47.31</w:t>
            </w:r>
          </w:p>
        </w:tc>
        <w:tc>
          <w:tcPr>
            <w:tcW w:type="dxa" w:w="1774"/>
            <w:vAlign w:val="center"/>
          </w:tcPr>
          <w:p>
            <w:pPr>
              <w:spacing w:before="0" w:after="0" w:line="240" w:lineRule="auto"/>
              <w:jc w:val="center"/>
            </w:pPr>
            <w:r>
              <w:rPr>
                <w:b w:val="0"/>
                <w:sz w:val="19"/>
              </w:rPr>
              <w:t>47.31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56.58</w:t>
            </w:r>
          </w:p>
        </w:tc>
        <w:tc>
          <w:tcPr>
            <w:tcW w:type="dxa" w:w="1774"/>
            <w:vAlign w:val="center"/>
          </w:tcPr>
          <w:p>
            <w:pPr>
              <w:spacing w:before="0" w:after="0" w:line="240" w:lineRule="auto"/>
              <w:jc w:val="center"/>
            </w:pPr>
            <w:r>
              <w:rPr>
                <w:b w:val="0"/>
                <w:sz w:val="19"/>
              </w:rPr>
              <w:t>56.58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62.97</w:t>
            </w:r>
          </w:p>
        </w:tc>
        <w:tc>
          <w:tcPr>
            <w:tcW w:type="dxa" w:w="1774"/>
            <w:vAlign w:val="center"/>
          </w:tcPr>
          <w:p>
            <w:pPr>
              <w:spacing w:before="0" w:after="0" w:line="240" w:lineRule="auto"/>
              <w:jc w:val="center"/>
            </w:pPr>
            <w:r>
              <w:rPr>
                <w:b w:val="0"/>
                <w:sz w:val="19"/>
              </w:rPr>
              <w:t>62.97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62.96</w:t>
            </w:r>
          </w:p>
        </w:tc>
        <w:tc>
          <w:tcPr>
            <w:tcW w:type="dxa" w:w="1774"/>
            <w:vAlign w:val="center"/>
          </w:tcPr>
          <w:p>
            <w:pPr>
              <w:spacing w:before="0" w:after="0" w:line="240" w:lineRule="auto"/>
              <w:jc w:val="center"/>
            </w:pPr>
            <w:r>
              <w:rPr>
                <w:b w:val="0"/>
                <w:sz w:val="19"/>
              </w:rPr>
              <w:t>62.97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68.97</w:t>
            </w:r>
          </w:p>
        </w:tc>
        <w:tc>
          <w:tcPr>
            <w:tcW w:type="dxa" w:w="1774"/>
            <w:vAlign w:val="center"/>
          </w:tcPr>
          <w:p>
            <w:pPr>
              <w:spacing w:before="0" w:after="0" w:line="240" w:lineRule="auto"/>
              <w:jc w:val="center"/>
            </w:pPr>
            <w:r>
              <w:rPr>
                <w:b w:val="0"/>
                <w:sz w:val="19"/>
              </w:rPr>
              <w:t>68.97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71.91</w:t>
            </w:r>
          </w:p>
        </w:tc>
        <w:tc>
          <w:tcPr>
            <w:tcW w:type="dxa" w:w="1774"/>
            <w:vAlign w:val="center"/>
          </w:tcPr>
          <w:p>
            <w:pPr>
              <w:spacing w:before="0" w:after="0" w:line="240" w:lineRule="auto"/>
              <w:jc w:val="center"/>
            </w:pPr>
            <w:r>
              <w:rPr>
                <w:b w:val="0"/>
                <w:sz w:val="19"/>
              </w:rPr>
              <w:t>71.91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73.72</w:t>
            </w:r>
          </w:p>
        </w:tc>
        <w:tc>
          <w:tcPr>
            <w:tcW w:type="dxa" w:w="1774"/>
            <w:vAlign w:val="center"/>
          </w:tcPr>
          <w:p>
            <w:pPr>
              <w:spacing w:before="0" w:after="0" w:line="240" w:lineRule="auto"/>
              <w:jc w:val="center"/>
            </w:pPr>
            <w:r>
              <w:rPr>
                <w:b w:val="0"/>
                <w:sz w:val="19"/>
              </w:rPr>
              <w:t>73.72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75.87</w:t>
            </w:r>
          </w:p>
        </w:tc>
        <w:tc>
          <w:tcPr>
            <w:tcW w:type="dxa" w:w="1774"/>
            <w:vAlign w:val="center"/>
          </w:tcPr>
          <w:p>
            <w:pPr>
              <w:spacing w:before="0" w:after="0" w:line="240" w:lineRule="auto"/>
              <w:jc w:val="center"/>
            </w:pPr>
            <w:r>
              <w:rPr>
                <w:b w:val="0"/>
                <w:sz w:val="19"/>
              </w:rPr>
              <w:t>75.87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79.23</w:t>
            </w:r>
          </w:p>
        </w:tc>
        <w:tc>
          <w:tcPr>
            <w:tcW w:type="dxa" w:w="1774"/>
            <w:vAlign w:val="center"/>
          </w:tcPr>
          <w:p>
            <w:pPr>
              <w:spacing w:before="0" w:after="0" w:line="240" w:lineRule="auto"/>
              <w:jc w:val="center"/>
            </w:pPr>
            <w:r>
              <w:rPr>
                <w:b w:val="0"/>
                <w:sz w:val="19"/>
              </w:rPr>
              <w:t>79.23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77.96</w:t>
            </w:r>
          </w:p>
        </w:tc>
        <w:tc>
          <w:tcPr>
            <w:tcW w:type="dxa" w:w="1774"/>
            <w:vAlign w:val="center"/>
          </w:tcPr>
          <w:p>
            <w:pPr>
              <w:spacing w:before="0" w:after="0" w:line="240" w:lineRule="auto"/>
              <w:jc w:val="center"/>
            </w:pPr>
            <w:r>
              <w:rPr>
                <w:b w:val="0"/>
                <w:sz w:val="19"/>
              </w:rPr>
              <w:t>79.23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80.96</w:t>
            </w:r>
          </w:p>
        </w:tc>
        <w:tc>
          <w:tcPr>
            <w:tcW w:type="dxa" w:w="1774"/>
            <w:vAlign w:val="center"/>
          </w:tcPr>
          <w:p>
            <w:pPr>
              <w:spacing w:before="0" w:after="0" w:line="240" w:lineRule="auto"/>
              <w:jc w:val="center"/>
            </w:pPr>
            <w:r>
              <w:rPr>
                <w:b w:val="0"/>
                <w:sz w:val="19"/>
              </w:rPr>
              <w:t>80.96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80.96</w:t>
            </w:r>
          </w:p>
        </w:tc>
        <w:tc>
          <w:tcPr>
            <w:tcW w:type="dxa" w:w="1774"/>
            <w:vAlign w:val="center"/>
          </w:tcPr>
          <w:p>
            <w:pPr>
              <w:spacing w:before="0" w:after="0" w:line="240" w:lineRule="auto"/>
              <w:jc w:val="center"/>
            </w:pPr>
            <w:r>
              <w:rPr>
                <w:b w:val="0"/>
                <w:sz w:val="19"/>
              </w:rPr>
              <w:t>80.96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86.73</w:t>
            </w:r>
          </w:p>
        </w:tc>
        <w:tc>
          <w:tcPr>
            <w:tcW w:type="dxa" w:w="1774"/>
            <w:vAlign w:val="center"/>
          </w:tcPr>
          <w:p>
            <w:pPr>
              <w:spacing w:before="0" w:after="0" w:line="240" w:lineRule="auto"/>
              <w:jc w:val="center"/>
            </w:pPr>
            <w:r>
              <w:rPr>
                <w:b w:val="0"/>
                <w:sz w:val="19"/>
              </w:rPr>
              <w:t>86.73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86.73</w:t>
            </w:r>
          </w:p>
        </w:tc>
        <w:tc>
          <w:tcPr>
            <w:tcW w:type="dxa" w:w="1774"/>
            <w:vAlign w:val="center"/>
          </w:tcPr>
          <w:p>
            <w:pPr>
              <w:spacing w:before="0" w:after="0" w:line="240" w:lineRule="auto"/>
              <w:jc w:val="center"/>
            </w:pPr>
            <w:r>
              <w:rPr>
                <w:b w:val="0"/>
                <w:sz w:val="19"/>
              </w:rPr>
              <w:t>86.73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81.93</w:t>
            </w:r>
          </w:p>
        </w:tc>
        <w:tc>
          <w:tcPr>
            <w:tcW w:type="dxa" w:w="1774"/>
            <w:vAlign w:val="center"/>
          </w:tcPr>
          <w:p>
            <w:pPr>
              <w:spacing w:before="0" w:after="0" w:line="240" w:lineRule="auto"/>
              <w:jc w:val="center"/>
            </w:pPr>
            <w:r>
              <w:rPr>
                <w:b w:val="0"/>
                <w:sz w:val="19"/>
              </w:rPr>
              <w:t>86.73</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84.77</w:t>
            </w:r>
          </w:p>
        </w:tc>
        <w:tc>
          <w:tcPr>
            <w:tcW w:type="dxa" w:w="1774"/>
            <w:vAlign w:val="center"/>
          </w:tcPr>
          <w:p>
            <w:pPr>
              <w:spacing w:before="0" w:after="0" w:line="240" w:lineRule="auto"/>
              <w:jc w:val="center"/>
            </w:pPr>
            <w:r>
              <w:rPr>
                <w:b w:val="0"/>
                <w:sz w:val="19"/>
              </w:rPr>
              <w:t>86.73</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83.83</w:t>
            </w:r>
          </w:p>
        </w:tc>
        <w:tc>
          <w:tcPr>
            <w:tcW w:type="dxa" w:w="1774"/>
            <w:vAlign w:val="center"/>
          </w:tcPr>
          <w:p>
            <w:pPr>
              <w:spacing w:before="0" w:after="0" w:line="240" w:lineRule="auto"/>
              <w:jc w:val="center"/>
            </w:pPr>
            <w:r>
              <w:rPr>
                <w:b w:val="0"/>
                <w:sz w:val="19"/>
              </w:rPr>
              <w:t>86.73</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88.49</w:t>
            </w:r>
          </w:p>
        </w:tc>
        <w:tc>
          <w:tcPr>
            <w:tcW w:type="dxa" w:w="1774"/>
            <w:vAlign w:val="center"/>
          </w:tcPr>
          <w:p>
            <w:pPr>
              <w:spacing w:before="0" w:after="0" w:line="240" w:lineRule="auto"/>
              <w:jc w:val="center"/>
            </w:pPr>
            <w:r>
              <w:rPr>
                <w:b w:val="0"/>
                <w:sz w:val="19"/>
              </w:rPr>
              <w:t>88.49</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20</w:t>
            </w:r>
          </w:p>
        </w:tc>
        <w:tc>
          <w:tcPr>
            <w:tcW w:type="dxa" w:w="2082"/>
            <w:shd w:val="clear" w:color="auto" w:fill="FFE699"/>
            <w:vAlign w:val="center"/>
          </w:tcPr>
          <w:p>
            <w:pPr>
              <w:spacing w:before="0" w:after="0" w:line="240" w:lineRule="auto"/>
              <w:jc w:val="center"/>
            </w:pPr>
            <w:r>
              <w:rPr>
                <w:b/>
                <w:sz w:val="19"/>
              </w:rPr>
              <w:t>89.36</w:t>
            </w:r>
          </w:p>
        </w:tc>
        <w:tc>
          <w:tcPr>
            <w:tcW w:type="dxa" w:w="1774"/>
            <w:shd w:val="clear" w:color="auto" w:fill="FFE699"/>
            <w:vAlign w:val="center"/>
          </w:tcPr>
          <w:p>
            <w:pPr>
              <w:spacing w:before="0" w:after="0" w:line="240" w:lineRule="auto"/>
              <w:jc w:val="center"/>
            </w:pPr>
            <w:r>
              <w:rPr>
                <w:b/>
                <w:sz w:val="19"/>
              </w:rPr>
              <w:t>89.36</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88.39</w:t>
            </w:r>
          </w:p>
        </w:tc>
        <w:tc>
          <w:tcPr>
            <w:tcW w:type="dxa" w:w="1774"/>
            <w:vAlign w:val="center"/>
          </w:tcPr>
          <w:p>
            <w:pPr>
              <w:spacing w:before="0" w:after="0" w:line="240" w:lineRule="auto"/>
              <w:jc w:val="center"/>
            </w:pPr>
            <w:r>
              <w:rPr>
                <w:b w:val="0"/>
                <w:sz w:val="19"/>
              </w:rPr>
              <w:t>89.36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88.49</w:t>
            </w:r>
          </w:p>
        </w:tc>
        <w:tc>
          <w:tcPr>
            <w:tcW w:type="dxa" w:w="1774"/>
            <w:vAlign w:val="center"/>
          </w:tcPr>
          <w:p>
            <w:pPr>
              <w:spacing w:before="0" w:after="0" w:line="240" w:lineRule="auto"/>
              <w:jc w:val="center"/>
            </w:pPr>
            <w:r>
              <w:rPr>
                <w:b w:val="0"/>
                <w:sz w:val="19"/>
              </w:rPr>
              <w:t>89.36</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89.27</w:t>
            </w:r>
          </w:p>
        </w:tc>
        <w:tc>
          <w:tcPr>
            <w:tcW w:type="dxa" w:w="1774"/>
            <w:vAlign w:val="center"/>
          </w:tcPr>
          <w:p>
            <w:pPr>
              <w:spacing w:before="0" w:after="0" w:line="240" w:lineRule="auto"/>
              <w:jc w:val="center"/>
            </w:pPr>
            <w:r>
              <w:rPr>
                <w:b w:val="0"/>
                <w:sz w:val="19"/>
              </w:rPr>
              <w:t>89.36</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88.49</w:t>
            </w:r>
          </w:p>
        </w:tc>
        <w:tc>
          <w:tcPr>
            <w:tcW w:type="dxa" w:w="1774"/>
            <w:vAlign w:val="center"/>
          </w:tcPr>
          <w:p>
            <w:pPr>
              <w:spacing w:before="0" w:after="0" w:line="240" w:lineRule="auto"/>
              <w:jc w:val="center"/>
            </w:pPr>
            <w:r>
              <w:rPr>
                <w:b w:val="0"/>
                <w:sz w:val="19"/>
              </w:rPr>
              <w:t>89.36</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88.49</w:t>
            </w:r>
          </w:p>
        </w:tc>
        <w:tc>
          <w:tcPr>
            <w:tcW w:type="dxa" w:w="1774"/>
            <w:vAlign w:val="center"/>
          </w:tcPr>
          <w:p>
            <w:pPr>
              <w:spacing w:before="0" w:after="0" w:line="240" w:lineRule="auto"/>
              <w:jc w:val="center"/>
            </w:pPr>
            <w:r>
              <w:rPr>
                <w:b w:val="0"/>
                <w:sz w:val="19"/>
              </w:rPr>
              <w:t>89.36</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88.49</w:t>
            </w:r>
          </w:p>
        </w:tc>
        <w:tc>
          <w:tcPr>
            <w:tcW w:type="dxa" w:w="1774"/>
            <w:vAlign w:val="center"/>
          </w:tcPr>
          <w:p>
            <w:pPr>
              <w:spacing w:before="0" w:after="0" w:line="240" w:lineRule="auto"/>
              <w:jc w:val="center"/>
            </w:pPr>
            <w:r>
              <w:rPr>
                <w:b w:val="0"/>
                <w:sz w:val="19"/>
              </w:rPr>
              <w:t>89.36</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88.49</w:t>
            </w:r>
          </w:p>
        </w:tc>
        <w:tc>
          <w:tcPr>
            <w:tcW w:type="dxa" w:w="1774"/>
            <w:vAlign w:val="center"/>
          </w:tcPr>
          <w:p>
            <w:pPr>
              <w:spacing w:before="0" w:after="0" w:line="240" w:lineRule="auto"/>
              <w:jc w:val="center"/>
            </w:pPr>
            <w:r>
              <w:rPr>
                <w:b w:val="0"/>
                <w:sz w:val="19"/>
              </w:rPr>
              <w:t>89.36</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28</w:t>
            </w:r>
          </w:p>
        </w:tc>
        <w:tc>
          <w:tcPr>
            <w:tcW w:type="dxa" w:w="2082"/>
            <w:vAlign w:val="center"/>
          </w:tcPr>
          <w:p>
            <w:pPr>
              <w:spacing w:before="0" w:after="0" w:line="240" w:lineRule="auto"/>
              <w:jc w:val="center"/>
            </w:pPr>
            <w:r>
              <w:rPr>
                <w:b w:val="0"/>
                <w:sz w:val="19"/>
              </w:rPr>
              <w:t>88.49</w:t>
            </w:r>
          </w:p>
        </w:tc>
        <w:tc>
          <w:tcPr>
            <w:tcW w:type="dxa" w:w="1774"/>
            <w:vAlign w:val="center"/>
          </w:tcPr>
          <w:p>
            <w:pPr>
              <w:spacing w:before="0" w:after="0" w:line="240" w:lineRule="auto"/>
              <w:jc w:val="center"/>
            </w:pPr>
            <w:r>
              <w:rPr>
                <w:b w:val="0"/>
                <w:sz w:val="19"/>
              </w:rPr>
              <w:t>89.36</w:t>
            </w:r>
          </w:p>
        </w:tc>
        <w:tc>
          <w:tcPr>
            <w:tcW w:type="dxa" w:w="3010"/>
            <w:vAlign w:val="center"/>
          </w:tcPr>
          <w:p>
            <w:pPr>
              <w:spacing w:before="0" w:after="0" w:line="240" w:lineRule="auto"/>
              <w:jc w:val="center"/>
            </w:pPr>
            <w:r>
              <w:rPr>
                <w:b w:val="0"/>
                <w:sz w:val="19"/>
              </w:rPr>
              <w:t>8</w:t>
            </w:r>
          </w:p>
        </w:tc>
      </w:tr>
    </w:tbl>
    <w:p>
      <w:pPr>
        <w:keepNext/>
      </w:pPr>
      <w:r>
        <w:rPr>
          <w:i/>
        </w:rPr>
        <w:t>Fold 5</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51.09</w:t>
            </w:r>
          </w:p>
        </w:tc>
        <w:tc>
          <w:tcPr>
            <w:tcW w:type="dxa" w:w="1774"/>
            <w:vAlign w:val="center"/>
          </w:tcPr>
          <w:p>
            <w:pPr>
              <w:spacing w:before="0" w:after="0" w:line="240" w:lineRule="auto"/>
              <w:jc w:val="center"/>
            </w:pPr>
            <w:r>
              <w:rPr>
                <w:b w:val="0"/>
                <w:sz w:val="19"/>
              </w:rPr>
              <w:t>51.09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73.97</w:t>
            </w:r>
          </w:p>
        </w:tc>
        <w:tc>
          <w:tcPr>
            <w:tcW w:type="dxa" w:w="1774"/>
            <w:vAlign w:val="center"/>
          </w:tcPr>
          <w:p>
            <w:pPr>
              <w:spacing w:before="0" w:after="0" w:line="240" w:lineRule="auto"/>
              <w:jc w:val="center"/>
            </w:pPr>
            <w:r>
              <w:rPr>
                <w:b w:val="0"/>
                <w:sz w:val="19"/>
              </w:rPr>
              <w:t>73.97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77.89</w:t>
            </w:r>
          </w:p>
        </w:tc>
        <w:tc>
          <w:tcPr>
            <w:tcW w:type="dxa" w:w="1774"/>
            <w:vAlign w:val="center"/>
          </w:tcPr>
          <w:p>
            <w:pPr>
              <w:spacing w:before="0" w:after="0" w:line="240" w:lineRule="auto"/>
              <w:jc w:val="center"/>
            </w:pPr>
            <w:r>
              <w:rPr>
                <w:b w:val="0"/>
                <w:sz w:val="19"/>
              </w:rPr>
              <w:t>77.89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80.41</w:t>
            </w:r>
          </w:p>
        </w:tc>
        <w:tc>
          <w:tcPr>
            <w:tcW w:type="dxa" w:w="1774"/>
            <w:vAlign w:val="center"/>
          </w:tcPr>
          <w:p>
            <w:pPr>
              <w:spacing w:before="0" w:after="0" w:line="240" w:lineRule="auto"/>
              <w:jc w:val="center"/>
            </w:pPr>
            <w:r>
              <w:rPr>
                <w:b w:val="0"/>
                <w:sz w:val="19"/>
              </w:rPr>
              <w:t>80.41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68.63</w:t>
            </w:r>
          </w:p>
        </w:tc>
        <w:tc>
          <w:tcPr>
            <w:tcW w:type="dxa" w:w="1774"/>
            <w:vAlign w:val="center"/>
          </w:tcPr>
          <w:p>
            <w:pPr>
              <w:spacing w:before="0" w:after="0" w:line="240" w:lineRule="auto"/>
              <w:jc w:val="center"/>
            </w:pPr>
            <w:r>
              <w:rPr>
                <w:b w:val="0"/>
                <w:sz w:val="19"/>
              </w:rPr>
              <w:t>80.41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83.33</w:t>
            </w:r>
          </w:p>
        </w:tc>
        <w:tc>
          <w:tcPr>
            <w:tcW w:type="dxa" w:w="1774"/>
            <w:vAlign w:val="center"/>
          </w:tcPr>
          <w:p>
            <w:pPr>
              <w:spacing w:before="0" w:after="0" w:line="240" w:lineRule="auto"/>
              <w:jc w:val="center"/>
            </w:pPr>
            <w:r>
              <w:rPr>
                <w:b w:val="0"/>
                <w:sz w:val="19"/>
              </w:rPr>
              <w:t>83.33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84.21</w:t>
            </w:r>
          </w:p>
        </w:tc>
        <w:tc>
          <w:tcPr>
            <w:tcW w:type="dxa" w:w="1774"/>
            <w:vAlign w:val="center"/>
          </w:tcPr>
          <w:p>
            <w:pPr>
              <w:spacing w:before="0" w:after="0" w:line="240" w:lineRule="auto"/>
              <w:jc w:val="center"/>
            </w:pPr>
            <w:r>
              <w:rPr>
                <w:b w:val="0"/>
                <w:sz w:val="19"/>
              </w:rPr>
              <w:t>84.21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80.41</w:t>
            </w:r>
          </w:p>
        </w:tc>
        <w:tc>
          <w:tcPr>
            <w:tcW w:type="dxa" w:w="1774"/>
            <w:vAlign w:val="center"/>
          </w:tcPr>
          <w:p>
            <w:pPr>
              <w:spacing w:before="0" w:after="0" w:line="240" w:lineRule="auto"/>
              <w:jc w:val="center"/>
            </w:pPr>
            <w:r>
              <w:rPr>
                <w:b w:val="0"/>
                <w:sz w:val="19"/>
              </w:rPr>
              <w:t>84.21</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9</w:t>
            </w:r>
          </w:p>
        </w:tc>
        <w:tc>
          <w:tcPr>
            <w:tcW w:type="dxa" w:w="2082"/>
            <w:shd w:val="clear" w:color="auto" w:fill="FFE699"/>
            <w:vAlign w:val="center"/>
          </w:tcPr>
          <w:p>
            <w:pPr>
              <w:spacing w:before="0" w:after="0" w:line="240" w:lineRule="auto"/>
              <w:jc w:val="center"/>
            </w:pPr>
            <w:r>
              <w:rPr>
                <w:b/>
                <w:sz w:val="19"/>
              </w:rPr>
              <w:t>89.09</w:t>
            </w:r>
          </w:p>
        </w:tc>
        <w:tc>
          <w:tcPr>
            <w:tcW w:type="dxa" w:w="1774"/>
            <w:shd w:val="clear" w:color="auto" w:fill="FFE699"/>
            <w:vAlign w:val="center"/>
          </w:tcPr>
          <w:p>
            <w:pPr>
              <w:spacing w:before="0" w:after="0" w:line="240" w:lineRule="auto"/>
              <w:jc w:val="center"/>
            </w:pPr>
            <w:r>
              <w:rPr>
                <w:b/>
                <w:sz w:val="19"/>
              </w:rPr>
              <w:t>89.09</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81.71</w:t>
            </w:r>
          </w:p>
        </w:tc>
        <w:tc>
          <w:tcPr>
            <w:tcW w:type="dxa" w:w="1774"/>
            <w:vAlign w:val="center"/>
          </w:tcPr>
          <w:p>
            <w:pPr>
              <w:spacing w:before="0" w:after="0" w:line="240" w:lineRule="auto"/>
              <w:jc w:val="center"/>
            </w:pPr>
            <w:r>
              <w:rPr>
                <w:b w:val="0"/>
                <w:sz w:val="19"/>
              </w:rPr>
              <w:t>89.09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81.71</w:t>
            </w:r>
          </w:p>
        </w:tc>
        <w:tc>
          <w:tcPr>
            <w:tcW w:type="dxa" w:w="1774"/>
            <w:vAlign w:val="center"/>
          </w:tcPr>
          <w:p>
            <w:pPr>
              <w:spacing w:before="0" w:after="0" w:line="240" w:lineRule="auto"/>
              <w:jc w:val="center"/>
            </w:pPr>
            <w:r>
              <w:rPr>
                <w:b w:val="0"/>
                <w:sz w:val="19"/>
              </w:rPr>
              <w:t>89.09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82.97</w:t>
            </w:r>
          </w:p>
        </w:tc>
        <w:tc>
          <w:tcPr>
            <w:tcW w:type="dxa" w:w="1774"/>
            <w:vAlign w:val="center"/>
          </w:tcPr>
          <w:p>
            <w:pPr>
              <w:spacing w:before="0" w:after="0" w:line="240" w:lineRule="auto"/>
              <w:jc w:val="center"/>
            </w:pPr>
            <w:r>
              <w:rPr>
                <w:b w:val="0"/>
                <w:sz w:val="19"/>
              </w:rPr>
              <w:t>89.09</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84.21</w:t>
            </w:r>
          </w:p>
        </w:tc>
        <w:tc>
          <w:tcPr>
            <w:tcW w:type="dxa" w:w="1774"/>
            <w:vAlign w:val="center"/>
          </w:tcPr>
          <w:p>
            <w:pPr>
              <w:spacing w:before="0" w:after="0" w:line="240" w:lineRule="auto"/>
              <w:jc w:val="center"/>
            </w:pPr>
            <w:r>
              <w:rPr>
                <w:b w:val="0"/>
                <w:sz w:val="19"/>
              </w:rPr>
              <w:t>89.09</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81.71</w:t>
            </w:r>
          </w:p>
        </w:tc>
        <w:tc>
          <w:tcPr>
            <w:tcW w:type="dxa" w:w="1774"/>
            <w:vAlign w:val="center"/>
          </w:tcPr>
          <w:p>
            <w:pPr>
              <w:spacing w:before="0" w:after="0" w:line="240" w:lineRule="auto"/>
              <w:jc w:val="center"/>
            </w:pPr>
            <w:r>
              <w:rPr>
                <w:b w:val="0"/>
                <w:sz w:val="19"/>
              </w:rPr>
              <w:t>89.09</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84.21</w:t>
            </w:r>
          </w:p>
        </w:tc>
        <w:tc>
          <w:tcPr>
            <w:tcW w:type="dxa" w:w="1774"/>
            <w:vAlign w:val="center"/>
          </w:tcPr>
          <w:p>
            <w:pPr>
              <w:spacing w:before="0" w:after="0" w:line="240" w:lineRule="auto"/>
              <w:jc w:val="center"/>
            </w:pPr>
            <w:r>
              <w:rPr>
                <w:b w:val="0"/>
                <w:sz w:val="19"/>
              </w:rPr>
              <w:t>89.09</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84.21</w:t>
            </w:r>
          </w:p>
        </w:tc>
        <w:tc>
          <w:tcPr>
            <w:tcW w:type="dxa" w:w="1774"/>
            <w:vAlign w:val="center"/>
          </w:tcPr>
          <w:p>
            <w:pPr>
              <w:spacing w:before="0" w:after="0" w:line="240" w:lineRule="auto"/>
              <w:jc w:val="center"/>
            </w:pPr>
            <w:r>
              <w:rPr>
                <w:b w:val="0"/>
                <w:sz w:val="19"/>
              </w:rPr>
              <w:t>89.09</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84.21</w:t>
            </w:r>
          </w:p>
        </w:tc>
        <w:tc>
          <w:tcPr>
            <w:tcW w:type="dxa" w:w="1774"/>
            <w:vAlign w:val="center"/>
          </w:tcPr>
          <w:p>
            <w:pPr>
              <w:spacing w:before="0" w:after="0" w:line="240" w:lineRule="auto"/>
              <w:jc w:val="center"/>
            </w:pPr>
            <w:r>
              <w:rPr>
                <w:b w:val="0"/>
                <w:sz w:val="19"/>
              </w:rPr>
              <w:t>89.09</w:t>
            </w:r>
          </w:p>
        </w:tc>
        <w:tc>
          <w:tcPr>
            <w:tcW w:type="dxa" w:w="3010"/>
            <w:vAlign w:val="center"/>
          </w:tcPr>
          <w:p>
            <w:pPr>
              <w:spacing w:before="0" w:after="0" w:line="240" w:lineRule="auto"/>
              <w:jc w:val="center"/>
            </w:pPr>
            <w:r>
              <w:rPr>
                <w:b w:val="0"/>
                <w:sz w:val="19"/>
              </w:rPr>
              <w:t>8</w:t>
            </w:r>
          </w:p>
        </w:tc>
      </w:tr>
    </w:tbl>
    <w:p>
      <w:pPr>
        <w:keepNext/>
      </w:pPr>
      <w:r>
        <w:rPr>
          <w:i/>
        </w:rPr>
        <w:t>Fold 6</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52.83</w:t>
            </w:r>
          </w:p>
        </w:tc>
        <w:tc>
          <w:tcPr>
            <w:tcW w:type="dxa" w:w="1774"/>
            <w:vAlign w:val="center"/>
          </w:tcPr>
          <w:p>
            <w:pPr>
              <w:spacing w:before="0" w:after="0" w:line="240" w:lineRule="auto"/>
              <w:jc w:val="center"/>
            </w:pPr>
            <w:r>
              <w:rPr>
                <w:b w:val="0"/>
                <w:sz w:val="19"/>
              </w:rPr>
              <w:t>52.83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56.16</w:t>
            </w:r>
          </w:p>
        </w:tc>
        <w:tc>
          <w:tcPr>
            <w:tcW w:type="dxa" w:w="1774"/>
            <w:vAlign w:val="center"/>
          </w:tcPr>
          <w:p>
            <w:pPr>
              <w:spacing w:before="0" w:after="0" w:line="240" w:lineRule="auto"/>
              <w:jc w:val="center"/>
            </w:pPr>
            <w:r>
              <w:rPr>
                <w:b w:val="0"/>
                <w:sz w:val="19"/>
              </w:rPr>
              <w:t>56.16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72.80</w:t>
            </w:r>
          </w:p>
        </w:tc>
        <w:tc>
          <w:tcPr>
            <w:tcW w:type="dxa" w:w="1774"/>
            <w:vAlign w:val="center"/>
          </w:tcPr>
          <w:p>
            <w:pPr>
              <w:spacing w:before="0" w:after="0" w:line="240" w:lineRule="auto"/>
              <w:jc w:val="center"/>
            </w:pPr>
            <w:r>
              <w:rPr>
                <w:b w:val="0"/>
                <w:sz w:val="19"/>
              </w:rPr>
              <w:t>72.80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76.38</w:t>
            </w:r>
          </w:p>
        </w:tc>
        <w:tc>
          <w:tcPr>
            <w:tcW w:type="dxa" w:w="1774"/>
            <w:vAlign w:val="center"/>
          </w:tcPr>
          <w:p>
            <w:pPr>
              <w:spacing w:before="0" w:after="0" w:line="240" w:lineRule="auto"/>
              <w:jc w:val="center"/>
            </w:pPr>
            <w:r>
              <w:rPr>
                <w:b w:val="0"/>
                <w:sz w:val="19"/>
              </w:rPr>
              <w:t>76.38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79.76</w:t>
            </w:r>
          </w:p>
        </w:tc>
        <w:tc>
          <w:tcPr>
            <w:tcW w:type="dxa" w:w="1774"/>
            <w:vAlign w:val="center"/>
          </w:tcPr>
          <w:p>
            <w:pPr>
              <w:spacing w:before="0" w:after="0" w:line="240" w:lineRule="auto"/>
              <w:jc w:val="center"/>
            </w:pPr>
            <w:r>
              <w:rPr>
                <w:b w:val="0"/>
                <w:sz w:val="19"/>
              </w:rPr>
              <w:t>79.76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81.69</w:t>
            </w:r>
          </w:p>
        </w:tc>
        <w:tc>
          <w:tcPr>
            <w:tcW w:type="dxa" w:w="1774"/>
            <w:vAlign w:val="center"/>
          </w:tcPr>
          <w:p>
            <w:pPr>
              <w:spacing w:before="0" w:after="0" w:line="240" w:lineRule="auto"/>
              <w:jc w:val="center"/>
            </w:pPr>
            <w:r>
              <w:rPr>
                <w:b w:val="0"/>
                <w:sz w:val="19"/>
              </w:rPr>
              <w:t>81.69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85.50</w:t>
            </w:r>
          </w:p>
        </w:tc>
        <w:tc>
          <w:tcPr>
            <w:tcW w:type="dxa" w:w="1774"/>
            <w:vAlign w:val="center"/>
          </w:tcPr>
          <w:p>
            <w:pPr>
              <w:spacing w:before="0" w:after="0" w:line="240" w:lineRule="auto"/>
              <w:jc w:val="center"/>
            </w:pPr>
            <w:r>
              <w:rPr>
                <w:b w:val="0"/>
                <w:sz w:val="19"/>
              </w:rPr>
              <w:t>85.50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85.05</w:t>
            </w:r>
          </w:p>
        </w:tc>
        <w:tc>
          <w:tcPr>
            <w:tcW w:type="dxa" w:w="1774"/>
            <w:vAlign w:val="center"/>
          </w:tcPr>
          <w:p>
            <w:pPr>
              <w:spacing w:before="0" w:after="0" w:line="240" w:lineRule="auto"/>
              <w:jc w:val="center"/>
            </w:pPr>
            <w:r>
              <w:rPr>
                <w:b w:val="0"/>
                <w:sz w:val="19"/>
              </w:rPr>
              <w:t>85.50</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9</w:t>
            </w:r>
          </w:p>
        </w:tc>
        <w:tc>
          <w:tcPr>
            <w:tcW w:type="dxa" w:w="2082"/>
            <w:shd w:val="clear" w:color="auto" w:fill="FFE699"/>
            <w:vAlign w:val="center"/>
          </w:tcPr>
          <w:p>
            <w:pPr>
              <w:spacing w:before="0" w:after="0" w:line="240" w:lineRule="auto"/>
              <w:jc w:val="center"/>
            </w:pPr>
            <w:r>
              <w:rPr>
                <w:b/>
                <w:sz w:val="19"/>
              </w:rPr>
              <w:t>87.19</w:t>
            </w:r>
          </w:p>
        </w:tc>
        <w:tc>
          <w:tcPr>
            <w:tcW w:type="dxa" w:w="1774"/>
            <w:shd w:val="clear" w:color="auto" w:fill="FFE699"/>
            <w:vAlign w:val="center"/>
          </w:tcPr>
          <w:p>
            <w:pPr>
              <w:spacing w:before="0" w:after="0" w:line="240" w:lineRule="auto"/>
              <w:jc w:val="center"/>
            </w:pPr>
            <w:r>
              <w:rPr>
                <w:b/>
                <w:sz w:val="19"/>
              </w:rPr>
              <w:t>87.19</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84.20</w:t>
            </w:r>
          </w:p>
        </w:tc>
        <w:tc>
          <w:tcPr>
            <w:tcW w:type="dxa" w:w="1774"/>
            <w:vAlign w:val="center"/>
          </w:tcPr>
          <w:p>
            <w:pPr>
              <w:spacing w:before="0" w:after="0" w:line="240" w:lineRule="auto"/>
              <w:jc w:val="center"/>
            </w:pPr>
            <w:r>
              <w:rPr>
                <w:b w:val="0"/>
                <w:sz w:val="19"/>
              </w:rPr>
              <w:t>87.19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81.69</w:t>
            </w:r>
          </w:p>
        </w:tc>
        <w:tc>
          <w:tcPr>
            <w:tcW w:type="dxa" w:w="1774"/>
            <w:vAlign w:val="center"/>
          </w:tcPr>
          <w:p>
            <w:pPr>
              <w:spacing w:before="0" w:after="0" w:line="240" w:lineRule="auto"/>
              <w:jc w:val="center"/>
            </w:pPr>
            <w:r>
              <w:rPr>
                <w:b w:val="0"/>
                <w:sz w:val="19"/>
              </w:rPr>
              <w:t>87.19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86.35</w:t>
            </w:r>
          </w:p>
        </w:tc>
        <w:tc>
          <w:tcPr>
            <w:tcW w:type="dxa" w:w="1774"/>
            <w:vAlign w:val="center"/>
          </w:tcPr>
          <w:p>
            <w:pPr>
              <w:spacing w:before="0" w:after="0" w:line="240" w:lineRule="auto"/>
              <w:jc w:val="center"/>
            </w:pPr>
            <w:r>
              <w:rPr>
                <w:b w:val="0"/>
                <w:sz w:val="19"/>
              </w:rPr>
              <w:t>87.19</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84.02</w:t>
            </w:r>
          </w:p>
        </w:tc>
        <w:tc>
          <w:tcPr>
            <w:tcW w:type="dxa" w:w="1774"/>
            <w:vAlign w:val="center"/>
          </w:tcPr>
          <w:p>
            <w:pPr>
              <w:spacing w:before="0" w:after="0" w:line="240" w:lineRule="auto"/>
              <w:jc w:val="center"/>
            </w:pPr>
            <w:r>
              <w:rPr>
                <w:b w:val="0"/>
                <w:sz w:val="19"/>
              </w:rPr>
              <w:t>87.19</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85.05</w:t>
            </w:r>
          </w:p>
        </w:tc>
        <w:tc>
          <w:tcPr>
            <w:tcW w:type="dxa" w:w="1774"/>
            <w:vAlign w:val="center"/>
          </w:tcPr>
          <w:p>
            <w:pPr>
              <w:spacing w:before="0" w:after="0" w:line="240" w:lineRule="auto"/>
              <w:jc w:val="center"/>
            </w:pPr>
            <w:r>
              <w:rPr>
                <w:b w:val="0"/>
                <w:sz w:val="19"/>
              </w:rPr>
              <w:t>87.19</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84.02</w:t>
            </w:r>
          </w:p>
        </w:tc>
        <w:tc>
          <w:tcPr>
            <w:tcW w:type="dxa" w:w="1774"/>
            <w:vAlign w:val="center"/>
          </w:tcPr>
          <w:p>
            <w:pPr>
              <w:spacing w:before="0" w:after="0" w:line="240" w:lineRule="auto"/>
              <w:jc w:val="center"/>
            </w:pPr>
            <w:r>
              <w:rPr>
                <w:b w:val="0"/>
                <w:sz w:val="19"/>
              </w:rPr>
              <w:t>87.19</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84.20</w:t>
            </w:r>
          </w:p>
        </w:tc>
        <w:tc>
          <w:tcPr>
            <w:tcW w:type="dxa" w:w="1774"/>
            <w:vAlign w:val="center"/>
          </w:tcPr>
          <w:p>
            <w:pPr>
              <w:spacing w:before="0" w:after="0" w:line="240" w:lineRule="auto"/>
              <w:jc w:val="center"/>
            </w:pPr>
            <w:r>
              <w:rPr>
                <w:b w:val="0"/>
                <w:sz w:val="19"/>
              </w:rPr>
              <w:t>87.19</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84.20</w:t>
            </w:r>
          </w:p>
        </w:tc>
        <w:tc>
          <w:tcPr>
            <w:tcW w:type="dxa" w:w="1774"/>
            <w:vAlign w:val="center"/>
          </w:tcPr>
          <w:p>
            <w:pPr>
              <w:spacing w:before="0" w:after="0" w:line="240" w:lineRule="auto"/>
              <w:jc w:val="center"/>
            </w:pPr>
            <w:r>
              <w:rPr>
                <w:b w:val="0"/>
                <w:sz w:val="19"/>
              </w:rPr>
              <w:t>87.19</w:t>
            </w:r>
          </w:p>
        </w:tc>
        <w:tc>
          <w:tcPr>
            <w:tcW w:type="dxa" w:w="3010"/>
            <w:vAlign w:val="center"/>
          </w:tcPr>
          <w:p>
            <w:pPr>
              <w:spacing w:before="0" w:after="0" w:line="240" w:lineRule="auto"/>
              <w:jc w:val="center"/>
            </w:pPr>
            <w:r>
              <w:rPr>
                <w:b w:val="0"/>
                <w:sz w:val="19"/>
              </w:rPr>
              <w:t>8</w:t>
            </w:r>
          </w:p>
        </w:tc>
      </w:tr>
    </w:tbl>
    <w:p>
      <w:pPr>
        <w:keepNext/>
      </w:pPr>
      <w:r>
        <w:rPr>
          <w:i/>
        </w:rPr>
        <w:t>Fold 7</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53.65</w:t>
            </w:r>
          </w:p>
        </w:tc>
        <w:tc>
          <w:tcPr>
            <w:tcW w:type="dxa" w:w="1774"/>
            <w:vAlign w:val="center"/>
          </w:tcPr>
          <w:p>
            <w:pPr>
              <w:spacing w:before="0" w:after="0" w:line="240" w:lineRule="auto"/>
              <w:jc w:val="center"/>
            </w:pPr>
            <w:r>
              <w:rPr>
                <w:b w:val="0"/>
                <w:sz w:val="19"/>
              </w:rPr>
              <w:t>53.65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65.63</w:t>
            </w:r>
          </w:p>
        </w:tc>
        <w:tc>
          <w:tcPr>
            <w:tcW w:type="dxa" w:w="1774"/>
            <w:vAlign w:val="center"/>
          </w:tcPr>
          <w:p>
            <w:pPr>
              <w:spacing w:before="0" w:after="0" w:line="240" w:lineRule="auto"/>
              <w:jc w:val="center"/>
            </w:pPr>
            <w:r>
              <w:rPr>
                <w:b w:val="0"/>
                <w:sz w:val="19"/>
              </w:rPr>
              <w:t>65.63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77.58</w:t>
            </w:r>
          </w:p>
        </w:tc>
        <w:tc>
          <w:tcPr>
            <w:tcW w:type="dxa" w:w="1774"/>
            <w:vAlign w:val="center"/>
          </w:tcPr>
          <w:p>
            <w:pPr>
              <w:spacing w:before="0" w:after="0" w:line="240" w:lineRule="auto"/>
              <w:jc w:val="center"/>
            </w:pPr>
            <w:r>
              <w:rPr>
                <w:b w:val="0"/>
                <w:sz w:val="19"/>
              </w:rPr>
              <w:t>77.58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83.08</w:t>
            </w:r>
          </w:p>
        </w:tc>
        <w:tc>
          <w:tcPr>
            <w:tcW w:type="dxa" w:w="1774"/>
            <w:vAlign w:val="center"/>
          </w:tcPr>
          <w:p>
            <w:pPr>
              <w:spacing w:before="0" w:after="0" w:line="240" w:lineRule="auto"/>
              <w:jc w:val="center"/>
            </w:pPr>
            <w:r>
              <w:rPr>
                <w:b w:val="0"/>
                <w:sz w:val="19"/>
              </w:rPr>
              <w:t>83.08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88.74</w:t>
            </w:r>
          </w:p>
        </w:tc>
        <w:tc>
          <w:tcPr>
            <w:tcW w:type="dxa" w:w="1774"/>
            <w:vAlign w:val="center"/>
          </w:tcPr>
          <w:p>
            <w:pPr>
              <w:spacing w:before="0" w:after="0" w:line="240" w:lineRule="auto"/>
              <w:jc w:val="center"/>
            </w:pPr>
            <w:r>
              <w:rPr>
                <w:b w:val="0"/>
                <w:sz w:val="19"/>
              </w:rPr>
              <w:t>88.74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85.28</w:t>
            </w:r>
          </w:p>
        </w:tc>
        <w:tc>
          <w:tcPr>
            <w:tcW w:type="dxa" w:w="1774"/>
            <w:vAlign w:val="center"/>
          </w:tcPr>
          <w:p>
            <w:pPr>
              <w:spacing w:before="0" w:after="0" w:line="240" w:lineRule="auto"/>
              <w:jc w:val="center"/>
            </w:pPr>
            <w:r>
              <w:rPr>
                <w:b w:val="0"/>
                <w:sz w:val="19"/>
              </w:rPr>
              <w:t>88.74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84.19</w:t>
            </w:r>
          </w:p>
        </w:tc>
        <w:tc>
          <w:tcPr>
            <w:tcW w:type="dxa" w:w="1774"/>
            <w:vAlign w:val="center"/>
          </w:tcPr>
          <w:p>
            <w:pPr>
              <w:spacing w:before="0" w:after="0" w:line="240" w:lineRule="auto"/>
              <w:jc w:val="center"/>
            </w:pPr>
            <w:r>
              <w:rPr>
                <w:b w:val="0"/>
                <w:sz w:val="19"/>
              </w:rPr>
              <w:t>88.74</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89.49</w:t>
            </w:r>
          </w:p>
        </w:tc>
        <w:tc>
          <w:tcPr>
            <w:tcW w:type="dxa" w:w="1774"/>
            <w:vAlign w:val="center"/>
          </w:tcPr>
          <w:p>
            <w:pPr>
              <w:spacing w:before="0" w:after="0" w:line="240" w:lineRule="auto"/>
              <w:jc w:val="center"/>
            </w:pPr>
            <w:r>
              <w:rPr>
                <w:b w:val="0"/>
                <w:sz w:val="19"/>
              </w:rPr>
              <w:t>89.49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87.42</w:t>
            </w:r>
          </w:p>
        </w:tc>
        <w:tc>
          <w:tcPr>
            <w:tcW w:type="dxa" w:w="1774"/>
            <w:vAlign w:val="center"/>
          </w:tcPr>
          <w:p>
            <w:pPr>
              <w:spacing w:before="0" w:after="0" w:line="240" w:lineRule="auto"/>
              <w:jc w:val="center"/>
            </w:pPr>
            <w:r>
              <w:rPr>
                <w:b w:val="0"/>
                <w:sz w:val="19"/>
              </w:rPr>
              <w:t>89.49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90.50</w:t>
            </w:r>
          </w:p>
        </w:tc>
        <w:tc>
          <w:tcPr>
            <w:tcW w:type="dxa" w:w="1774"/>
            <w:vAlign w:val="center"/>
          </w:tcPr>
          <w:p>
            <w:pPr>
              <w:spacing w:before="0" w:after="0" w:line="240" w:lineRule="auto"/>
              <w:jc w:val="center"/>
            </w:pPr>
            <w:r>
              <w:rPr>
                <w:b w:val="0"/>
                <w:sz w:val="19"/>
              </w:rPr>
              <w:t>90.50</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11</w:t>
            </w:r>
          </w:p>
        </w:tc>
        <w:tc>
          <w:tcPr>
            <w:tcW w:type="dxa" w:w="2082"/>
            <w:shd w:val="clear" w:color="auto" w:fill="FFE699"/>
            <w:vAlign w:val="center"/>
          </w:tcPr>
          <w:p>
            <w:pPr>
              <w:spacing w:before="0" w:after="0" w:line="240" w:lineRule="auto"/>
              <w:jc w:val="center"/>
            </w:pPr>
            <w:r>
              <w:rPr>
                <w:b/>
                <w:sz w:val="19"/>
              </w:rPr>
              <w:t>92.57</w:t>
            </w:r>
          </w:p>
        </w:tc>
        <w:tc>
          <w:tcPr>
            <w:tcW w:type="dxa" w:w="1774"/>
            <w:shd w:val="clear" w:color="auto" w:fill="FFE699"/>
            <w:vAlign w:val="center"/>
          </w:tcPr>
          <w:p>
            <w:pPr>
              <w:spacing w:before="0" w:after="0" w:line="240" w:lineRule="auto"/>
              <w:jc w:val="center"/>
            </w:pPr>
            <w:r>
              <w:rPr>
                <w:b/>
                <w:sz w:val="19"/>
              </w:rPr>
              <w:t>92.57</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90.50</w:t>
            </w:r>
          </w:p>
        </w:tc>
        <w:tc>
          <w:tcPr>
            <w:tcW w:type="dxa" w:w="1774"/>
            <w:vAlign w:val="center"/>
          </w:tcPr>
          <w:p>
            <w:pPr>
              <w:spacing w:before="0" w:after="0" w:line="240" w:lineRule="auto"/>
              <w:jc w:val="center"/>
            </w:pPr>
            <w:r>
              <w:rPr>
                <w:b w:val="0"/>
                <w:sz w:val="19"/>
              </w:rPr>
              <w:t>92.57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91.50</w:t>
            </w:r>
          </w:p>
        </w:tc>
        <w:tc>
          <w:tcPr>
            <w:tcW w:type="dxa" w:w="1774"/>
            <w:vAlign w:val="center"/>
          </w:tcPr>
          <w:p>
            <w:pPr>
              <w:spacing w:before="0" w:after="0" w:line="240" w:lineRule="auto"/>
              <w:jc w:val="center"/>
            </w:pPr>
            <w:r>
              <w:rPr>
                <w:b w:val="0"/>
                <w:sz w:val="19"/>
              </w:rPr>
              <w:t>92.57</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91.50</w:t>
            </w:r>
          </w:p>
        </w:tc>
        <w:tc>
          <w:tcPr>
            <w:tcW w:type="dxa" w:w="1774"/>
            <w:vAlign w:val="center"/>
          </w:tcPr>
          <w:p>
            <w:pPr>
              <w:spacing w:before="0" w:after="0" w:line="240" w:lineRule="auto"/>
              <w:jc w:val="center"/>
            </w:pPr>
            <w:r>
              <w:rPr>
                <w:b w:val="0"/>
                <w:sz w:val="19"/>
              </w:rPr>
              <w:t>92.57</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91.50</w:t>
            </w:r>
          </w:p>
        </w:tc>
        <w:tc>
          <w:tcPr>
            <w:tcW w:type="dxa" w:w="1774"/>
            <w:vAlign w:val="center"/>
          </w:tcPr>
          <w:p>
            <w:pPr>
              <w:spacing w:before="0" w:after="0" w:line="240" w:lineRule="auto"/>
              <w:jc w:val="center"/>
            </w:pPr>
            <w:r>
              <w:rPr>
                <w:b w:val="0"/>
                <w:sz w:val="19"/>
              </w:rPr>
              <w:t>92.57</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92.57</w:t>
            </w:r>
          </w:p>
        </w:tc>
        <w:tc>
          <w:tcPr>
            <w:tcW w:type="dxa" w:w="1774"/>
            <w:vAlign w:val="center"/>
          </w:tcPr>
          <w:p>
            <w:pPr>
              <w:spacing w:before="0" w:after="0" w:line="240" w:lineRule="auto"/>
              <w:jc w:val="center"/>
            </w:pPr>
            <w:r>
              <w:rPr>
                <w:b w:val="0"/>
                <w:sz w:val="19"/>
              </w:rPr>
              <w:t>92.57</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92.57</w:t>
            </w:r>
          </w:p>
        </w:tc>
        <w:tc>
          <w:tcPr>
            <w:tcW w:type="dxa" w:w="1774"/>
            <w:vAlign w:val="center"/>
          </w:tcPr>
          <w:p>
            <w:pPr>
              <w:spacing w:before="0" w:after="0" w:line="240" w:lineRule="auto"/>
              <w:jc w:val="center"/>
            </w:pPr>
            <w:r>
              <w:rPr>
                <w:b w:val="0"/>
                <w:sz w:val="19"/>
              </w:rPr>
              <w:t>92.57</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91.50</w:t>
            </w:r>
          </w:p>
        </w:tc>
        <w:tc>
          <w:tcPr>
            <w:tcW w:type="dxa" w:w="1774"/>
            <w:vAlign w:val="center"/>
          </w:tcPr>
          <w:p>
            <w:pPr>
              <w:spacing w:before="0" w:after="0" w:line="240" w:lineRule="auto"/>
              <w:jc w:val="center"/>
            </w:pPr>
            <w:r>
              <w:rPr>
                <w:b w:val="0"/>
                <w:sz w:val="19"/>
              </w:rPr>
              <w:t>92.57</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92.57</w:t>
            </w:r>
          </w:p>
        </w:tc>
        <w:tc>
          <w:tcPr>
            <w:tcW w:type="dxa" w:w="1774"/>
            <w:vAlign w:val="center"/>
          </w:tcPr>
          <w:p>
            <w:pPr>
              <w:spacing w:before="0" w:after="0" w:line="240" w:lineRule="auto"/>
              <w:jc w:val="center"/>
            </w:pPr>
            <w:r>
              <w:rPr>
                <w:b w:val="0"/>
                <w:sz w:val="19"/>
              </w:rPr>
              <w:t>92.57</w:t>
            </w:r>
          </w:p>
        </w:tc>
        <w:tc>
          <w:tcPr>
            <w:tcW w:type="dxa" w:w="3010"/>
            <w:vAlign w:val="center"/>
          </w:tcPr>
          <w:p>
            <w:pPr>
              <w:spacing w:before="0" w:after="0" w:line="240" w:lineRule="auto"/>
              <w:jc w:val="center"/>
            </w:pPr>
            <w:r>
              <w:rPr>
                <w:b w:val="0"/>
                <w:sz w:val="19"/>
              </w:rPr>
              <w:t>8</w:t>
            </w:r>
          </w:p>
        </w:tc>
      </w:tr>
    </w:tbl>
    <w:p>
      <w:pPr>
        <w:keepNext/>
      </w:pPr>
      <w:r>
        <w:rPr>
          <w:i/>
        </w:rPr>
        <w:t>Fold 8</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66.69</w:t>
            </w:r>
          </w:p>
        </w:tc>
        <w:tc>
          <w:tcPr>
            <w:tcW w:type="dxa" w:w="1774"/>
            <w:vAlign w:val="center"/>
          </w:tcPr>
          <w:p>
            <w:pPr>
              <w:spacing w:before="0" w:after="0" w:line="240" w:lineRule="auto"/>
              <w:jc w:val="center"/>
            </w:pPr>
            <w:r>
              <w:rPr>
                <w:b w:val="0"/>
                <w:sz w:val="19"/>
              </w:rPr>
              <w:t>66.69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69.03</w:t>
            </w:r>
          </w:p>
        </w:tc>
        <w:tc>
          <w:tcPr>
            <w:tcW w:type="dxa" w:w="1774"/>
            <w:vAlign w:val="center"/>
          </w:tcPr>
          <w:p>
            <w:pPr>
              <w:spacing w:before="0" w:after="0" w:line="240" w:lineRule="auto"/>
              <w:jc w:val="center"/>
            </w:pPr>
            <w:r>
              <w:rPr>
                <w:b w:val="0"/>
                <w:sz w:val="19"/>
              </w:rPr>
              <w:t>69.03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78.40</w:t>
            </w:r>
          </w:p>
        </w:tc>
        <w:tc>
          <w:tcPr>
            <w:tcW w:type="dxa" w:w="1774"/>
            <w:vAlign w:val="center"/>
          </w:tcPr>
          <w:p>
            <w:pPr>
              <w:spacing w:before="0" w:after="0" w:line="240" w:lineRule="auto"/>
              <w:jc w:val="center"/>
            </w:pPr>
            <w:r>
              <w:rPr>
                <w:b w:val="0"/>
                <w:sz w:val="19"/>
              </w:rPr>
              <w:t>78.40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82.58</w:t>
            </w:r>
          </w:p>
        </w:tc>
        <w:tc>
          <w:tcPr>
            <w:tcW w:type="dxa" w:w="1774"/>
            <w:vAlign w:val="center"/>
          </w:tcPr>
          <w:p>
            <w:pPr>
              <w:spacing w:before="0" w:after="0" w:line="240" w:lineRule="auto"/>
              <w:jc w:val="center"/>
            </w:pPr>
            <w:r>
              <w:rPr>
                <w:b w:val="0"/>
                <w:sz w:val="19"/>
              </w:rPr>
              <w:t>82.58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81.60</w:t>
            </w:r>
          </w:p>
        </w:tc>
        <w:tc>
          <w:tcPr>
            <w:tcW w:type="dxa" w:w="1774"/>
            <w:vAlign w:val="center"/>
          </w:tcPr>
          <w:p>
            <w:pPr>
              <w:spacing w:before="0" w:after="0" w:line="240" w:lineRule="auto"/>
              <w:jc w:val="center"/>
            </w:pPr>
            <w:r>
              <w:rPr>
                <w:b w:val="0"/>
                <w:sz w:val="19"/>
              </w:rPr>
              <w:t>82.58</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88.23</w:t>
            </w:r>
          </w:p>
        </w:tc>
        <w:tc>
          <w:tcPr>
            <w:tcW w:type="dxa" w:w="1774"/>
            <w:vAlign w:val="center"/>
          </w:tcPr>
          <w:p>
            <w:pPr>
              <w:spacing w:before="0" w:after="0" w:line="240" w:lineRule="auto"/>
              <w:jc w:val="center"/>
            </w:pPr>
            <w:r>
              <w:rPr>
                <w:b w:val="0"/>
                <w:sz w:val="19"/>
              </w:rPr>
              <w:t>88.23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83.17</w:t>
            </w:r>
          </w:p>
        </w:tc>
        <w:tc>
          <w:tcPr>
            <w:tcW w:type="dxa" w:w="1774"/>
            <w:vAlign w:val="center"/>
          </w:tcPr>
          <w:p>
            <w:pPr>
              <w:spacing w:before="0" w:after="0" w:line="240" w:lineRule="auto"/>
              <w:jc w:val="center"/>
            </w:pPr>
            <w:r>
              <w:rPr>
                <w:b w:val="0"/>
                <w:sz w:val="19"/>
              </w:rPr>
              <w:t>88.23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88.72</w:t>
            </w:r>
          </w:p>
        </w:tc>
        <w:tc>
          <w:tcPr>
            <w:tcW w:type="dxa" w:w="1774"/>
            <w:vAlign w:val="center"/>
          </w:tcPr>
          <w:p>
            <w:pPr>
              <w:spacing w:before="0" w:after="0" w:line="240" w:lineRule="auto"/>
              <w:jc w:val="center"/>
            </w:pPr>
            <w:r>
              <w:rPr>
                <w:b w:val="0"/>
                <w:sz w:val="19"/>
              </w:rPr>
              <w:t>88.72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91.10</w:t>
            </w:r>
          </w:p>
        </w:tc>
        <w:tc>
          <w:tcPr>
            <w:tcW w:type="dxa" w:w="1774"/>
            <w:vAlign w:val="center"/>
          </w:tcPr>
          <w:p>
            <w:pPr>
              <w:spacing w:before="0" w:after="0" w:line="240" w:lineRule="auto"/>
              <w:jc w:val="center"/>
            </w:pPr>
            <w:r>
              <w:rPr>
                <w:b w:val="0"/>
                <w:sz w:val="19"/>
              </w:rPr>
              <w:t>91.10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90.54</w:t>
            </w:r>
          </w:p>
        </w:tc>
        <w:tc>
          <w:tcPr>
            <w:tcW w:type="dxa" w:w="1774"/>
            <w:vAlign w:val="center"/>
          </w:tcPr>
          <w:p>
            <w:pPr>
              <w:spacing w:before="0" w:after="0" w:line="240" w:lineRule="auto"/>
              <w:jc w:val="center"/>
            </w:pPr>
            <w:r>
              <w:rPr>
                <w:b w:val="0"/>
                <w:sz w:val="19"/>
              </w:rPr>
              <w:t>91.10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94.82</w:t>
            </w:r>
          </w:p>
        </w:tc>
        <w:tc>
          <w:tcPr>
            <w:tcW w:type="dxa" w:w="1774"/>
            <w:vAlign w:val="center"/>
          </w:tcPr>
          <w:p>
            <w:pPr>
              <w:spacing w:before="0" w:after="0" w:line="240" w:lineRule="auto"/>
              <w:jc w:val="center"/>
            </w:pPr>
            <w:r>
              <w:rPr>
                <w:b w:val="0"/>
                <w:sz w:val="19"/>
              </w:rPr>
              <w:t>94.82</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12</w:t>
            </w:r>
          </w:p>
        </w:tc>
        <w:tc>
          <w:tcPr>
            <w:tcW w:type="dxa" w:w="2082"/>
            <w:shd w:val="clear" w:color="auto" w:fill="FFE699"/>
            <w:vAlign w:val="center"/>
          </w:tcPr>
          <w:p>
            <w:pPr>
              <w:spacing w:before="0" w:after="0" w:line="240" w:lineRule="auto"/>
              <w:jc w:val="center"/>
            </w:pPr>
            <w:r>
              <w:rPr>
                <w:b/>
                <w:sz w:val="19"/>
              </w:rPr>
              <w:t>95.66</w:t>
            </w:r>
          </w:p>
        </w:tc>
        <w:tc>
          <w:tcPr>
            <w:tcW w:type="dxa" w:w="1774"/>
            <w:shd w:val="clear" w:color="auto" w:fill="FFE699"/>
            <w:vAlign w:val="center"/>
          </w:tcPr>
          <w:p>
            <w:pPr>
              <w:spacing w:before="0" w:after="0" w:line="240" w:lineRule="auto"/>
              <w:jc w:val="center"/>
            </w:pPr>
            <w:r>
              <w:rPr>
                <w:b/>
                <w:sz w:val="19"/>
              </w:rPr>
              <w:t>95.66</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93.15</w:t>
            </w:r>
          </w:p>
        </w:tc>
        <w:tc>
          <w:tcPr>
            <w:tcW w:type="dxa" w:w="1774"/>
            <w:vAlign w:val="center"/>
          </w:tcPr>
          <w:p>
            <w:pPr>
              <w:spacing w:before="0" w:after="0" w:line="240" w:lineRule="auto"/>
              <w:jc w:val="center"/>
            </w:pPr>
            <w:r>
              <w:rPr>
                <w:b w:val="0"/>
                <w:sz w:val="19"/>
              </w:rPr>
              <w:t>95.66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94.77</w:t>
            </w:r>
          </w:p>
        </w:tc>
        <w:tc>
          <w:tcPr>
            <w:tcW w:type="dxa" w:w="1774"/>
            <w:vAlign w:val="center"/>
          </w:tcPr>
          <w:p>
            <w:pPr>
              <w:spacing w:before="0" w:after="0" w:line="240" w:lineRule="auto"/>
              <w:jc w:val="center"/>
            </w:pPr>
            <w:r>
              <w:rPr>
                <w:b w:val="0"/>
                <w:sz w:val="19"/>
              </w:rPr>
              <w:t>95.66</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94.77</w:t>
            </w:r>
          </w:p>
        </w:tc>
        <w:tc>
          <w:tcPr>
            <w:tcW w:type="dxa" w:w="1774"/>
            <w:vAlign w:val="center"/>
          </w:tcPr>
          <w:p>
            <w:pPr>
              <w:spacing w:before="0" w:after="0" w:line="240" w:lineRule="auto"/>
              <w:jc w:val="center"/>
            </w:pPr>
            <w:r>
              <w:rPr>
                <w:b w:val="0"/>
                <w:sz w:val="19"/>
              </w:rPr>
              <w:t>95.66</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93.15</w:t>
            </w:r>
          </w:p>
        </w:tc>
        <w:tc>
          <w:tcPr>
            <w:tcW w:type="dxa" w:w="1774"/>
            <w:vAlign w:val="center"/>
          </w:tcPr>
          <w:p>
            <w:pPr>
              <w:spacing w:before="0" w:after="0" w:line="240" w:lineRule="auto"/>
              <w:jc w:val="center"/>
            </w:pPr>
            <w:r>
              <w:rPr>
                <w:b w:val="0"/>
                <w:sz w:val="19"/>
              </w:rPr>
              <w:t>95.66</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93.15</w:t>
            </w:r>
          </w:p>
        </w:tc>
        <w:tc>
          <w:tcPr>
            <w:tcW w:type="dxa" w:w="1774"/>
            <w:vAlign w:val="center"/>
          </w:tcPr>
          <w:p>
            <w:pPr>
              <w:spacing w:before="0" w:after="0" w:line="240" w:lineRule="auto"/>
              <w:jc w:val="center"/>
            </w:pPr>
            <w:r>
              <w:rPr>
                <w:b w:val="0"/>
                <w:sz w:val="19"/>
              </w:rPr>
              <w:t>95.66</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93.98</w:t>
            </w:r>
          </w:p>
        </w:tc>
        <w:tc>
          <w:tcPr>
            <w:tcW w:type="dxa" w:w="1774"/>
            <w:vAlign w:val="center"/>
          </w:tcPr>
          <w:p>
            <w:pPr>
              <w:spacing w:before="0" w:after="0" w:line="240" w:lineRule="auto"/>
              <w:jc w:val="center"/>
            </w:pPr>
            <w:r>
              <w:rPr>
                <w:b w:val="0"/>
                <w:sz w:val="19"/>
              </w:rPr>
              <w:t>95.66</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94.82</w:t>
            </w:r>
          </w:p>
        </w:tc>
        <w:tc>
          <w:tcPr>
            <w:tcW w:type="dxa" w:w="1774"/>
            <w:vAlign w:val="center"/>
          </w:tcPr>
          <w:p>
            <w:pPr>
              <w:spacing w:before="0" w:after="0" w:line="240" w:lineRule="auto"/>
              <w:jc w:val="center"/>
            </w:pPr>
            <w:r>
              <w:rPr>
                <w:b w:val="0"/>
                <w:sz w:val="19"/>
              </w:rPr>
              <w:t>95.66</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95.66</w:t>
            </w:r>
          </w:p>
        </w:tc>
        <w:tc>
          <w:tcPr>
            <w:tcW w:type="dxa" w:w="1774"/>
            <w:vAlign w:val="center"/>
          </w:tcPr>
          <w:p>
            <w:pPr>
              <w:spacing w:before="0" w:after="0" w:line="240" w:lineRule="auto"/>
              <w:jc w:val="center"/>
            </w:pPr>
            <w:r>
              <w:rPr>
                <w:b w:val="0"/>
                <w:sz w:val="19"/>
              </w:rPr>
              <w:t>95.66</w:t>
            </w:r>
          </w:p>
        </w:tc>
        <w:tc>
          <w:tcPr>
            <w:tcW w:type="dxa" w:w="3010"/>
            <w:vAlign w:val="center"/>
          </w:tcPr>
          <w:p>
            <w:pPr>
              <w:spacing w:before="0" w:after="0" w:line="240" w:lineRule="auto"/>
              <w:jc w:val="center"/>
            </w:pPr>
            <w:r>
              <w:rPr>
                <w:b w:val="0"/>
                <w:sz w:val="19"/>
              </w:rPr>
              <w:t>8</w:t>
            </w:r>
          </w:p>
        </w:tc>
      </w:tr>
    </w:tbl>
    <w:p>
      <w:pPr>
        <w:keepNext/>
      </w:pPr>
      <w:r>
        <w:rPr>
          <w:i/>
        </w:rPr>
        <w:t>Fold 9</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53.20</w:t>
            </w:r>
          </w:p>
        </w:tc>
        <w:tc>
          <w:tcPr>
            <w:tcW w:type="dxa" w:w="1774"/>
            <w:vAlign w:val="center"/>
          </w:tcPr>
          <w:p>
            <w:pPr>
              <w:spacing w:before="0" w:after="0" w:line="240" w:lineRule="auto"/>
              <w:jc w:val="center"/>
            </w:pPr>
            <w:r>
              <w:rPr>
                <w:b w:val="0"/>
                <w:sz w:val="19"/>
              </w:rPr>
              <w:t>53.20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61.87</w:t>
            </w:r>
          </w:p>
        </w:tc>
        <w:tc>
          <w:tcPr>
            <w:tcW w:type="dxa" w:w="1774"/>
            <w:vAlign w:val="center"/>
          </w:tcPr>
          <w:p>
            <w:pPr>
              <w:spacing w:before="0" w:after="0" w:line="240" w:lineRule="auto"/>
              <w:jc w:val="center"/>
            </w:pPr>
            <w:r>
              <w:rPr>
                <w:b w:val="0"/>
                <w:sz w:val="19"/>
              </w:rPr>
              <w:t>61.87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68.42</w:t>
            </w:r>
          </w:p>
        </w:tc>
        <w:tc>
          <w:tcPr>
            <w:tcW w:type="dxa" w:w="1774"/>
            <w:vAlign w:val="center"/>
          </w:tcPr>
          <w:p>
            <w:pPr>
              <w:spacing w:before="0" w:after="0" w:line="240" w:lineRule="auto"/>
              <w:jc w:val="center"/>
            </w:pPr>
            <w:r>
              <w:rPr>
                <w:b w:val="0"/>
                <w:sz w:val="19"/>
              </w:rPr>
              <w:t>68.42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72.12</w:t>
            </w:r>
          </w:p>
        </w:tc>
        <w:tc>
          <w:tcPr>
            <w:tcW w:type="dxa" w:w="1774"/>
            <w:vAlign w:val="center"/>
          </w:tcPr>
          <w:p>
            <w:pPr>
              <w:spacing w:before="0" w:after="0" w:line="240" w:lineRule="auto"/>
              <w:jc w:val="center"/>
            </w:pPr>
            <w:r>
              <w:rPr>
                <w:b w:val="0"/>
                <w:sz w:val="19"/>
              </w:rPr>
              <w:t>72.12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72.09</w:t>
            </w:r>
          </w:p>
        </w:tc>
        <w:tc>
          <w:tcPr>
            <w:tcW w:type="dxa" w:w="1774"/>
            <w:vAlign w:val="center"/>
          </w:tcPr>
          <w:p>
            <w:pPr>
              <w:spacing w:before="0" w:after="0" w:line="240" w:lineRule="auto"/>
              <w:jc w:val="center"/>
            </w:pPr>
            <w:r>
              <w:rPr>
                <w:b w:val="0"/>
                <w:sz w:val="19"/>
              </w:rPr>
              <w:t>72.12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77.13</w:t>
            </w:r>
          </w:p>
        </w:tc>
        <w:tc>
          <w:tcPr>
            <w:tcW w:type="dxa" w:w="1774"/>
            <w:vAlign w:val="center"/>
          </w:tcPr>
          <w:p>
            <w:pPr>
              <w:spacing w:before="0" w:after="0" w:line="240" w:lineRule="auto"/>
              <w:jc w:val="center"/>
            </w:pPr>
            <w:r>
              <w:rPr>
                <w:b w:val="0"/>
                <w:sz w:val="19"/>
              </w:rPr>
              <w:t>77.13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77.38</w:t>
            </w:r>
          </w:p>
        </w:tc>
        <w:tc>
          <w:tcPr>
            <w:tcW w:type="dxa" w:w="1774"/>
            <w:vAlign w:val="center"/>
          </w:tcPr>
          <w:p>
            <w:pPr>
              <w:spacing w:before="0" w:after="0" w:line="240" w:lineRule="auto"/>
              <w:jc w:val="center"/>
            </w:pPr>
            <w:r>
              <w:rPr>
                <w:b w:val="0"/>
                <w:sz w:val="19"/>
              </w:rPr>
              <w:t>77.38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79.64</w:t>
            </w:r>
          </w:p>
        </w:tc>
        <w:tc>
          <w:tcPr>
            <w:tcW w:type="dxa" w:w="1774"/>
            <w:vAlign w:val="center"/>
          </w:tcPr>
          <w:p>
            <w:pPr>
              <w:spacing w:before="0" w:after="0" w:line="240" w:lineRule="auto"/>
              <w:jc w:val="center"/>
            </w:pPr>
            <w:r>
              <w:rPr>
                <w:b w:val="0"/>
                <w:sz w:val="19"/>
              </w:rPr>
              <w:t>79.64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77.95</w:t>
            </w:r>
          </w:p>
        </w:tc>
        <w:tc>
          <w:tcPr>
            <w:tcW w:type="dxa" w:w="1774"/>
            <w:vAlign w:val="center"/>
          </w:tcPr>
          <w:p>
            <w:pPr>
              <w:spacing w:before="0" w:after="0" w:line="240" w:lineRule="auto"/>
              <w:jc w:val="center"/>
            </w:pPr>
            <w:r>
              <w:rPr>
                <w:b w:val="0"/>
                <w:sz w:val="19"/>
              </w:rPr>
              <w:t>79.64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76.76</w:t>
            </w:r>
          </w:p>
        </w:tc>
        <w:tc>
          <w:tcPr>
            <w:tcW w:type="dxa" w:w="1774"/>
            <w:vAlign w:val="center"/>
          </w:tcPr>
          <w:p>
            <w:pPr>
              <w:spacing w:before="0" w:after="0" w:line="240" w:lineRule="auto"/>
              <w:jc w:val="center"/>
            </w:pPr>
            <w:r>
              <w:rPr>
                <w:b w:val="0"/>
                <w:sz w:val="19"/>
              </w:rPr>
              <w:t>79.64</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79.64</w:t>
            </w:r>
          </w:p>
        </w:tc>
        <w:tc>
          <w:tcPr>
            <w:tcW w:type="dxa" w:w="1774"/>
            <w:vAlign w:val="center"/>
          </w:tcPr>
          <w:p>
            <w:pPr>
              <w:spacing w:before="0" w:after="0" w:line="240" w:lineRule="auto"/>
              <w:jc w:val="center"/>
            </w:pPr>
            <w:r>
              <w:rPr>
                <w:b w:val="0"/>
                <w:sz w:val="19"/>
              </w:rPr>
              <w:t>79.64</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80.63</w:t>
            </w:r>
          </w:p>
        </w:tc>
        <w:tc>
          <w:tcPr>
            <w:tcW w:type="dxa" w:w="1774"/>
            <w:vAlign w:val="center"/>
          </w:tcPr>
          <w:p>
            <w:pPr>
              <w:spacing w:before="0" w:after="0" w:line="240" w:lineRule="auto"/>
              <w:jc w:val="center"/>
            </w:pPr>
            <w:r>
              <w:rPr>
                <w:b w:val="0"/>
                <w:sz w:val="19"/>
              </w:rPr>
              <w:t>80.63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80.63</w:t>
            </w:r>
          </w:p>
        </w:tc>
        <w:tc>
          <w:tcPr>
            <w:tcW w:type="dxa" w:w="1774"/>
            <w:vAlign w:val="center"/>
          </w:tcPr>
          <w:p>
            <w:pPr>
              <w:spacing w:before="0" w:after="0" w:line="240" w:lineRule="auto"/>
              <w:jc w:val="center"/>
            </w:pPr>
            <w:r>
              <w:rPr>
                <w:b w:val="0"/>
                <w:sz w:val="19"/>
              </w:rPr>
              <w:t>80.63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79.64</w:t>
            </w:r>
          </w:p>
        </w:tc>
        <w:tc>
          <w:tcPr>
            <w:tcW w:type="dxa" w:w="1774"/>
            <w:vAlign w:val="center"/>
          </w:tcPr>
          <w:p>
            <w:pPr>
              <w:spacing w:before="0" w:after="0" w:line="240" w:lineRule="auto"/>
              <w:jc w:val="center"/>
            </w:pPr>
            <w:r>
              <w:rPr>
                <w:b w:val="0"/>
                <w:sz w:val="19"/>
              </w:rPr>
              <w:t>80.63</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82.32</w:t>
            </w:r>
          </w:p>
        </w:tc>
        <w:tc>
          <w:tcPr>
            <w:tcW w:type="dxa" w:w="1774"/>
            <w:vAlign w:val="center"/>
          </w:tcPr>
          <w:p>
            <w:pPr>
              <w:spacing w:before="0" w:after="0" w:line="240" w:lineRule="auto"/>
              <w:jc w:val="center"/>
            </w:pPr>
            <w:r>
              <w:rPr>
                <w:b w:val="0"/>
                <w:sz w:val="19"/>
              </w:rPr>
              <w:t>82.32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84.73</w:t>
            </w:r>
          </w:p>
        </w:tc>
        <w:tc>
          <w:tcPr>
            <w:tcW w:type="dxa" w:w="1774"/>
            <w:vAlign w:val="center"/>
          </w:tcPr>
          <w:p>
            <w:pPr>
              <w:spacing w:before="0" w:after="0" w:line="240" w:lineRule="auto"/>
              <w:jc w:val="center"/>
            </w:pPr>
            <w:r>
              <w:rPr>
                <w:b w:val="0"/>
                <w:sz w:val="19"/>
              </w:rPr>
              <w:t>84.73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84.05</w:t>
            </w:r>
          </w:p>
        </w:tc>
        <w:tc>
          <w:tcPr>
            <w:tcW w:type="dxa" w:w="1774"/>
            <w:vAlign w:val="center"/>
          </w:tcPr>
          <w:p>
            <w:pPr>
              <w:spacing w:before="0" w:after="0" w:line="240" w:lineRule="auto"/>
              <w:jc w:val="center"/>
            </w:pPr>
            <w:r>
              <w:rPr>
                <w:b w:val="0"/>
                <w:sz w:val="19"/>
              </w:rPr>
              <w:t>84.73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83.18</w:t>
            </w:r>
          </w:p>
        </w:tc>
        <w:tc>
          <w:tcPr>
            <w:tcW w:type="dxa" w:w="1774"/>
            <w:vAlign w:val="center"/>
          </w:tcPr>
          <w:p>
            <w:pPr>
              <w:spacing w:before="0" w:after="0" w:line="240" w:lineRule="auto"/>
              <w:jc w:val="center"/>
            </w:pPr>
            <w:r>
              <w:rPr>
                <w:b w:val="0"/>
                <w:sz w:val="19"/>
              </w:rPr>
              <w:t>84.73</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84.73</w:t>
            </w:r>
          </w:p>
        </w:tc>
        <w:tc>
          <w:tcPr>
            <w:tcW w:type="dxa" w:w="1774"/>
            <w:vAlign w:val="center"/>
          </w:tcPr>
          <w:p>
            <w:pPr>
              <w:spacing w:before="0" w:after="0" w:line="240" w:lineRule="auto"/>
              <w:jc w:val="center"/>
            </w:pPr>
            <w:r>
              <w:rPr>
                <w:b w:val="0"/>
                <w:sz w:val="19"/>
              </w:rPr>
              <w:t>84.73</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85.60</w:t>
            </w:r>
          </w:p>
        </w:tc>
        <w:tc>
          <w:tcPr>
            <w:tcW w:type="dxa" w:w="1774"/>
            <w:vAlign w:val="center"/>
          </w:tcPr>
          <w:p>
            <w:pPr>
              <w:spacing w:before="0" w:after="0" w:line="240" w:lineRule="auto"/>
              <w:jc w:val="center"/>
            </w:pPr>
            <w:r>
              <w:rPr>
                <w:b w:val="0"/>
                <w:sz w:val="19"/>
              </w:rPr>
              <w:t>85.60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84.73</w:t>
            </w:r>
          </w:p>
        </w:tc>
        <w:tc>
          <w:tcPr>
            <w:tcW w:type="dxa" w:w="1774"/>
            <w:vAlign w:val="center"/>
          </w:tcPr>
          <w:p>
            <w:pPr>
              <w:spacing w:before="0" w:after="0" w:line="240" w:lineRule="auto"/>
              <w:jc w:val="center"/>
            </w:pPr>
            <w:r>
              <w:rPr>
                <w:b w:val="0"/>
                <w:sz w:val="19"/>
              </w:rPr>
              <w:t>85.60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85.89</w:t>
            </w:r>
          </w:p>
        </w:tc>
        <w:tc>
          <w:tcPr>
            <w:tcW w:type="dxa" w:w="1774"/>
            <w:vAlign w:val="center"/>
          </w:tcPr>
          <w:p>
            <w:pPr>
              <w:spacing w:before="0" w:after="0" w:line="240" w:lineRule="auto"/>
              <w:jc w:val="center"/>
            </w:pPr>
            <w:r>
              <w:rPr>
                <w:b w:val="0"/>
                <w:sz w:val="19"/>
              </w:rPr>
              <w:t>85.89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84.40</w:t>
            </w:r>
          </w:p>
        </w:tc>
        <w:tc>
          <w:tcPr>
            <w:tcW w:type="dxa" w:w="1774"/>
            <w:vAlign w:val="center"/>
          </w:tcPr>
          <w:p>
            <w:pPr>
              <w:spacing w:before="0" w:after="0" w:line="240" w:lineRule="auto"/>
              <w:jc w:val="center"/>
            </w:pPr>
            <w:r>
              <w:rPr>
                <w:b w:val="0"/>
                <w:sz w:val="19"/>
              </w:rPr>
              <w:t>85.89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84.40</w:t>
            </w:r>
          </w:p>
        </w:tc>
        <w:tc>
          <w:tcPr>
            <w:tcW w:type="dxa" w:w="1774"/>
            <w:vAlign w:val="center"/>
          </w:tcPr>
          <w:p>
            <w:pPr>
              <w:spacing w:before="0" w:after="0" w:line="240" w:lineRule="auto"/>
              <w:jc w:val="center"/>
            </w:pPr>
            <w:r>
              <w:rPr>
                <w:b w:val="0"/>
                <w:sz w:val="19"/>
              </w:rPr>
              <w:t>85.89</w:t>
            </w:r>
          </w:p>
        </w:tc>
        <w:tc>
          <w:tcPr>
            <w:tcW w:type="dxa" w:w="3010"/>
            <w:vAlign w:val="center"/>
          </w:tcPr>
          <w:p>
            <w:pPr>
              <w:spacing w:before="0" w:after="0" w:line="240" w:lineRule="auto"/>
              <w:jc w:val="center"/>
            </w:pPr>
            <w:r>
              <w:rPr>
                <w:b w:val="0"/>
                <w:sz w:val="19"/>
              </w:rPr>
              <w:t>2</w:t>
            </w:r>
          </w:p>
        </w:tc>
      </w:tr>
      <w:tr>
        <w:trPr>
          <w:cantSplit/>
        </w:trPr>
        <w:tc>
          <w:tcPr>
            <w:tcW w:type="dxa" w:w="1774"/>
            <w:shd w:val="clear" w:color="auto" w:fill="FFE699"/>
            <w:vAlign w:val="center"/>
          </w:tcPr>
          <w:p>
            <w:pPr>
              <w:spacing w:before="0" w:after="0" w:line="240" w:lineRule="auto"/>
              <w:jc w:val="center"/>
            </w:pPr>
            <w:r>
              <w:rPr>
                <w:b/>
                <w:sz w:val="19"/>
              </w:rPr>
              <w:t>25</w:t>
            </w:r>
          </w:p>
        </w:tc>
        <w:tc>
          <w:tcPr>
            <w:tcW w:type="dxa" w:w="2082"/>
            <w:shd w:val="clear" w:color="auto" w:fill="FFE699"/>
            <w:vAlign w:val="center"/>
          </w:tcPr>
          <w:p>
            <w:pPr>
              <w:spacing w:before="0" w:after="0" w:line="240" w:lineRule="auto"/>
              <w:jc w:val="center"/>
            </w:pPr>
            <w:r>
              <w:rPr>
                <w:b/>
                <w:sz w:val="19"/>
              </w:rPr>
              <w:t>86.77</w:t>
            </w:r>
          </w:p>
        </w:tc>
        <w:tc>
          <w:tcPr>
            <w:tcW w:type="dxa" w:w="1774"/>
            <w:shd w:val="clear" w:color="auto" w:fill="FFE699"/>
            <w:vAlign w:val="center"/>
          </w:tcPr>
          <w:p>
            <w:pPr>
              <w:spacing w:before="0" w:after="0" w:line="240" w:lineRule="auto"/>
              <w:jc w:val="center"/>
            </w:pPr>
            <w:r>
              <w:rPr>
                <w:b/>
                <w:sz w:val="19"/>
              </w:rPr>
              <w:t>86.77</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86.77</w:t>
            </w:r>
          </w:p>
        </w:tc>
        <w:tc>
          <w:tcPr>
            <w:tcW w:type="dxa" w:w="1774"/>
            <w:vAlign w:val="center"/>
          </w:tcPr>
          <w:p>
            <w:pPr>
              <w:spacing w:before="0" w:after="0" w:line="240" w:lineRule="auto"/>
              <w:jc w:val="center"/>
            </w:pPr>
            <w:r>
              <w:rPr>
                <w:b w:val="0"/>
                <w:sz w:val="19"/>
              </w:rPr>
              <w:t>86.77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86.77</w:t>
            </w:r>
          </w:p>
        </w:tc>
        <w:tc>
          <w:tcPr>
            <w:tcW w:type="dxa" w:w="1774"/>
            <w:vAlign w:val="center"/>
          </w:tcPr>
          <w:p>
            <w:pPr>
              <w:spacing w:before="0" w:after="0" w:line="240" w:lineRule="auto"/>
              <w:jc w:val="center"/>
            </w:pPr>
            <w:r>
              <w:rPr>
                <w:b w:val="0"/>
                <w:sz w:val="19"/>
              </w:rPr>
              <w:t>86.77</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28</w:t>
            </w:r>
          </w:p>
        </w:tc>
        <w:tc>
          <w:tcPr>
            <w:tcW w:type="dxa" w:w="2082"/>
            <w:vAlign w:val="center"/>
          </w:tcPr>
          <w:p>
            <w:pPr>
              <w:spacing w:before="0" w:after="0" w:line="240" w:lineRule="auto"/>
              <w:jc w:val="center"/>
            </w:pPr>
            <w:r>
              <w:rPr>
                <w:b w:val="0"/>
                <w:sz w:val="19"/>
              </w:rPr>
              <w:t>86.77</w:t>
            </w:r>
          </w:p>
        </w:tc>
        <w:tc>
          <w:tcPr>
            <w:tcW w:type="dxa" w:w="1774"/>
            <w:vAlign w:val="center"/>
          </w:tcPr>
          <w:p>
            <w:pPr>
              <w:spacing w:before="0" w:after="0" w:line="240" w:lineRule="auto"/>
              <w:jc w:val="center"/>
            </w:pPr>
            <w:r>
              <w:rPr>
                <w:b w:val="0"/>
                <w:sz w:val="19"/>
              </w:rPr>
              <w:t>86.77</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29</w:t>
            </w:r>
          </w:p>
        </w:tc>
        <w:tc>
          <w:tcPr>
            <w:tcW w:type="dxa" w:w="2082"/>
            <w:vAlign w:val="center"/>
          </w:tcPr>
          <w:p>
            <w:pPr>
              <w:spacing w:before="0" w:after="0" w:line="240" w:lineRule="auto"/>
              <w:jc w:val="center"/>
            </w:pPr>
            <w:r>
              <w:rPr>
                <w:b w:val="0"/>
                <w:sz w:val="19"/>
              </w:rPr>
              <w:t>86.77</w:t>
            </w:r>
          </w:p>
        </w:tc>
        <w:tc>
          <w:tcPr>
            <w:tcW w:type="dxa" w:w="1774"/>
            <w:vAlign w:val="center"/>
          </w:tcPr>
          <w:p>
            <w:pPr>
              <w:spacing w:before="0" w:after="0" w:line="240" w:lineRule="auto"/>
              <w:jc w:val="center"/>
            </w:pPr>
            <w:r>
              <w:rPr>
                <w:b w:val="0"/>
                <w:sz w:val="19"/>
              </w:rPr>
              <w:t>86.77</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30</w:t>
            </w:r>
          </w:p>
        </w:tc>
        <w:tc>
          <w:tcPr>
            <w:tcW w:type="dxa" w:w="2082"/>
            <w:vAlign w:val="center"/>
          </w:tcPr>
          <w:p>
            <w:pPr>
              <w:spacing w:before="0" w:after="0" w:line="240" w:lineRule="auto"/>
              <w:jc w:val="center"/>
            </w:pPr>
            <w:r>
              <w:rPr>
                <w:b w:val="0"/>
                <w:sz w:val="19"/>
              </w:rPr>
              <w:t>86.77</w:t>
            </w:r>
          </w:p>
        </w:tc>
        <w:tc>
          <w:tcPr>
            <w:tcW w:type="dxa" w:w="1774"/>
            <w:vAlign w:val="center"/>
          </w:tcPr>
          <w:p>
            <w:pPr>
              <w:spacing w:before="0" w:after="0" w:line="240" w:lineRule="auto"/>
              <w:jc w:val="center"/>
            </w:pPr>
            <w:r>
              <w:rPr>
                <w:b w:val="0"/>
                <w:sz w:val="19"/>
              </w:rPr>
              <w:t>86.77</w:t>
            </w:r>
          </w:p>
        </w:tc>
        <w:tc>
          <w:tcPr>
            <w:tcW w:type="dxa" w:w="3010"/>
            <w:vAlign w:val="center"/>
          </w:tcPr>
          <w:p>
            <w:pPr>
              <w:spacing w:before="0" w:after="0" w:line="240" w:lineRule="auto"/>
              <w:jc w:val="center"/>
            </w:pPr>
            <w:r>
              <w:rPr>
                <w:b w:val="0"/>
                <w:sz w:val="19"/>
              </w:rPr>
              <w:t>5</w:t>
            </w:r>
          </w:p>
        </w:tc>
      </w:tr>
    </w:tbl>
    <w:p>
      <w:pPr>
        <w:keepNext/>
      </w:pPr>
      <w:r>
        <w:rPr>
          <w:i/>
        </w:rPr>
        <w:t>Fold 10</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45.26</w:t>
            </w:r>
          </w:p>
        </w:tc>
        <w:tc>
          <w:tcPr>
            <w:tcW w:type="dxa" w:w="1774"/>
            <w:vAlign w:val="center"/>
          </w:tcPr>
          <w:p>
            <w:pPr>
              <w:spacing w:before="0" w:after="0" w:line="240" w:lineRule="auto"/>
              <w:jc w:val="center"/>
            </w:pPr>
            <w:r>
              <w:rPr>
                <w:b w:val="0"/>
                <w:sz w:val="19"/>
              </w:rPr>
              <w:t>45.26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76.15</w:t>
            </w:r>
          </w:p>
        </w:tc>
        <w:tc>
          <w:tcPr>
            <w:tcW w:type="dxa" w:w="1774"/>
            <w:vAlign w:val="center"/>
          </w:tcPr>
          <w:p>
            <w:pPr>
              <w:spacing w:before="0" w:after="0" w:line="240" w:lineRule="auto"/>
              <w:jc w:val="center"/>
            </w:pPr>
            <w:r>
              <w:rPr>
                <w:b w:val="0"/>
                <w:sz w:val="19"/>
              </w:rPr>
              <w:t>76.15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78.32</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78.32</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72.12</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79.61</w:t>
            </w:r>
          </w:p>
        </w:tc>
        <w:tc>
          <w:tcPr>
            <w:tcW w:type="dxa" w:w="1774"/>
            <w:vAlign w:val="center"/>
          </w:tcPr>
          <w:p>
            <w:pPr>
              <w:spacing w:before="0" w:after="0" w:line="240" w:lineRule="auto"/>
              <w:jc w:val="center"/>
            </w:pPr>
            <w:r>
              <w:rPr>
                <w:b w:val="0"/>
                <w:sz w:val="19"/>
              </w:rPr>
              <w:t>79.61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72.12</w:t>
            </w:r>
          </w:p>
        </w:tc>
        <w:tc>
          <w:tcPr>
            <w:tcW w:type="dxa" w:w="1774"/>
            <w:vAlign w:val="center"/>
          </w:tcPr>
          <w:p>
            <w:pPr>
              <w:spacing w:before="0" w:after="0" w:line="240" w:lineRule="auto"/>
              <w:jc w:val="center"/>
            </w:pPr>
            <w:r>
              <w:rPr>
                <w:b w:val="0"/>
                <w:sz w:val="19"/>
              </w:rPr>
              <w:t>79.61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85.68</w:t>
            </w:r>
          </w:p>
        </w:tc>
        <w:tc>
          <w:tcPr>
            <w:tcW w:type="dxa" w:w="1774"/>
            <w:vAlign w:val="center"/>
          </w:tcPr>
          <w:p>
            <w:pPr>
              <w:spacing w:before="0" w:after="0" w:line="240" w:lineRule="auto"/>
              <w:jc w:val="center"/>
            </w:pPr>
            <w:r>
              <w:rPr>
                <w:b w:val="0"/>
                <w:sz w:val="19"/>
              </w:rPr>
              <w:t>85.68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83.33</w:t>
            </w:r>
          </w:p>
        </w:tc>
        <w:tc>
          <w:tcPr>
            <w:tcW w:type="dxa" w:w="1774"/>
            <w:vAlign w:val="center"/>
          </w:tcPr>
          <w:p>
            <w:pPr>
              <w:spacing w:before="0" w:after="0" w:line="240" w:lineRule="auto"/>
              <w:jc w:val="center"/>
            </w:pPr>
            <w:r>
              <w:rPr>
                <w:b w:val="0"/>
                <w:sz w:val="19"/>
              </w:rPr>
              <w:t>85.68</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85.68</w:t>
            </w:r>
          </w:p>
        </w:tc>
        <w:tc>
          <w:tcPr>
            <w:tcW w:type="dxa" w:w="1774"/>
            <w:vAlign w:val="center"/>
          </w:tcPr>
          <w:p>
            <w:pPr>
              <w:spacing w:before="0" w:after="0" w:line="240" w:lineRule="auto"/>
              <w:jc w:val="center"/>
            </w:pPr>
            <w:r>
              <w:rPr>
                <w:b w:val="0"/>
                <w:sz w:val="19"/>
              </w:rPr>
              <w:t>85.68</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86.82</w:t>
            </w:r>
          </w:p>
        </w:tc>
        <w:tc>
          <w:tcPr>
            <w:tcW w:type="dxa" w:w="1774"/>
            <w:vAlign w:val="center"/>
          </w:tcPr>
          <w:p>
            <w:pPr>
              <w:spacing w:before="0" w:after="0" w:line="240" w:lineRule="auto"/>
              <w:jc w:val="center"/>
            </w:pPr>
            <w:r>
              <w:rPr>
                <w:b w:val="0"/>
                <w:sz w:val="19"/>
              </w:rPr>
              <w:t>86.82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80.88</w:t>
            </w:r>
          </w:p>
        </w:tc>
        <w:tc>
          <w:tcPr>
            <w:tcW w:type="dxa" w:w="1774"/>
            <w:vAlign w:val="center"/>
          </w:tcPr>
          <w:p>
            <w:pPr>
              <w:spacing w:before="0" w:after="0" w:line="240" w:lineRule="auto"/>
              <w:jc w:val="center"/>
            </w:pPr>
            <w:r>
              <w:rPr>
                <w:b w:val="0"/>
                <w:sz w:val="19"/>
              </w:rPr>
              <w:t>86.82</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13</w:t>
            </w:r>
          </w:p>
        </w:tc>
        <w:tc>
          <w:tcPr>
            <w:tcW w:type="dxa" w:w="2082"/>
            <w:shd w:val="clear" w:color="auto" w:fill="FFE699"/>
            <w:vAlign w:val="center"/>
          </w:tcPr>
          <w:p>
            <w:pPr>
              <w:spacing w:before="0" w:after="0" w:line="240" w:lineRule="auto"/>
              <w:jc w:val="center"/>
            </w:pPr>
            <w:r>
              <w:rPr>
                <w:b/>
                <w:sz w:val="19"/>
              </w:rPr>
              <w:t>89.04</w:t>
            </w:r>
          </w:p>
        </w:tc>
        <w:tc>
          <w:tcPr>
            <w:tcW w:type="dxa" w:w="1774"/>
            <w:shd w:val="clear" w:color="auto" w:fill="FFE699"/>
            <w:vAlign w:val="center"/>
          </w:tcPr>
          <w:p>
            <w:pPr>
              <w:spacing w:before="0" w:after="0" w:line="240" w:lineRule="auto"/>
              <w:jc w:val="center"/>
            </w:pPr>
            <w:r>
              <w:rPr>
                <w:b/>
                <w:sz w:val="19"/>
              </w:rPr>
              <w:t>89.04</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86.82</w:t>
            </w:r>
          </w:p>
        </w:tc>
        <w:tc>
          <w:tcPr>
            <w:tcW w:type="dxa" w:w="1774"/>
            <w:vAlign w:val="center"/>
          </w:tcPr>
          <w:p>
            <w:pPr>
              <w:spacing w:before="0" w:after="0" w:line="240" w:lineRule="auto"/>
              <w:jc w:val="center"/>
            </w:pPr>
            <w:r>
              <w:rPr>
                <w:b w:val="0"/>
                <w:sz w:val="19"/>
              </w:rPr>
              <w:t>89.04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83.33</w:t>
            </w:r>
          </w:p>
        </w:tc>
        <w:tc>
          <w:tcPr>
            <w:tcW w:type="dxa" w:w="1774"/>
            <w:vAlign w:val="center"/>
          </w:tcPr>
          <w:p>
            <w:pPr>
              <w:spacing w:before="0" w:after="0" w:line="240" w:lineRule="auto"/>
              <w:jc w:val="center"/>
            </w:pPr>
            <w:r>
              <w:rPr>
                <w:b w:val="0"/>
                <w:sz w:val="19"/>
              </w:rPr>
              <w:t>89.04</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86.82</w:t>
            </w:r>
          </w:p>
        </w:tc>
        <w:tc>
          <w:tcPr>
            <w:tcW w:type="dxa" w:w="1774"/>
            <w:vAlign w:val="center"/>
          </w:tcPr>
          <w:p>
            <w:pPr>
              <w:spacing w:before="0" w:after="0" w:line="240" w:lineRule="auto"/>
              <w:jc w:val="center"/>
            </w:pPr>
            <w:r>
              <w:rPr>
                <w:b w:val="0"/>
                <w:sz w:val="19"/>
              </w:rPr>
              <w:t>89.04</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86.82</w:t>
            </w:r>
          </w:p>
        </w:tc>
        <w:tc>
          <w:tcPr>
            <w:tcW w:type="dxa" w:w="1774"/>
            <w:vAlign w:val="center"/>
          </w:tcPr>
          <w:p>
            <w:pPr>
              <w:spacing w:before="0" w:after="0" w:line="240" w:lineRule="auto"/>
              <w:jc w:val="center"/>
            </w:pPr>
            <w:r>
              <w:rPr>
                <w:b w:val="0"/>
                <w:sz w:val="19"/>
              </w:rPr>
              <w:t>89.04</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86.82</w:t>
            </w:r>
          </w:p>
        </w:tc>
        <w:tc>
          <w:tcPr>
            <w:tcW w:type="dxa" w:w="1774"/>
            <w:vAlign w:val="center"/>
          </w:tcPr>
          <w:p>
            <w:pPr>
              <w:spacing w:before="0" w:after="0" w:line="240" w:lineRule="auto"/>
              <w:jc w:val="center"/>
            </w:pPr>
            <w:r>
              <w:rPr>
                <w:b w:val="0"/>
                <w:sz w:val="19"/>
              </w:rPr>
              <w:t>89.04</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86.82</w:t>
            </w:r>
          </w:p>
        </w:tc>
        <w:tc>
          <w:tcPr>
            <w:tcW w:type="dxa" w:w="1774"/>
            <w:vAlign w:val="center"/>
          </w:tcPr>
          <w:p>
            <w:pPr>
              <w:spacing w:before="0" w:after="0" w:line="240" w:lineRule="auto"/>
              <w:jc w:val="center"/>
            </w:pPr>
            <w:r>
              <w:rPr>
                <w:b w:val="0"/>
                <w:sz w:val="19"/>
              </w:rPr>
              <w:t>89.04</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85.68</w:t>
            </w:r>
          </w:p>
        </w:tc>
        <w:tc>
          <w:tcPr>
            <w:tcW w:type="dxa" w:w="1774"/>
            <w:vAlign w:val="center"/>
          </w:tcPr>
          <w:p>
            <w:pPr>
              <w:spacing w:before="0" w:after="0" w:line="240" w:lineRule="auto"/>
              <w:jc w:val="center"/>
            </w:pPr>
            <w:r>
              <w:rPr>
                <w:b w:val="0"/>
                <w:sz w:val="19"/>
              </w:rPr>
              <w:t>89.04</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86.82</w:t>
            </w:r>
          </w:p>
        </w:tc>
        <w:tc>
          <w:tcPr>
            <w:tcW w:type="dxa" w:w="1774"/>
            <w:vAlign w:val="center"/>
          </w:tcPr>
          <w:p>
            <w:pPr>
              <w:spacing w:before="0" w:after="0" w:line="240" w:lineRule="auto"/>
              <w:jc w:val="center"/>
            </w:pPr>
            <w:r>
              <w:rPr>
                <w:b w:val="0"/>
                <w:sz w:val="19"/>
              </w:rPr>
              <w:t>89.04</w:t>
            </w:r>
          </w:p>
        </w:tc>
        <w:tc>
          <w:tcPr>
            <w:tcW w:type="dxa" w:w="3010"/>
            <w:vAlign w:val="center"/>
          </w:tcPr>
          <w:p>
            <w:pPr>
              <w:spacing w:before="0" w:after="0" w:line="240" w:lineRule="auto"/>
              <w:jc w:val="center"/>
            </w:pPr>
            <w:r>
              <w:rPr>
                <w:b w:val="0"/>
                <w:sz w:val="19"/>
              </w:rPr>
              <w:t>8</w:t>
            </w:r>
          </w:p>
        </w:tc>
      </w:tr>
    </w:tbl>
    <w:p>
      <w:pPr>
        <w:pStyle w:val="Heading3"/>
      </w:pPr>
      <w:r>
        <w:rPr>
          <w:color w:val="1F4E78"/>
        </w:rPr>
        <w:t>3.1.2 Trucha — resultados por fold</w:t>
      </w:r>
    </w:p>
    <w:p>
      <w:pPr>
        <w:spacing w:before="40" w:after="160"/>
        <w:ind w:left="227"/>
      </w:pPr>
      <w:r>
        <w:rPr>
          <w:b/>
          <w:color w:val="555555"/>
          <w:sz w:val="17"/>
        </w:rPr>
        <w:t xml:space="preserve">Archivo: </w:t>
      </w:r>
      <w:r>
        <w:rPr>
          <w:rFonts w:ascii="Consolas" w:hAnsi="Consolas"/>
          <w:color w:val="555555"/>
          <w:sz w:val="17"/>
        </w:rPr>
        <w:t>3_resultados/trucha/linear_probe_10fold/vit_base_patch16_224/confusion_matrix_fold{1..10}.csv, predicciones_fold{1..10}.csv  y  3_resultados/trucha/linear_probe_10fold/resumen.csv (filas de este modelo)</w:t>
      </w:r>
      <w:r>
        <w:rPr/>
        <w:br/>
      </w:r>
      <w:r>
        <w:rPr>
          <w:b/>
          <w:color w:val="555555"/>
          <w:sz w:val="17"/>
        </w:rPr>
        <w:t xml:space="preserve">Código: </w:t>
      </w:r>
      <w:r>
        <w:rPr>
          <w:rFonts w:ascii="Consolas" w:hAnsi="Consolas"/>
          <w:color w:val="555555"/>
          <w:sz w:val="17"/>
        </w:rPr>
        <w:t>linear_probe_con_test.py — main(): por cada fold llama a entrenar_fold() y guarda la matriz y la curva ROC de las predicciones del mejor epoch (guardar_matriz_roc).</w:t>
      </w:r>
    </w:p>
    <w:p>
      <w:r>
        <w:rPr/>
        <w:t>Las predicciones del mejor epoch de cada fold forman la matriz de confusión del fold; se aplican las mismas fórmulas del glosario (sección 2):</w:t>
      </w:r>
    </w:p>
    <w:p>
      <w:pPr>
        <w:spacing w:before="80" w:after="160"/>
        <w:ind w:left="340"/>
      </w:pPr>
      <w:r>
        <w:rPr>
          <w:rFonts w:ascii="Consolas" w:hAnsi="Consolas"/>
          <w:color w:val="1F4E78"/>
          <w:sz w:val="20"/>
        </w:rPr>
        <w:t>Precisión = TP / (TP+FP) × 100     Recall = TP / (TP+FN) × 100</w:t>
      </w:r>
    </w:p>
    <w:p>
      <w:pPr>
        <w:spacing w:before="80" w:after="160"/>
        <w:ind w:left="340"/>
      </w:pPr>
      <w:r>
        <w:rPr>
          <w:rFonts w:ascii="Consolas" w:hAnsi="Consolas"/>
          <w:color w:val="1F4E78"/>
          <w:sz w:val="20"/>
        </w:rPr>
        <w:t>F1 = 2 × Precisión × Recall / (Precisión + Recall)</w:t>
      </w:r>
    </w:p>
    <w:p>
      <w:pPr>
        <w:spacing w:before="80" w:after="160"/>
        <w:ind w:left="340"/>
      </w:pPr>
      <w:r>
        <w:rPr>
          <w:rFonts w:ascii="Consolas" w:hAnsi="Consolas"/>
          <w:color w:val="1F4E78"/>
          <w:sz w:val="20"/>
        </w:rPr>
        <w:t>F1 macro del fold = (F1_fresco + F1_no_fresco) / 2</w:t>
      </w:r>
    </w:p>
    <w:p>
      <w:pPr>
        <w:keepNext/>
      </w:pPr>
      <w:r>
        <w:rPr>
          <w:b/>
        </w:rPr>
        <w:t>Qué fold se evalúa y cuáles entrenan en cada fila — para no confundirlos:</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780"/>
        <w:gridCol w:w="1280"/>
        <w:gridCol w:w="1719"/>
        <w:gridCol w:w="403"/>
        <w:gridCol w:w="868"/>
        <w:gridCol w:w="956"/>
        <w:gridCol w:w="692"/>
        <w:gridCol w:w="578"/>
        <w:gridCol w:w="666"/>
        <w:gridCol w:w="698"/>
      </w:tblGrid>
      <w:tr>
        <w:trPr>
          <w:cantSplit/>
          <w:tblHeader/>
        </w:trPr>
        <w:tc>
          <w:tcPr>
            <w:tcW w:type="dxa" w:w="780"/>
            <w:shd w:val="clear" w:color="auto" w:fill="2A4D7A"/>
            <w:vAlign w:val="center"/>
          </w:tcPr>
          <w:p>
            <w:pPr>
              <w:spacing w:before="0" w:after="0" w:line="240" w:lineRule="auto"/>
              <w:jc w:val="center"/>
            </w:pPr>
            <w:r>
              <w:rPr>
                <w:b/>
                <w:color w:val="FFFFFF"/>
                <w:sz w:val="14"/>
              </w:rPr>
              <w:t>Corrida</w:t>
            </w:r>
          </w:p>
        </w:tc>
        <w:tc>
          <w:tcPr>
            <w:tcW w:type="dxa" w:w="1280"/>
            <w:shd w:val="clear" w:color="auto" w:fill="2A4D7A"/>
            <w:vAlign w:val="center"/>
          </w:tcPr>
          <w:p>
            <w:pPr>
              <w:spacing w:before="0" w:after="0" w:line="240" w:lineRule="auto"/>
              <w:jc w:val="center"/>
            </w:pPr>
            <w:r>
              <w:rPr>
                <w:b/>
                <w:color w:val="FFFFFF"/>
                <w:sz w:val="14"/>
              </w:rPr>
              <w:t>Fold de EVALUACIÓN</w:t>
            </w:r>
          </w:p>
        </w:tc>
        <w:tc>
          <w:tcPr>
            <w:tcW w:type="dxa" w:w="1719"/>
            <w:shd w:val="clear" w:color="auto" w:fill="2A4D7A"/>
            <w:vAlign w:val="center"/>
          </w:tcPr>
          <w:p>
            <w:pPr>
              <w:spacing w:before="0" w:after="0" w:line="240" w:lineRule="auto"/>
              <w:jc w:val="center"/>
            </w:pPr>
            <w:r>
              <w:rPr>
                <w:b/>
                <w:color w:val="FFFFFF"/>
                <w:sz w:val="14"/>
              </w:rPr>
              <w:t>Folds de ENTRENAMIENTO</w:t>
            </w:r>
          </w:p>
        </w:tc>
        <w:tc>
          <w:tcPr>
            <w:tcW w:type="dxa" w:w="403"/>
            <w:shd w:val="clear" w:color="auto" w:fill="2A4D7A"/>
            <w:vAlign w:val="center"/>
          </w:tcPr>
          <w:p>
            <w:pPr>
              <w:spacing w:before="0" w:after="0" w:line="240" w:lineRule="auto"/>
              <w:jc w:val="center"/>
            </w:pPr>
            <w:r>
              <w:rPr>
                <w:b/>
                <w:color w:val="FFFFFF"/>
                <w:sz w:val="14"/>
              </w:rPr>
              <w:t>N</w:t>
            </w:r>
          </w:p>
        </w:tc>
        <w:tc>
          <w:tcPr>
            <w:tcW w:type="dxa" w:w="868"/>
            <w:shd w:val="clear" w:color="auto" w:fill="2A4D7A"/>
            <w:vAlign w:val="center"/>
          </w:tcPr>
          <w:p>
            <w:pPr>
              <w:spacing w:before="0" w:after="0" w:line="240" w:lineRule="auto"/>
              <w:jc w:val="center"/>
            </w:pPr>
            <w:r>
              <w:rPr>
                <w:b/>
                <w:color w:val="FFFFFF"/>
                <w:sz w:val="14"/>
              </w:rPr>
              <w:t>Accuracy</w:t>
            </w:r>
          </w:p>
        </w:tc>
        <w:tc>
          <w:tcPr>
            <w:tcW w:type="dxa" w:w="956"/>
            <w:shd w:val="clear" w:color="auto" w:fill="2A4D7A"/>
            <w:vAlign w:val="center"/>
          </w:tcPr>
          <w:p>
            <w:pPr>
              <w:spacing w:before="0" w:after="0" w:line="240" w:lineRule="auto"/>
              <w:jc w:val="center"/>
            </w:pPr>
            <w:r>
              <w:rPr>
                <w:b/>
                <w:color w:val="FFFFFF"/>
                <w:sz w:val="14"/>
              </w:rPr>
              <w:t>Precisión</w:t>
            </w:r>
          </w:p>
        </w:tc>
        <w:tc>
          <w:tcPr>
            <w:tcW w:type="dxa" w:w="692"/>
            <w:shd w:val="clear" w:color="auto" w:fill="2A4D7A"/>
            <w:vAlign w:val="center"/>
          </w:tcPr>
          <w:p>
            <w:pPr>
              <w:spacing w:before="0" w:after="0" w:line="240" w:lineRule="auto"/>
              <w:jc w:val="center"/>
            </w:pPr>
            <w:r>
              <w:rPr>
                <w:b/>
                <w:color w:val="FFFFFF"/>
                <w:sz w:val="14"/>
              </w:rPr>
              <w:t>Recall</w:t>
            </w:r>
          </w:p>
        </w:tc>
        <w:tc>
          <w:tcPr>
            <w:tcW w:type="dxa" w:w="578"/>
            <w:shd w:val="clear" w:color="auto" w:fill="2A4D7A"/>
            <w:vAlign w:val="center"/>
          </w:tcPr>
          <w:p>
            <w:pPr>
              <w:spacing w:before="0" w:after="0" w:line="240" w:lineRule="auto"/>
              <w:jc w:val="center"/>
            </w:pPr>
            <w:r>
              <w:rPr>
                <w:b/>
                <w:color w:val="FFFFFF"/>
                <w:sz w:val="14"/>
              </w:rPr>
              <w:t>F1</w:t>
            </w:r>
          </w:p>
        </w:tc>
        <w:tc>
          <w:tcPr>
            <w:tcW w:type="dxa" w:w="666"/>
            <w:shd w:val="clear" w:color="auto" w:fill="2A4D7A"/>
            <w:vAlign w:val="center"/>
          </w:tcPr>
          <w:p>
            <w:pPr>
              <w:spacing w:before="0" w:after="0" w:line="240" w:lineRule="auto"/>
              <w:jc w:val="center"/>
            </w:pPr>
            <w:r>
              <w:rPr>
                <w:b/>
                <w:color w:val="FFFFFF"/>
                <w:sz w:val="14"/>
              </w:rPr>
              <w:t>AUC</w:t>
            </w:r>
          </w:p>
        </w:tc>
        <w:tc>
          <w:tcPr>
            <w:tcW w:type="dxa" w:w="698"/>
            <w:shd w:val="clear" w:color="auto" w:fill="2A4D7A"/>
            <w:vAlign w:val="center"/>
          </w:tcPr>
          <w:p>
            <w:pPr>
              <w:spacing w:before="0" w:after="0" w:line="240" w:lineRule="auto"/>
              <w:jc w:val="center"/>
            </w:pPr>
            <w:r>
              <w:rPr>
                <w:b/>
                <w:color w:val="FFFFFF"/>
                <w:sz w:val="14"/>
              </w:rPr>
              <w:t>Epochs</w:t>
            </w:r>
          </w:p>
        </w:tc>
      </w:tr>
      <w:tr>
        <w:trPr>
          <w:cantSplit/>
        </w:trPr>
        <w:tc>
          <w:tcPr>
            <w:tcW w:type="dxa" w:w="780"/>
            <w:vAlign w:val="center"/>
          </w:tcPr>
          <w:p>
            <w:pPr>
              <w:spacing w:before="0" w:after="0" w:line="240" w:lineRule="auto"/>
              <w:jc w:val="center"/>
            </w:pPr>
            <w:r>
              <w:rPr>
                <w:b w:val="0"/>
                <w:sz w:val="14"/>
              </w:rPr>
              <w:t>Fold 1</w:t>
            </w:r>
          </w:p>
        </w:tc>
        <w:tc>
          <w:tcPr>
            <w:tcW w:type="dxa" w:w="1280"/>
            <w:vAlign w:val="center"/>
          </w:tcPr>
          <w:p>
            <w:pPr>
              <w:spacing w:before="0" w:after="0" w:line="240" w:lineRule="auto"/>
              <w:jc w:val="center"/>
            </w:pPr>
            <w:r>
              <w:rPr>
                <w:b w:val="0"/>
                <w:sz w:val="14"/>
              </w:rPr>
              <w:t>Fold 1</w:t>
            </w:r>
          </w:p>
        </w:tc>
        <w:tc>
          <w:tcPr>
            <w:tcW w:type="dxa" w:w="1719"/>
            <w:vAlign w:val="center"/>
          </w:tcPr>
          <w:p>
            <w:pPr>
              <w:spacing w:before="0" w:after="0" w:line="240" w:lineRule="auto"/>
              <w:jc w:val="center"/>
            </w:pPr>
            <w:r>
              <w:rPr>
                <w:b w:val="0"/>
                <w:sz w:val="14"/>
              </w:rPr>
              <w:t>2,3,4,5,6,7,8,9,10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85.22</w:t>
            </w:r>
          </w:p>
        </w:tc>
        <w:tc>
          <w:tcPr>
            <w:tcW w:type="dxa" w:w="956"/>
            <w:vAlign w:val="center"/>
          </w:tcPr>
          <w:p>
            <w:pPr>
              <w:spacing w:before="0" w:after="0" w:line="240" w:lineRule="auto"/>
              <w:jc w:val="center"/>
            </w:pPr>
            <w:r>
              <w:rPr>
                <w:b w:val="0"/>
                <w:sz w:val="14"/>
              </w:rPr>
              <w:t>85.83</w:t>
            </w:r>
          </w:p>
        </w:tc>
        <w:tc>
          <w:tcPr>
            <w:tcW w:type="dxa" w:w="692"/>
            <w:vAlign w:val="center"/>
          </w:tcPr>
          <w:p>
            <w:pPr>
              <w:spacing w:before="0" w:after="0" w:line="240" w:lineRule="auto"/>
              <w:jc w:val="center"/>
            </w:pPr>
            <w:r>
              <w:rPr>
                <w:b w:val="0"/>
                <w:sz w:val="14"/>
              </w:rPr>
              <w:t>83.97</w:t>
            </w:r>
          </w:p>
        </w:tc>
        <w:tc>
          <w:tcPr>
            <w:tcW w:type="dxa" w:w="578"/>
            <w:vAlign w:val="center"/>
          </w:tcPr>
          <w:p>
            <w:pPr>
              <w:spacing w:before="0" w:after="0" w:line="240" w:lineRule="auto"/>
              <w:jc w:val="center"/>
            </w:pPr>
            <w:r>
              <w:rPr>
                <w:b w:val="0"/>
                <w:sz w:val="14"/>
              </w:rPr>
              <w:t>84.54</w:t>
            </w:r>
          </w:p>
        </w:tc>
        <w:tc>
          <w:tcPr>
            <w:tcW w:type="dxa" w:w="666"/>
            <w:vAlign w:val="center"/>
          </w:tcPr>
          <w:p>
            <w:pPr>
              <w:spacing w:before="0" w:after="0" w:line="240" w:lineRule="auto"/>
              <w:jc w:val="center"/>
            </w:pPr>
            <w:r>
              <w:rPr>
                <w:b w:val="0"/>
                <w:sz w:val="14"/>
              </w:rPr>
              <w:t>0.9007</w:t>
            </w:r>
          </w:p>
        </w:tc>
        <w:tc>
          <w:tcPr>
            <w:tcW w:type="dxa" w:w="698"/>
            <w:vAlign w:val="center"/>
          </w:tcPr>
          <w:p>
            <w:pPr>
              <w:spacing w:before="0" w:after="0" w:line="240" w:lineRule="auto"/>
              <w:jc w:val="center"/>
            </w:pPr>
            <w:r>
              <w:rPr>
                <w:b w:val="0"/>
                <w:sz w:val="14"/>
              </w:rPr>
              <w:t>18</w:t>
            </w:r>
          </w:p>
        </w:tc>
      </w:tr>
      <w:tr>
        <w:trPr>
          <w:cantSplit/>
        </w:trPr>
        <w:tc>
          <w:tcPr>
            <w:tcW w:type="dxa" w:w="780"/>
            <w:vAlign w:val="center"/>
          </w:tcPr>
          <w:p>
            <w:pPr>
              <w:spacing w:before="0" w:after="0" w:line="240" w:lineRule="auto"/>
              <w:jc w:val="center"/>
            </w:pPr>
            <w:r>
              <w:rPr>
                <w:b w:val="0"/>
                <w:sz w:val="14"/>
              </w:rPr>
              <w:t>Fold 2</w:t>
            </w:r>
          </w:p>
        </w:tc>
        <w:tc>
          <w:tcPr>
            <w:tcW w:type="dxa" w:w="1280"/>
            <w:vAlign w:val="center"/>
          </w:tcPr>
          <w:p>
            <w:pPr>
              <w:spacing w:before="0" w:after="0" w:line="240" w:lineRule="auto"/>
              <w:jc w:val="center"/>
            </w:pPr>
            <w:r>
              <w:rPr>
                <w:b w:val="0"/>
                <w:sz w:val="14"/>
              </w:rPr>
              <w:t>Fold 2</w:t>
            </w:r>
          </w:p>
        </w:tc>
        <w:tc>
          <w:tcPr>
            <w:tcW w:type="dxa" w:w="1719"/>
            <w:vAlign w:val="center"/>
          </w:tcPr>
          <w:p>
            <w:pPr>
              <w:spacing w:before="0" w:after="0" w:line="240" w:lineRule="auto"/>
              <w:jc w:val="center"/>
            </w:pPr>
            <w:r>
              <w:rPr>
                <w:b w:val="0"/>
                <w:sz w:val="14"/>
              </w:rPr>
              <w:t>1,3,4,5,6,7,8,9,10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89.57</w:t>
            </w:r>
          </w:p>
        </w:tc>
        <w:tc>
          <w:tcPr>
            <w:tcW w:type="dxa" w:w="956"/>
            <w:vAlign w:val="center"/>
          </w:tcPr>
          <w:p>
            <w:pPr>
              <w:spacing w:before="0" w:after="0" w:line="240" w:lineRule="auto"/>
              <w:jc w:val="center"/>
            </w:pPr>
            <w:r>
              <w:rPr>
                <w:b w:val="0"/>
                <w:sz w:val="14"/>
              </w:rPr>
              <w:t>89.15</w:t>
            </w:r>
          </w:p>
        </w:tc>
        <w:tc>
          <w:tcPr>
            <w:tcW w:type="dxa" w:w="692"/>
            <w:vAlign w:val="center"/>
          </w:tcPr>
          <w:p>
            <w:pPr>
              <w:spacing w:before="0" w:after="0" w:line="240" w:lineRule="auto"/>
              <w:jc w:val="center"/>
            </w:pPr>
            <w:r>
              <w:rPr>
                <w:b w:val="0"/>
                <w:sz w:val="14"/>
              </w:rPr>
              <w:t>89.57</w:t>
            </w:r>
          </w:p>
        </w:tc>
        <w:tc>
          <w:tcPr>
            <w:tcW w:type="dxa" w:w="578"/>
            <w:vAlign w:val="center"/>
          </w:tcPr>
          <w:p>
            <w:pPr>
              <w:spacing w:before="0" w:after="0" w:line="240" w:lineRule="auto"/>
              <w:jc w:val="center"/>
            </w:pPr>
            <w:r>
              <w:rPr>
                <w:b w:val="0"/>
                <w:sz w:val="14"/>
              </w:rPr>
              <w:t>89.33</w:t>
            </w:r>
          </w:p>
        </w:tc>
        <w:tc>
          <w:tcPr>
            <w:tcW w:type="dxa" w:w="666"/>
            <w:vAlign w:val="center"/>
          </w:tcPr>
          <w:p>
            <w:pPr>
              <w:spacing w:before="0" w:after="0" w:line="240" w:lineRule="auto"/>
              <w:jc w:val="center"/>
            </w:pPr>
            <w:r>
              <w:rPr>
                <w:b w:val="0"/>
                <w:sz w:val="14"/>
              </w:rPr>
              <w:t>0.9248</w:t>
            </w:r>
          </w:p>
        </w:tc>
        <w:tc>
          <w:tcPr>
            <w:tcW w:type="dxa" w:w="698"/>
            <w:vAlign w:val="center"/>
          </w:tcPr>
          <w:p>
            <w:pPr>
              <w:spacing w:before="0" w:after="0" w:line="240" w:lineRule="auto"/>
              <w:jc w:val="center"/>
            </w:pPr>
            <w:r>
              <w:rPr>
                <w:b w:val="0"/>
                <w:sz w:val="14"/>
              </w:rPr>
              <w:t>16</w:t>
            </w:r>
          </w:p>
        </w:tc>
      </w:tr>
      <w:tr>
        <w:trPr>
          <w:cantSplit/>
        </w:trPr>
        <w:tc>
          <w:tcPr>
            <w:tcW w:type="dxa" w:w="780"/>
            <w:vAlign w:val="center"/>
          </w:tcPr>
          <w:p>
            <w:pPr>
              <w:spacing w:before="0" w:after="0" w:line="240" w:lineRule="auto"/>
              <w:jc w:val="center"/>
            </w:pPr>
            <w:r>
              <w:rPr>
                <w:b w:val="0"/>
                <w:sz w:val="14"/>
              </w:rPr>
              <w:t>Fold 3</w:t>
            </w:r>
          </w:p>
        </w:tc>
        <w:tc>
          <w:tcPr>
            <w:tcW w:type="dxa" w:w="1280"/>
            <w:vAlign w:val="center"/>
          </w:tcPr>
          <w:p>
            <w:pPr>
              <w:spacing w:before="0" w:after="0" w:line="240" w:lineRule="auto"/>
              <w:jc w:val="center"/>
            </w:pPr>
            <w:r>
              <w:rPr>
                <w:b w:val="0"/>
                <w:sz w:val="14"/>
              </w:rPr>
              <w:t>Fold 3</w:t>
            </w:r>
          </w:p>
        </w:tc>
        <w:tc>
          <w:tcPr>
            <w:tcW w:type="dxa" w:w="1719"/>
            <w:vAlign w:val="center"/>
          </w:tcPr>
          <w:p>
            <w:pPr>
              <w:spacing w:before="0" w:after="0" w:line="240" w:lineRule="auto"/>
              <w:jc w:val="center"/>
            </w:pPr>
            <w:r>
              <w:rPr>
                <w:b w:val="0"/>
                <w:sz w:val="14"/>
              </w:rPr>
              <w:t>1,2,4,5,6,7,8,9,10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84.35</w:t>
            </w:r>
          </w:p>
        </w:tc>
        <w:tc>
          <w:tcPr>
            <w:tcW w:type="dxa" w:w="956"/>
            <w:vAlign w:val="center"/>
          </w:tcPr>
          <w:p>
            <w:pPr>
              <w:spacing w:before="0" w:after="0" w:line="240" w:lineRule="auto"/>
              <w:jc w:val="center"/>
            </w:pPr>
            <w:r>
              <w:rPr>
                <w:b w:val="0"/>
                <w:sz w:val="14"/>
              </w:rPr>
              <w:t>84.06</w:t>
            </w:r>
          </w:p>
        </w:tc>
        <w:tc>
          <w:tcPr>
            <w:tcW w:type="dxa" w:w="692"/>
            <w:vAlign w:val="center"/>
          </w:tcPr>
          <w:p>
            <w:pPr>
              <w:spacing w:before="0" w:after="0" w:line="240" w:lineRule="auto"/>
              <w:jc w:val="center"/>
            </w:pPr>
            <w:r>
              <w:rPr>
                <w:b w:val="0"/>
                <w:sz w:val="14"/>
              </w:rPr>
              <w:t>83.61</w:t>
            </w:r>
          </w:p>
        </w:tc>
        <w:tc>
          <w:tcPr>
            <w:tcW w:type="dxa" w:w="578"/>
            <w:vAlign w:val="center"/>
          </w:tcPr>
          <w:p>
            <w:pPr>
              <w:spacing w:before="0" w:after="0" w:line="240" w:lineRule="auto"/>
              <w:jc w:val="center"/>
            </w:pPr>
            <w:r>
              <w:rPr>
                <w:b w:val="0"/>
                <w:sz w:val="14"/>
              </w:rPr>
              <w:t>83.81</w:t>
            </w:r>
          </w:p>
        </w:tc>
        <w:tc>
          <w:tcPr>
            <w:tcW w:type="dxa" w:w="666"/>
            <w:vAlign w:val="center"/>
          </w:tcPr>
          <w:p>
            <w:pPr>
              <w:spacing w:before="0" w:after="0" w:line="240" w:lineRule="auto"/>
              <w:jc w:val="center"/>
            </w:pPr>
            <w:r>
              <w:rPr>
                <w:b w:val="0"/>
                <w:sz w:val="14"/>
              </w:rPr>
              <w:t>0.9136</w:t>
            </w:r>
          </w:p>
        </w:tc>
        <w:tc>
          <w:tcPr>
            <w:tcW w:type="dxa" w:w="698"/>
            <w:vAlign w:val="center"/>
          </w:tcPr>
          <w:p>
            <w:pPr>
              <w:spacing w:before="0" w:after="0" w:line="240" w:lineRule="auto"/>
              <w:jc w:val="center"/>
            </w:pPr>
            <w:r>
              <w:rPr>
                <w:b w:val="0"/>
                <w:sz w:val="14"/>
              </w:rPr>
              <w:t>23</w:t>
            </w:r>
          </w:p>
        </w:tc>
      </w:tr>
      <w:tr>
        <w:trPr>
          <w:cantSplit/>
        </w:trPr>
        <w:tc>
          <w:tcPr>
            <w:tcW w:type="dxa" w:w="780"/>
            <w:vAlign w:val="center"/>
          </w:tcPr>
          <w:p>
            <w:pPr>
              <w:spacing w:before="0" w:after="0" w:line="240" w:lineRule="auto"/>
              <w:jc w:val="center"/>
            </w:pPr>
            <w:r>
              <w:rPr>
                <w:b w:val="0"/>
                <w:sz w:val="14"/>
              </w:rPr>
              <w:t>Fold 4</w:t>
            </w:r>
          </w:p>
        </w:tc>
        <w:tc>
          <w:tcPr>
            <w:tcW w:type="dxa" w:w="1280"/>
            <w:vAlign w:val="center"/>
          </w:tcPr>
          <w:p>
            <w:pPr>
              <w:spacing w:before="0" w:after="0" w:line="240" w:lineRule="auto"/>
              <w:jc w:val="center"/>
            </w:pPr>
            <w:r>
              <w:rPr>
                <w:b w:val="0"/>
                <w:sz w:val="14"/>
              </w:rPr>
              <w:t>Fold 4</w:t>
            </w:r>
          </w:p>
        </w:tc>
        <w:tc>
          <w:tcPr>
            <w:tcW w:type="dxa" w:w="1719"/>
            <w:vAlign w:val="center"/>
          </w:tcPr>
          <w:p>
            <w:pPr>
              <w:spacing w:before="0" w:after="0" w:line="240" w:lineRule="auto"/>
              <w:jc w:val="center"/>
            </w:pPr>
            <w:r>
              <w:rPr>
                <w:b w:val="0"/>
                <w:sz w:val="14"/>
              </w:rPr>
              <w:t>1,2,3,5,6,7,8,9,10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80.00</w:t>
            </w:r>
          </w:p>
        </w:tc>
        <w:tc>
          <w:tcPr>
            <w:tcW w:type="dxa" w:w="956"/>
            <w:vAlign w:val="center"/>
          </w:tcPr>
          <w:p>
            <w:pPr>
              <w:spacing w:before="0" w:after="0" w:line="240" w:lineRule="auto"/>
              <w:jc w:val="center"/>
            </w:pPr>
            <w:r>
              <w:rPr>
                <w:b w:val="0"/>
                <w:sz w:val="14"/>
              </w:rPr>
              <w:t>80.99</w:t>
            </w:r>
          </w:p>
        </w:tc>
        <w:tc>
          <w:tcPr>
            <w:tcW w:type="dxa" w:w="692"/>
            <w:vAlign w:val="center"/>
          </w:tcPr>
          <w:p>
            <w:pPr>
              <w:spacing w:before="0" w:after="0" w:line="240" w:lineRule="auto"/>
              <w:jc w:val="center"/>
            </w:pPr>
            <w:r>
              <w:rPr>
                <w:b w:val="0"/>
                <w:sz w:val="14"/>
              </w:rPr>
              <w:t>77.81</w:t>
            </w:r>
          </w:p>
        </w:tc>
        <w:tc>
          <w:tcPr>
            <w:tcW w:type="dxa" w:w="578"/>
            <w:vAlign w:val="center"/>
          </w:tcPr>
          <w:p>
            <w:pPr>
              <w:spacing w:before="0" w:after="0" w:line="240" w:lineRule="auto"/>
              <w:jc w:val="center"/>
            </w:pPr>
            <w:r>
              <w:rPr>
                <w:b w:val="0"/>
                <w:sz w:val="14"/>
              </w:rPr>
              <w:t>78.54</w:t>
            </w:r>
          </w:p>
        </w:tc>
        <w:tc>
          <w:tcPr>
            <w:tcW w:type="dxa" w:w="666"/>
            <w:vAlign w:val="center"/>
          </w:tcPr>
          <w:p>
            <w:pPr>
              <w:spacing w:before="0" w:after="0" w:line="240" w:lineRule="auto"/>
              <w:jc w:val="center"/>
            </w:pPr>
            <w:r>
              <w:rPr>
                <w:b w:val="0"/>
                <w:sz w:val="14"/>
              </w:rPr>
              <w:t>0.8784</w:t>
            </w:r>
          </w:p>
        </w:tc>
        <w:tc>
          <w:tcPr>
            <w:tcW w:type="dxa" w:w="698"/>
            <w:vAlign w:val="center"/>
          </w:tcPr>
          <w:p>
            <w:pPr>
              <w:spacing w:before="0" w:after="0" w:line="240" w:lineRule="auto"/>
              <w:jc w:val="center"/>
            </w:pPr>
            <w:r>
              <w:rPr>
                <w:b w:val="0"/>
                <w:sz w:val="14"/>
              </w:rPr>
              <w:t>20</w:t>
            </w:r>
          </w:p>
        </w:tc>
      </w:tr>
      <w:tr>
        <w:trPr>
          <w:cantSplit/>
        </w:trPr>
        <w:tc>
          <w:tcPr>
            <w:tcW w:type="dxa" w:w="780"/>
            <w:vAlign w:val="center"/>
          </w:tcPr>
          <w:p>
            <w:pPr>
              <w:spacing w:before="0" w:after="0" w:line="240" w:lineRule="auto"/>
              <w:jc w:val="center"/>
            </w:pPr>
            <w:r>
              <w:rPr>
                <w:b w:val="0"/>
                <w:sz w:val="14"/>
              </w:rPr>
              <w:t>Fold 5</w:t>
            </w:r>
          </w:p>
        </w:tc>
        <w:tc>
          <w:tcPr>
            <w:tcW w:type="dxa" w:w="1280"/>
            <w:vAlign w:val="center"/>
          </w:tcPr>
          <w:p>
            <w:pPr>
              <w:spacing w:before="0" w:after="0" w:line="240" w:lineRule="auto"/>
              <w:jc w:val="center"/>
            </w:pPr>
            <w:r>
              <w:rPr>
                <w:b w:val="0"/>
                <w:sz w:val="14"/>
              </w:rPr>
              <w:t>Fold 5</w:t>
            </w:r>
          </w:p>
        </w:tc>
        <w:tc>
          <w:tcPr>
            <w:tcW w:type="dxa" w:w="1719"/>
            <w:vAlign w:val="center"/>
          </w:tcPr>
          <w:p>
            <w:pPr>
              <w:spacing w:before="0" w:after="0" w:line="240" w:lineRule="auto"/>
              <w:jc w:val="center"/>
            </w:pPr>
            <w:r>
              <w:rPr>
                <w:b w:val="0"/>
                <w:sz w:val="14"/>
              </w:rPr>
              <w:t>1,2,3,4,6,7,8,9,10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95.65</w:t>
            </w:r>
          </w:p>
        </w:tc>
        <w:tc>
          <w:tcPr>
            <w:tcW w:type="dxa" w:w="956"/>
            <w:vAlign w:val="center"/>
          </w:tcPr>
          <w:p>
            <w:pPr>
              <w:spacing w:before="0" w:after="0" w:line="240" w:lineRule="auto"/>
              <w:jc w:val="center"/>
            </w:pPr>
            <w:r>
              <w:rPr>
                <w:b w:val="0"/>
                <w:sz w:val="14"/>
              </w:rPr>
              <w:t>95.67</w:t>
            </w:r>
          </w:p>
        </w:tc>
        <w:tc>
          <w:tcPr>
            <w:tcW w:type="dxa" w:w="692"/>
            <w:vAlign w:val="center"/>
          </w:tcPr>
          <w:p>
            <w:pPr>
              <w:spacing w:before="0" w:after="0" w:line="240" w:lineRule="auto"/>
              <w:jc w:val="center"/>
            </w:pPr>
            <w:r>
              <w:rPr>
                <w:b w:val="0"/>
                <w:sz w:val="14"/>
              </w:rPr>
              <w:t>95.38</w:t>
            </w:r>
          </w:p>
        </w:tc>
        <w:tc>
          <w:tcPr>
            <w:tcW w:type="dxa" w:w="578"/>
            <w:vAlign w:val="center"/>
          </w:tcPr>
          <w:p>
            <w:pPr>
              <w:spacing w:before="0" w:after="0" w:line="240" w:lineRule="auto"/>
              <w:jc w:val="center"/>
            </w:pPr>
            <w:r>
              <w:rPr>
                <w:b w:val="0"/>
                <w:sz w:val="14"/>
              </w:rPr>
              <w:t>95.52</w:t>
            </w:r>
          </w:p>
        </w:tc>
        <w:tc>
          <w:tcPr>
            <w:tcW w:type="dxa" w:w="666"/>
            <w:vAlign w:val="center"/>
          </w:tcPr>
          <w:p>
            <w:pPr>
              <w:spacing w:before="0" w:after="0" w:line="240" w:lineRule="auto"/>
              <w:jc w:val="center"/>
            </w:pPr>
            <w:r>
              <w:rPr>
                <w:b w:val="0"/>
                <w:sz w:val="14"/>
              </w:rPr>
              <w:t>0.9882</w:t>
            </w:r>
          </w:p>
        </w:tc>
        <w:tc>
          <w:tcPr>
            <w:tcW w:type="dxa" w:w="698"/>
            <w:vAlign w:val="center"/>
          </w:tcPr>
          <w:p>
            <w:pPr>
              <w:spacing w:before="0" w:after="0" w:line="240" w:lineRule="auto"/>
              <w:jc w:val="center"/>
            </w:pPr>
            <w:r>
              <w:rPr>
                <w:b w:val="0"/>
                <w:sz w:val="14"/>
              </w:rPr>
              <w:t>25</w:t>
            </w:r>
          </w:p>
        </w:tc>
      </w:tr>
      <w:tr>
        <w:trPr>
          <w:cantSplit/>
        </w:trPr>
        <w:tc>
          <w:tcPr>
            <w:tcW w:type="dxa" w:w="780"/>
            <w:vAlign w:val="center"/>
          </w:tcPr>
          <w:p>
            <w:pPr>
              <w:spacing w:before="0" w:after="0" w:line="240" w:lineRule="auto"/>
              <w:jc w:val="center"/>
            </w:pPr>
            <w:r>
              <w:rPr>
                <w:b w:val="0"/>
                <w:sz w:val="14"/>
              </w:rPr>
              <w:t>Fold 6</w:t>
            </w:r>
          </w:p>
        </w:tc>
        <w:tc>
          <w:tcPr>
            <w:tcW w:type="dxa" w:w="1280"/>
            <w:vAlign w:val="center"/>
          </w:tcPr>
          <w:p>
            <w:pPr>
              <w:spacing w:before="0" w:after="0" w:line="240" w:lineRule="auto"/>
              <w:jc w:val="center"/>
            </w:pPr>
            <w:r>
              <w:rPr>
                <w:b w:val="0"/>
                <w:sz w:val="14"/>
              </w:rPr>
              <w:t>Fold 6</w:t>
            </w:r>
          </w:p>
        </w:tc>
        <w:tc>
          <w:tcPr>
            <w:tcW w:type="dxa" w:w="1719"/>
            <w:vAlign w:val="center"/>
          </w:tcPr>
          <w:p>
            <w:pPr>
              <w:spacing w:before="0" w:after="0" w:line="240" w:lineRule="auto"/>
              <w:jc w:val="center"/>
            </w:pPr>
            <w:r>
              <w:rPr>
                <w:b w:val="0"/>
                <w:sz w:val="14"/>
              </w:rPr>
              <w:t>1,2,3,4,5,7,8,9,10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88.70</w:t>
            </w:r>
          </w:p>
        </w:tc>
        <w:tc>
          <w:tcPr>
            <w:tcW w:type="dxa" w:w="956"/>
            <w:vAlign w:val="center"/>
          </w:tcPr>
          <w:p>
            <w:pPr>
              <w:spacing w:before="0" w:after="0" w:line="240" w:lineRule="auto"/>
              <w:jc w:val="center"/>
            </w:pPr>
            <w:r>
              <w:rPr>
                <w:b w:val="0"/>
                <w:sz w:val="14"/>
              </w:rPr>
              <w:t>88.73</w:t>
            </w:r>
          </w:p>
        </w:tc>
        <w:tc>
          <w:tcPr>
            <w:tcW w:type="dxa" w:w="692"/>
            <w:vAlign w:val="center"/>
          </w:tcPr>
          <w:p>
            <w:pPr>
              <w:spacing w:before="0" w:after="0" w:line="240" w:lineRule="auto"/>
              <w:jc w:val="center"/>
            </w:pPr>
            <w:r>
              <w:rPr>
                <w:b w:val="0"/>
                <w:sz w:val="14"/>
              </w:rPr>
              <w:t>87.94</w:t>
            </w:r>
          </w:p>
        </w:tc>
        <w:tc>
          <w:tcPr>
            <w:tcW w:type="dxa" w:w="578"/>
            <w:vAlign w:val="center"/>
          </w:tcPr>
          <w:p>
            <w:pPr>
              <w:spacing w:before="0" w:after="0" w:line="240" w:lineRule="auto"/>
              <w:jc w:val="center"/>
            </w:pPr>
            <w:r>
              <w:rPr>
                <w:b w:val="0"/>
                <w:sz w:val="14"/>
              </w:rPr>
              <w:t>88.27</w:t>
            </w:r>
          </w:p>
        </w:tc>
        <w:tc>
          <w:tcPr>
            <w:tcW w:type="dxa" w:w="666"/>
            <w:vAlign w:val="center"/>
          </w:tcPr>
          <w:p>
            <w:pPr>
              <w:spacing w:before="0" w:after="0" w:line="240" w:lineRule="auto"/>
              <w:jc w:val="center"/>
            </w:pPr>
            <w:r>
              <w:rPr>
                <w:b w:val="0"/>
                <w:sz w:val="14"/>
              </w:rPr>
              <w:t>0.9325</w:t>
            </w:r>
          </w:p>
        </w:tc>
        <w:tc>
          <w:tcPr>
            <w:tcW w:type="dxa" w:w="698"/>
            <w:vAlign w:val="center"/>
          </w:tcPr>
          <w:p>
            <w:pPr>
              <w:spacing w:before="0" w:after="0" w:line="240" w:lineRule="auto"/>
              <w:jc w:val="center"/>
            </w:pPr>
            <w:r>
              <w:rPr>
                <w:b w:val="0"/>
                <w:sz w:val="14"/>
              </w:rPr>
              <w:t>17</w:t>
            </w:r>
          </w:p>
        </w:tc>
      </w:tr>
      <w:tr>
        <w:trPr>
          <w:cantSplit/>
        </w:trPr>
        <w:tc>
          <w:tcPr>
            <w:tcW w:type="dxa" w:w="780"/>
            <w:vAlign w:val="center"/>
          </w:tcPr>
          <w:p>
            <w:pPr>
              <w:spacing w:before="0" w:after="0" w:line="240" w:lineRule="auto"/>
              <w:jc w:val="center"/>
            </w:pPr>
            <w:r>
              <w:rPr>
                <w:b w:val="0"/>
                <w:sz w:val="14"/>
              </w:rPr>
              <w:t>Fold 7</w:t>
            </w:r>
          </w:p>
        </w:tc>
        <w:tc>
          <w:tcPr>
            <w:tcW w:type="dxa" w:w="1280"/>
            <w:vAlign w:val="center"/>
          </w:tcPr>
          <w:p>
            <w:pPr>
              <w:spacing w:before="0" w:after="0" w:line="240" w:lineRule="auto"/>
              <w:jc w:val="center"/>
            </w:pPr>
            <w:r>
              <w:rPr>
                <w:b w:val="0"/>
                <w:sz w:val="14"/>
              </w:rPr>
              <w:t>Fold 7</w:t>
            </w:r>
          </w:p>
        </w:tc>
        <w:tc>
          <w:tcPr>
            <w:tcW w:type="dxa" w:w="1719"/>
            <w:vAlign w:val="center"/>
          </w:tcPr>
          <w:p>
            <w:pPr>
              <w:spacing w:before="0" w:after="0" w:line="240" w:lineRule="auto"/>
              <w:jc w:val="center"/>
            </w:pPr>
            <w:r>
              <w:rPr>
                <w:b w:val="0"/>
                <w:sz w:val="14"/>
              </w:rPr>
              <w:t>1,2,3,4,5,6,8,9,10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89.57</w:t>
            </w:r>
          </w:p>
        </w:tc>
        <w:tc>
          <w:tcPr>
            <w:tcW w:type="dxa" w:w="956"/>
            <w:vAlign w:val="center"/>
          </w:tcPr>
          <w:p>
            <w:pPr>
              <w:spacing w:before="0" w:after="0" w:line="240" w:lineRule="auto"/>
              <w:jc w:val="center"/>
            </w:pPr>
            <w:r>
              <w:rPr>
                <w:b w:val="0"/>
                <w:sz w:val="14"/>
              </w:rPr>
              <w:t>90.26</w:t>
            </w:r>
          </w:p>
        </w:tc>
        <w:tc>
          <w:tcPr>
            <w:tcW w:type="dxa" w:w="692"/>
            <w:vAlign w:val="center"/>
          </w:tcPr>
          <w:p>
            <w:pPr>
              <w:spacing w:before="0" w:after="0" w:line="240" w:lineRule="auto"/>
              <w:jc w:val="center"/>
            </w:pPr>
            <w:r>
              <w:rPr>
                <w:b w:val="0"/>
                <w:sz w:val="14"/>
              </w:rPr>
              <w:t>88.39</w:t>
            </w:r>
          </w:p>
        </w:tc>
        <w:tc>
          <w:tcPr>
            <w:tcW w:type="dxa" w:w="578"/>
            <w:vAlign w:val="center"/>
          </w:tcPr>
          <w:p>
            <w:pPr>
              <w:spacing w:before="0" w:after="0" w:line="240" w:lineRule="auto"/>
              <w:jc w:val="center"/>
            </w:pPr>
            <w:r>
              <w:rPr>
                <w:b w:val="0"/>
                <w:sz w:val="14"/>
              </w:rPr>
              <w:t>89.05</w:t>
            </w:r>
          </w:p>
        </w:tc>
        <w:tc>
          <w:tcPr>
            <w:tcW w:type="dxa" w:w="666"/>
            <w:vAlign w:val="center"/>
          </w:tcPr>
          <w:p>
            <w:pPr>
              <w:spacing w:before="0" w:after="0" w:line="240" w:lineRule="auto"/>
              <w:jc w:val="center"/>
            </w:pPr>
            <w:r>
              <w:rPr>
                <w:b w:val="0"/>
                <w:sz w:val="14"/>
              </w:rPr>
              <w:t>0.9238</w:t>
            </w:r>
          </w:p>
        </w:tc>
        <w:tc>
          <w:tcPr>
            <w:tcW w:type="dxa" w:w="698"/>
            <w:vAlign w:val="center"/>
          </w:tcPr>
          <w:p>
            <w:pPr>
              <w:spacing w:before="0" w:after="0" w:line="240" w:lineRule="auto"/>
              <w:jc w:val="center"/>
            </w:pPr>
            <w:r>
              <w:rPr>
                <w:b w:val="0"/>
                <w:sz w:val="14"/>
              </w:rPr>
              <w:t>21</w:t>
            </w:r>
          </w:p>
        </w:tc>
      </w:tr>
      <w:tr>
        <w:trPr>
          <w:cantSplit/>
        </w:trPr>
        <w:tc>
          <w:tcPr>
            <w:tcW w:type="dxa" w:w="780"/>
            <w:vAlign w:val="center"/>
          </w:tcPr>
          <w:p>
            <w:pPr>
              <w:spacing w:before="0" w:after="0" w:line="240" w:lineRule="auto"/>
              <w:jc w:val="center"/>
            </w:pPr>
            <w:r>
              <w:rPr>
                <w:b w:val="0"/>
                <w:sz w:val="14"/>
              </w:rPr>
              <w:t>Fold 8</w:t>
            </w:r>
          </w:p>
        </w:tc>
        <w:tc>
          <w:tcPr>
            <w:tcW w:type="dxa" w:w="1280"/>
            <w:vAlign w:val="center"/>
          </w:tcPr>
          <w:p>
            <w:pPr>
              <w:spacing w:before="0" w:after="0" w:line="240" w:lineRule="auto"/>
              <w:jc w:val="center"/>
            </w:pPr>
            <w:r>
              <w:rPr>
                <w:b w:val="0"/>
                <w:sz w:val="14"/>
              </w:rPr>
              <w:t>Fold 8</w:t>
            </w:r>
          </w:p>
        </w:tc>
        <w:tc>
          <w:tcPr>
            <w:tcW w:type="dxa" w:w="1719"/>
            <w:vAlign w:val="center"/>
          </w:tcPr>
          <w:p>
            <w:pPr>
              <w:spacing w:before="0" w:after="0" w:line="240" w:lineRule="auto"/>
              <w:jc w:val="center"/>
            </w:pPr>
            <w:r>
              <w:rPr>
                <w:b w:val="0"/>
                <w:sz w:val="14"/>
              </w:rPr>
              <w:t>1,2,3,4,5,6,7,9,10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88.70</w:t>
            </w:r>
          </w:p>
        </w:tc>
        <w:tc>
          <w:tcPr>
            <w:tcW w:type="dxa" w:w="956"/>
            <w:vAlign w:val="center"/>
          </w:tcPr>
          <w:p>
            <w:pPr>
              <w:spacing w:before="0" w:after="0" w:line="240" w:lineRule="auto"/>
              <w:jc w:val="center"/>
            </w:pPr>
            <w:r>
              <w:rPr>
                <w:b w:val="0"/>
                <w:sz w:val="14"/>
              </w:rPr>
              <w:t>89.10</w:t>
            </w:r>
          </w:p>
        </w:tc>
        <w:tc>
          <w:tcPr>
            <w:tcW w:type="dxa" w:w="692"/>
            <w:vAlign w:val="center"/>
          </w:tcPr>
          <w:p>
            <w:pPr>
              <w:spacing w:before="0" w:after="0" w:line="240" w:lineRule="auto"/>
              <w:jc w:val="center"/>
            </w:pPr>
            <w:r>
              <w:rPr>
                <w:b w:val="0"/>
                <w:sz w:val="14"/>
              </w:rPr>
              <w:t>87.64</w:t>
            </w:r>
          </w:p>
        </w:tc>
        <w:tc>
          <w:tcPr>
            <w:tcW w:type="dxa" w:w="578"/>
            <w:vAlign w:val="center"/>
          </w:tcPr>
          <w:p>
            <w:pPr>
              <w:spacing w:before="0" w:after="0" w:line="240" w:lineRule="auto"/>
              <w:jc w:val="center"/>
            </w:pPr>
            <w:r>
              <w:rPr>
                <w:b w:val="0"/>
                <w:sz w:val="14"/>
              </w:rPr>
              <w:t>88.18</w:t>
            </w:r>
          </w:p>
        </w:tc>
        <w:tc>
          <w:tcPr>
            <w:tcW w:type="dxa" w:w="666"/>
            <w:vAlign w:val="center"/>
          </w:tcPr>
          <w:p>
            <w:pPr>
              <w:spacing w:before="0" w:after="0" w:line="240" w:lineRule="auto"/>
              <w:jc w:val="center"/>
            </w:pPr>
            <w:r>
              <w:rPr>
                <w:b w:val="0"/>
                <w:sz w:val="14"/>
              </w:rPr>
              <w:t>0.9117</w:t>
            </w:r>
          </w:p>
        </w:tc>
        <w:tc>
          <w:tcPr>
            <w:tcW w:type="dxa" w:w="698"/>
            <w:vAlign w:val="center"/>
          </w:tcPr>
          <w:p>
            <w:pPr>
              <w:spacing w:before="0" w:after="0" w:line="240" w:lineRule="auto"/>
              <w:jc w:val="center"/>
            </w:pPr>
            <w:r>
              <w:rPr>
                <w:b w:val="0"/>
                <w:sz w:val="14"/>
              </w:rPr>
              <w:t>16</w:t>
            </w:r>
          </w:p>
        </w:tc>
      </w:tr>
      <w:tr>
        <w:trPr>
          <w:cantSplit/>
        </w:trPr>
        <w:tc>
          <w:tcPr>
            <w:tcW w:type="dxa" w:w="780"/>
            <w:vAlign w:val="center"/>
          </w:tcPr>
          <w:p>
            <w:pPr>
              <w:spacing w:before="0" w:after="0" w:line="240" w:lineRule="auto"/>
              <w:jc w:val="center"/>
            </w:pPr>
            <w:r>
              <w:rPr>
                <w:b w:val="0"/>
                <w:sz w:val="14"/>
              </w:rPr>
              <w:t>Fold 9</w:t>
            </w:r>
          </w:p>
        </w:tc>
        <w:tc>
          <w:tcPr>
            <w:tcW w:type="dxa" w:w="1280"/>
            <w:vAlign w:val="center"/>
          </w:tcPr>
          <w:p>
            <w:pPr>
              <w:spacing w:before="0" w:after="0" w:line="240" w:lineRule="auto"/>
              <w:jc w:val="center"/>
            </w:pPr>
            <w:r>
              <w:rPr>
                <w:b w:val="0"/>
                <w:sz w:val="14"/>
              </w:rPr>
              <w:t>Fold 9</w:t>
            </w:r>
          </w:p>
        </w:tc>
        <w:tc>
          <w:tcPr>
            <w:tcW w:type="dxa" w:w="1719"/>
            <w:vAlign w:val="center"/>
          </w:tcPr>
          <w:p>
            <w:pPr>
              <w:spacing w:before="0" w:after="0" w:line="240" w:lineRule="auto"/>
              <w:jc w:val="center"/>
            </w:pPr>
            <w:r>
              <w:rPr>
                <w:b w:val="0"/>
                <w:sz w:val="14"/>
              </w:rPr>
              <w:t>1,2,3,4,5,6,7,8,10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83.48</w:t>
            </w:r>
          </w:p>
        </w:tc>
        <w:tc>
          <w:tcPr>
            <w:tcW w:type="dxa" w:w="956"/>
            <w:vAlign w:val="center"/>
          </w:tcPr>
          <w:p>
            <w:pPr>
              <w:spacing w:before="0" w:after="0" w:line="240" w:lineRule="auto"/>
              <w:jc w:val="center"/>
            </w:pPr>
            <w:r>
              <w:rPr>
                <w:b w:val="0"/>
                <w:sz w:val="14"/>
              </w:rPr>
              <w:t>86.60</w:t>
            </w:r>
          </w:p>
        </w:tc>
        <w:tc>
          <w:tcPr>
            <w:tcW w:type="dxa" w:w="692"/>
            <w:vAlign w:val="center"/>
          </w:tcPr>
          <w:p>
            <w:pPr>
              <w:spacing w:before="0" w:after="0" w:line="240" w:lineRule="auto"/>
              <w:jc w:val="center"/>
            </w:pPr>
            <w:r>
              <w:rPr>
                <w:b w:val="0"/>
                <w:sz w:val="14"/>
              </w:rPr>
              <w:t>80.80</w:t>
            </w:r>
          </w:p>
        </w:tc>
        <w:tc>
          <w:tcPr>
            <w:tcW w:type="dxa" w:w="578"/>
            <w:vAlign w:val="center"/>
          </w:tcPr>
          <w:p>
            <w:pPr>
              <w:spacing w:before="0" w:after="0" w:line="240" w:lineRule="auto"/>
              <w:jc w:val="center"/>
            </w:pPr>
            <w:r>
              <w:rPr>
                <w:b w:val="0"/>
                <w:sz w:val="14"/>
              </w:rPr>
              <w:t>81.90</w:t>
            </w:r>
          </w:p>
        </w:tc>
        <w:tc>
          <w:tcPr>
            <w:tcW w:type="dxa" w:w="666"/>
            <w:vAlign w:val="center"/>
          </w:tcPr>
          <w:p>
            <w:pPr>
              <w:spacing w:before="0" w:after="0" w:line="240" w:lineRule="auto"/>
              <w:jc w:val="center"/>
            </w:pPr>
            <w:r>
              <w:rPr>
                <w:b w:val="0"/>
                <w:sz w:val="14"/>
              </w:rPr>
              <w:t>0.9621</w:t>
            </w:r>
          </w:p>
        </w:tc>
        <w:tc>
          <w:tcPr>
            <w:tcW w:type="dxa" w:w="698"/>
            <w:vAlign w:val="center"/>
          </w:tcPr>
          <w:p>
            <w:pPr>
              <w:spacing w:before="0" w:after="0" w:line="240" w:lineRule="auto"/>
              <w:jc w:val="center"/>
            </w:pPr>
            <w:r>
              <w:rPr>
                <w:b w:val="0"/>
                <w:sz w:val="14"/>
              </w:rPr>
              <w:t>27</w:t>
            </w:r>
          </w:p>
        </w:tc>
      </w:tr>
      <w:tr>
        <w:trPr>
          <w:cantSplit/>
        </w:trPr>
        <w:tc>
          <w:tcPr>
            <w:tcW w:type="dxa" w:w="780"/>
            <w:vAlign w:val="center"/>
          </w:tcPr>
          <w:p>
            <w:pPr>
              <w:spacing w:before="0" w:after="0" w:line="240" w:lineRule="auto"/>
              <w:jc w:val="center"/>
            </w:pPr>
            <w:r>
              <w:rPr>
                <w:b w:val="0"/>
                <w:sz w:val="14"/>
              </w:rPr>
              <w:t>Fold 10</w:t>
            </w:r>
          </w:p>
        </w:tc>
        <w:tc>
          <w:tcPr>
            <w:tcW w:type="dxa" w:w="1280"/>
            <w:vAlign w:val="center"/>
          </w:tcPr>
          <w:p>
            <w:pPr>
              <w:spacing w:before="0" w:after="0" w:line="240" w:lineRule="auto"/>
              <w:jc w:val="center"/>
            </w:pPr>
            <w:r>
              <w:rPr>
                <w:b w:val="0"/>
                <w:sz w:val="14"/>
              </w:rPr>
              <w:t>Fold 10</w:t>
            </w:r>
          </w:p>
        </w:tc>
        <w:tc>
          <w:tcPr>
            <w:tcW w:type="dxa" w:w="1719"/>
            <w:vAlign w:val="center"/>
          </w:tcPr>
          <w:p>
            <w:pPr>
              <w:spacing w:before="0" w:after="0" w:line="240" w:lineRule="auto"/>
              <w:jc w:val="center"/>
            </w:pPr>
            <w:r>
              <w:rPr>
                <w:b w:val="0"/>
                <w:sz w:val="14"/>
              </w:rPr>
              <w:t>1,2,3,4,5,6,7,8,9</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85.22</w:t>
            </w:r>
          </w:p>
        </w:tc>
        <w:tc>
          <w:tcPr>
            <w:tcW w:type="dxa" w:w="956"/>
            <w:vAlign w:val="center"/>
          </w:tcPr>
          <w:p>
            <w:pPr>
              <w:spacing w:before="0" w:after="0" w:line="240" w:lineRule="auto"/>
              <w:jc w:val="center"/>
            </w:pPr>
            <w:r>
              <w:rPr>
                <w:b w:val="0"/>
                <w:sz w:val="14"/>
              </w:rPr>
              <w:t>86.97</w:t>
            </w:r>
          </w:p>
        </w:tc>
        <w:tc>
          <w:tcPr>
            <w:tcW w:type="dxa" w:w="692"/>
            <w:vAlign w:val="center"/>
          </w:tcPr>
          <w:p>
            <w:pPr>
              <w:spacing w:before="0" w:after="0" w:line="240" w:lineRule="auto"/>
              <w:jc w:val="center"/>
            </w:pPr>
            <w:r>
              <w:rPr>
                <w:b w:val="0"/>
                <w:sz w:val="14"/>
              </w:rPr>
              <w:t>83.18</w:t>
            </w:r>
          </w:p>
        </w:tc>
        <w:tc>
          <w:tcPr>
            <w:tcW w:type="dxa" w:w="578"/>
            <w:vAlign w:val="center"/>
          </w:tcPr>
          <w:p>
            <w:pPr>
              <w:spacing w:before="0" w:after="0" w:line="240" w:lineRule="auto"/>
              <w:jc w:val="center"/>
            </w:pPr>
            <w:r>
              <w:rPr>
                <w:b w:val="0"/>
                <w:sz w:val="14"/>
              </w:rPr>
              <w:t>84.14</w:t>
            </w:r>
          </w:p>
        </w:tc>
        <w:tc>
          <w:tcPr>
            <w:tcW w:type="dxa" w:w="666"/>
            <w:vAlign w:val="center"/>
          </w:tcPr>
          <w:p>
            <w:pPr>
              <w:spacing w:before="0" w:after="0" w:line="240" w:lineRule="auto"/>
              <w:jc w:val="center"/>
            </w:pPr>
            <w:r>
              <w:rPr>
                <w:b w:val="0"/>
                <w:sz w:val="14"/>
              </w:rPr>
              <w:t>0.9322</w:t>
            </w:r>
          </w:p>
        </w:tc>
        <w:tc>
          <w:tcPr>
            <w:tcW w:type="dxa" w:w="698"/>
            <w:vAlign w:val="center"/>
          </w:tcPr>
          <w:p>
            <w:pPr>
              <w:spacing w:before="0" w:after="0" w:line="240" w:lineRule="auto"/>
              <w:jc w:val="center"/>
            </w:pPr>
            <w:r>
              <w:rPr>
                <w:b w:val="0"/>
                <w:sz w:val="14"/>
              </w:rPr>
              <w:t>21</w:t>
            </w:r>
          </w:p>
        </w:tc>
      </w:tr>
    </w:tbl>
    <w:p>
      <w:pPr>
        <w:keepNext/>
      </w:pPr>
      <w:r>
        <w:rPr>
          <w:b/>
        </w:rPr>
        <w:t>Ejemplo instanciado — Fold 1 (matriz: TP=37, FP=5, FN=12, TN=61):</w:t>
      </w:r>
    </w:p>
    <w:p>
      <w:pPr>
        <w:spacing w:before="80" w:after="160"/>
        <w:ind w:left="340"/>
      </w:pPr>
      <w:r>
        <w:rPr>
          <w:rFonts w:ascii="Consolas" w:hAnsi="Consolas"/>
          <w:color w:val="1F4E78"/>
          <w:sz w:val="20"/>
        </w:rPr>
        <w:t>F1_fresco = 2×88.10×75.51/(88.10+75.51) = 81.32</w:t>
      </w:r>
    </w:p>
    <w:p>
      <w:pPr>
        <w:spacing w:before="80" w:after="160"/>
        <w:ind w:left="340"/>
      </w:pPr>
      <w:r>
        <w:rPr>
          <w:rFonts w:ascii="Consolas" w:hAnsi="Consolas"/>
          <w:color w:val="1F4E78"/>
          <w:sz w:val="20"/>
        </w:rPr>
        <w:t>F1_no_fresco = 2×83.56×92.42/(83.56+92.42) = 87.77</w:t>
      </w:r>
    </w:p>
    <w:p>
      <w:pPr>
        <w:spacing w:before="80" w:after="160"/>
        <w:ind w:left="340"/>
      </w:pPr>
      <w:r>
        <w:rPr>
          <w:rFonts w:ascii="Consolas" w:hAnsi="Consolas"/>
          <w:color w:val="1F4E78"/>
          <w:sz w:val="20"/>
        </w:rPr>
        <w:t>F1 macro Fold 1 = (81.32+87.77)/2 = 84.54   (valor en la tabla: 84.54)</w:t>
      </w:r>
    </w:p>
    <w:p>
      <w:pPr>
        <w:keepNext/>
        <w:jc w:val="center"/>
      </w:pPr>
      <w:r>
        <w:drawing>
          <wp:inline xmlns:a="http://schemas.openxmlformats.org/drawingml/2006/main" xmlns:pic="http://schemas.openxmlformats.org/drawingml/2006/picture">
            <wp:extent cx="5400000" cy="2430000"/>
            <wp:docPr id="5" name="Picture 5"/>
            <wp:cNvGraphicFramePr>
              <a:graphicFrameLocks noChangeAspect="1"/>
            </wp:cNvGraphicFramePr>
            <a:graphic>
              <a:graphicData uri="http://schemas.openxmlformats.org/drawingml/2006/picture">
                <pic:pic>
                  <pic:nvPicPr>
                    <pic:cNvPr id="0" name="confusion_matrix_folds.png"/>
                    <pic:cNvPicPr/>
                  </pic:nvPicPr>
                  <pic:blipFill>
                    <a:blip r:embed="rId13"/>
                    <a:stretch>
                      <a:fillRect/>
                    </a:stretch>
                  </pic:blipFill>
                  <pic:spPr>
                    <a:xfrm>
                      <a:off x="0" y="0"/>
                      <a:ext cx="5400000" cy="2430000"/>
                    </a:xfrm>
                    <a:prstGeom prst="rect"/>
                  </pic:spPr>
                </pic:pic>
              </a:graphicData>
            </a:graphic>
          </wp:inline>
        </w:drawing>
      </w:r>
    </w:p>
    <w:p>
      <w:pPr>
        <w:jc w:val="center"/>
      </w:pPr>
      <w:r>
        <w:rPr>
          <w:i/>
          <w:color w:val="666666"/>
          <w:sz w:val="18"/>
        </w:rPr>
        <w:t>ViT-Base/16 — Trucha — matriz de confusión de cada uno de los 10 folds (mejor epoch evaluado sobre el fold de evaluación).</w:t>
      </w:r>
    </w:p>
    <w:p>
      <w:pPr>
        <w:pStyle w:val="Heading3"/>
      </w:pPr>
      <w:r>
        <w:rPr>
          <w:color w:val="1F4E78"/>
        </w:rPr>
        <w:t>3.1.3 Trucha — curvas ROC por fold</w:t>
      </w:r>
    </w:p>
    <w:p>
      <w:pPr>
        <w:spacing w:before="40" w:after="160"/>
        <w:ind w:left="227"/>
      </w:pPr>
      <w:r>
        <w:rPr>
          <w:b/>
          <w:color w:val="555555"/>
          <w:sz w:val="17"/>
        </w:rPr>
        <w:t xml:space="preserve">Archivo: </w:t>
      </w:r>
      <w:r>
        <w:rPr>
          <w:rFonts w:ascii="Consolas" w:hAnsi="Consolas"/>
          <w:color w:val="555555"/>
          <w:sz w:val="17"/>
        </w:rPr>
        <w:t>3_resultados/trucha/linear_probe_10fold/vit_base_patch16_224/roc_curve_fold{1..10}.csv  (columnas fpr, tpr, threshold)</w:t>
      </w:r>
      <w:r>
        <w:rPr/>
        <w:br/>
      </w:r>
      <w:r>
        <w:rPr>
          <w:b/>
          <w:color w:val="555555"/>
          <w:sz w:val="17"/>
        </w:rPr>
        <w:t xml:space="preserve">Código: </w:t>
      </w:r>
      <w:r>
        <w:rPr>
          <w:rFonts w:ascii="Consolas" w:hAnsi="Consolas"/>
          <w:color w:val="555555"/>
          <w:sz w:val="17"/>
        </w:rPr>
        <w:t>linear_probe_con_test.py — guardar_matriz_roc(): roc_curve() y roc_auc_score() sobre la probabilidad softmax del mejor epoch.</w:t>
      </w:r>
    </w:p>
    <w:p>
      <w:pPr>
        <w:keepNext/>
        <w:jc w:val="center"/>
      </w:pPr>
      <w:r>
        <w:drawing>
          <wp:inline xmlns:a="http://schemas.openxmlformats.org/drawingml/2006/main" xmlns:pic="http://schemas.openxmlformats.org/drawingml/2006/picture">
            <wp:extent cx="3600000" cy="3600000"/>
            <wp:docPr id="6" name="Picture 6"/>
            <wp:cNvGraphicFramePr>
              <a:graphicFrameLocks noChangeAspect="1"/>
            </wp:cNvGraphicFramePr>
            <a:graphic>
              <a:graphicData uri="http://schemas.openxmlformats.org/drawingml/2006/picture">
                <pic:pic>
                  <pic:nvPicPr>
                    <pic:cNvPr id="0" name="roc_curve_folds.png"/>
                    <pic:cNvPicPr/>
                  </pic:nvPicPr>
                  <pic:blipFill>
                    <a:blip r:embed="rId14"/>
                    <a:stretch>
                      <a:fillRect/>
                    </a:stretch>
                  </pic:blipFill>
                  <pic:spPr>
                    <a:xfrm>
                      <a:off x="0" y="0"/>
                      <a:ext cx="3600000" cy="3600000"/>
                    </a:xfrm>
                    <a:prstGeom prst="rect"/>
                  </pic:spPr>
                </pic:pic>
              </a:graphicData>
            </a:graphic>
          </wp:inline>
        </w:drawing>
      </w:r>
    </w:p>
    <w:p>
      <w:pPr>
        <w:jc w:val="center"/>
      </w:pPr>
      <w:r>
        <w:rPr>
          <w:i/>
          <w:color w:val="666666"/>
          <w:sz w:val="18"/>
        </w:rPr>
        <w:t>ViT-Base/16 — Trucha — curva ROC de cada fold individual (color) y curva pooled (negro).</w:t>
      </w:r>
    </w:p>
    <w:p>
      <w:pPr>
        <w:pStyle w:val="Heading3"/>
      </w:pPr>
      <w:r>
        <w:rPr>
          <w:color w:val="1F4E78"/>
        </w:rPr>
        <w:t>3.1.4 Trucha — resultado pooled, cómo se calculó cada número</w:t>
      </w:r>
    </w:p>
    <w:p>
      <w:pPr>
        <w:spacing w:before="40" w:after="160"/>
        <w:ind w:left="227"/>
      </w:pPr>
      <w:r>
        <w:rPr>
          <w:b/>
          <w:color w:val="555555"/>
          <w:sz w:val="17"/>
        </w:rPr>
        <w:t xml:space="preserve">Archivo: </w:t>
      </w:r>
      <w:r>
        <w:rPr>
          <w:rFonts w:ascii="Consolas" w:hAnsi="Consolas"/>
          <w:color w:val="555555"/>
          <w:sz w:val="17"/>
        </w:rPr>
        <w:t>3_resultados/trucha/linear_probe_10fold/vit_base_patch16_224/confusion_matrix_pooled.csv, roc_curve_pooled.csv</w:t>
      </w:r>
      <w:r>
        <w:rPr/>
        <w:br/>
      </w:r>
      <w:r>
        <w:rPr>
          <w:b/>
          <w:color w:val="555555"/>
          <w:sz w:val="17"/>
        </w:rPr>
        <w:t xml:space="preserve">Código: </w:t>
      </w:r>
      <w:r>
        <w:rPr>
          <w:rFonts w:ascii="Consolas" w:hAnsi="Consolas"/>
          <w:color w:val="555555"/>
          <w:sz w:val="17"/>
        </w:rPr>
        <w:t>linear_probe_con_test.py — final de main(): concatena las predicciones de los 10 folds y aplica guardar_matriz_roc() (compute_metrics() de metrics.py) una sola vez.</w:t>
      </w:r>
    </w:p>
    <w:p>
      <w:pPr>
        <w:keepNext/>
      </w:pPr>
      <w:r>
        <w:rPr>
          <w:b/>
        </w:rPr>
        <w:t>Matriz de confusión pooled = suma de las 10 matrices de fold:</w:t>
      </w:r>
    </w:p>
    <w:p>
      <w:pPr>
        <w:spacing w:before="80" w:after="160"/>
        <w:ind w:left="340"/>
      </w:pPr>
      <w:r>
        <w:rPr>
          <w:rFonts w:ascii="Consolas" w:hAnsi="Consolas"/>
          <w:color w:val="1F4E78"/>
          <w:sz w:val="20"/>
        </w:rPr>
        <w:t>TP (fresco→fresco): 37+43+38+31+45+40+39+39+31+34 = 377</w:t>
      </w:r>
    </w:p>
    <w:p>
      <w:pPr>
        <w:spacing w:before="80" w:after="160"/>
        <w:ind w:left="340"/>
      </w:pPr>
      <w:r>
        <w:rPr>
          <w:rFonts w:ascii="Consolas" w:hAnsi="Consolas"/>
          <w:color w:val="1F4E78"/>
          <w:sz w:val="20"/>
        </w:rPr>
        <w:t>FN (fresco→no_fresco): 12+5+10+17+3+8+9+9+17+14 = 104</w:t>
      </w:r>
    </w:p>
    <w:p>
      <w:pPr>
        <w:spacing w:before="80" w:after="160"/>
        <w:ind w:left="340"/>
      </w:pPr>
      <w:r>
        <w:rPr>
          <w:rFonts w:ascii="Consolas" w:hAnsi="Consolas"/>
          <w:color w:val="1F4E78"/>
          <w:sz w:val="20"/>
        </w:rPr>
        <w:t>FP (no_fresco→fresco): 5+7+8+6+2+5+3+4+2+3 = 45</w:t>
      </w:r>
    </w:p>
    <w:p>
      <w:pPr>
        <w:spacing w:before="80" w:after="160"/>
        <w:ind w:left="340"/>
      </w:pPr>
      <w:r>
        <w:rPr>
          <w:rFonts w:ascii="Consolas" w:hAnsi="Consolas"/>
          <w:color w:val="1F4E78"/>
          <w:sz w:val="20"/>
        </w:rPr>
        <w:t>TN (no_fresco→no_fresco): 61+60+59+61+65+62+64+63+65+64 = 624</w:t>
      </w:r>
    </w:p>
    <w:p>
      <w:r>
        <w:rPr>
          <w:b/>
        </w:rPr>
        <w:t xml:space="preserve">¿Por qué se calcula desde la matriz de confusión? </w:t>
      </w:r>
      <w:r>
        <w:rPr/>
        <w:t>El F1 macro es el promedio del F1 de cada clase, y el F1 de una clase se obtiene de su Precisión y su Recall, que a su vez dependen de sus conteos TP, FP y FN. La matriz de confusión es la tabla que contiene exactamente esos conteos para las dos clases. Con fresco como clase positiva se leen TP = 377, FN = 104, FP = 45 y TN = 624; para no_fresco los roles se invierten (su TP es 624, su FP es 104 y su FN es 45). Así se calculan las métricas de cada clase de la tabla siguiente y luego su promedio macro, en el que fresco y no_fresco pesan lo mismo.</w:t>
      </w:r>
    </w:p>
    <w:p>
      <w:pPr>
        <w:keepNext/>
      </w:pPr>
      <w:r>
        <w:rPr/>
        <w:t>La matriz también muestra en qué dirección se equivoca ViT-Base/16, algo que el Accuracy por sí solo no indica: 104 imágenes fresco se clasificaron como no_fresco y 45 imágenes no_fresco como fresco. Se usa la matriz pooled porque reúne las 1,150 predicciones OOF, cada imagen una sola vez; por eso el F1 macro reportado se calcula desde ella y no promediando el F1 de los 10 folds. El AUC es la única métrica que no sale de la matriz, porque usa las probabilidades y no un único umbral (ver 2.4).</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349"/>
        <w:gridCol w:w="543"/>
        <w:gridCol w:w="543"/>
        <w:gridCol w:w="543"/>
        <w:gridCol w:w="543"/>
        <w:gridCol w:w="1390"/>
        <w:gridCol w:w="986"/>
        <w:gridCol w:w="812"/>
        <w:gridCol w:w="1931"/>
      </w:tblGrid>
      <w:tr>
        <w:trPr>
          <w:cantSplit/>
          <w:tblHeader/>
        </w:trPr>
        <w:tc>
          <w:tcPr>
            <w:tcW w:type="dxa" w:w="1349"/>
            <w:shd w:val="clear" w:color="auto" w:fill="2A4D7A"/>
            <w:vAlign w:val="center"/>
          </w:tcPr>
          <w:p>
            <w:pPr>
              <w:spacing w:before="0" w:after="0" w:line="240" w:lineRule="auto"/>
              <w:jc w:val="center"/>
            </w:pPr>
            <w:r>
              <w:rPr>
                <w:b/>
                <w:color w:val="FFFFFF"/>
                <w:sz w:val="19"/>
              </w:rPr>
              <w:t>Clase</w:t>
            </w:r>
          </w:p>
        </w:tc>
        <w:tc>
          <w:tcPr>
            <w:tcW w:type="dxa" w:w="543"/>
            <w:shd w:val="clear" w:color="auto" w:fill="2A4D7A"/>
            <w:vAlign w:val="center"/>
          </w:tcPr>
          <w:p>
            <w:pPr>
              <w:spacing w:before="0" w:after="0" w:line="240" w:lineRule="auto"/>
              <w:jc w:val="center"/>
            </w:pPr>
            <w:r>
              <w:rPr>
                <w:b/>
                <w:color w:val="FFFFFF"/>
                <w:sz w:val="19"/>
              </w:rPr>
              <w:t>TP</w:t>
            </w:r>
          </w:p>
        </w:tc>
        <w:tc>
          <w:tcPr>
            <w:tcW w:type="dxa" w:w="543"/>
            <w:shd w:val="clear" w:color="auto" w:fill="2A4D7A"/>
            <w:vAlign w:val="center"/>
          </w:tcPr>
          <w:p>
            <w:pPr>
              <w:spacing w:before="0" w:after="0" w:line="240" w:lineRule="auto"/>
              <w:jc w:val="center"/>
            </w:pPr>
            <w:r>
              <w:rPr>
                <w:b/>
                <w:color w:val="FFFFFF"/>
                <w:sz w:val="19"/>
              </w:rPr>
              <w:t>FP</w:t>
            </w:r>
          </w:p>
        </w:tc>
        <w:tc>
          <w:tcPr>
            <w:tcW w:type="dxa" w:w="543"/>
            <w:shd w:val="clear" w:color="auto" w:fill="2A4D7A"/>
            <w:vAlign w:val="center"/>
          </w:tcPr>
          <w:p>
            <w:pPr>
              <w:spacing w:before="0" w:after="0" w:line="240" w:lineRule="auto"/>
              <w:jc w:val="center"/>
            </w:pPr>
            <w:r>
              <w:rPr>
                <w:b/>
                <w:color w:val="FFFFFF"/>
                <w:sz w:val="19"/>
              </w:rPr>
              <w:t>FN</w:t>
            </w:r>
          </w:p>
        </w:tc>
        <w:tc>
          <w:tcPr>
            <w:tcW w:type="dxa" w:w="543"/>
            <w:shd w:val="clear" w:color="auto" w:fill="2A4D7A"/>
            <w:vAlign w:val="center"/>
          </w:tcPr>
          <w:p>
            <w:pPr>
              <w:spacing w:before="0" w:after="0" w:line="240" w:lineRule="auto"/>
              <w:jc w:val="center"/>
            </w:pPr>
            <w:r>
              <w:rPr>
                <w:b/>
                <w:color w:val="FFFFFF"/>
                <w:sz w:val="19"/>
              </w:rPr>
              <w:t>TN</w:t>
            </w:r>
          </w:p>
        </w:tc>
        <w:tc>
          <w:tcPr>
            <w:tcW w:type="dxa" w:w="1390"/>
            <w:shd w:val="clear" w:color="auto" w:fill="2A4D7A"/>
            <w:vAlign w:val="center"/>
          </w:tcPr>
          <w:p>
            <w:pPr>
              <w:spacing w:before="0" w:after="0" w:line="240" w:lineRule="auto"/>
              <w:jc w:val="center"/>
            </w:pPr>
            <w:r>
              <w:rPr>
                <w:b/>
                <w:color w:val="FFFFFF"/>
                <w:sz w:val="19"/>
              </w:rPr>
              <w:t>Precisión</w:t>
            </w:r>
          </w:p>
        </w:tc>
        <w:tc>
          <w:tcPr>
            <w:tcW w:type="dxa" w:w="986"/>
            <w:shd w:val="clear" w:color="auto" w:fill="2A4D7A"/>
            <w:vAlign w:val="center"/>
          </w:tcPr>
          <w:p>
            <w:pPr>
              <w:spacing w:before="0" w:after="0" w:line="240" w:lineRule="auto"/>
              <w:jc w:val="center"/>
            </w:pPr>
            <w:r>
              <w:rPr>
                <w:b/>
                <w:color w:val="FFFFFF"/>
                <w:sz w:val="19"/>
              </w:rPr>
              <w:t>Recall</w:t>
            </w:r>
          </w:p>
        </w:tc>
        <w:tc>
          <w:tcPr>
            <w:tcW w:type="dxa" w:w="812"/>
            <w:shd w:val="clear" w:color="auto" w:fill="2A4D7A"/>
            <w:vAlign w:val="center"/>
          </w:tcPr>
          <w:p>
            <w:pPr>
              <w:spacing w:before="0" w:after="0" w:line="240" w:lineRule="auto"/>
              <w:jc w:val="center"/>
            </w:pPr>
            <w:r>
              <w:rPr>
                <w:b/>
                <w:color w:val="FFFFFF"/>
                <w:sz w:val="19"/>
              </w:rPr>
              <w:t>F1</w:t>
            </w:r>
          </w:p>
        </w:tc>
        <w:tc>
          <w:tcPr>
            <w:tcW w:type="dxa" w:w="1931"/>
            <w:shd w:val="clear" w:color="auto" w:fill="2A4D7A"/>
            <w:vAlign w:val="center"/>
          </w:tcPr>
          <w:p>
            <w:pPr>
              <w:spacing w:before="0" w:after="0" w:line="240" w:lineRule="auto"/>
              <w:jc w:val="center"/>
            </w:pPr>
            <w:r>
              <w:rPr>
                <w:b/>
                <w:color w:val="FFFFFF"/>
                <w:sz w:val="19"/>
              </w:rPr>
              <w:t>Especificidad</w:t>
            </w:r>
          </w:p>
        </w:tc>
      </w:tr>
      <w:tr>
        <w:trPr>
          <w:cantSplit/>
        </w:trPr>
        <w:tc>
          <w:tcPr>
            <w:tcW w:type="dxa" w:w="1349"/>
            <w:vAlign w:val="center"/>
          </w:tcPr>
          <w:p>
            <w:pPr>
              <w:spacing w:before="0" w:after="0" w:line="240" w:lineRule="auto"/>
              <w:jc w:val="center"/>
            </w:pPr>
            <w:r>
              <w:rPr>
                <w:b w:val="0"/>
                <w:sz w:val="19"/>
              </w:rPr>
              <w:t>fresco</w:t>
            </w:r>
          </w:p>
        </w:tc>
        <w:tc>
          <w:tcPr>
            <w:tcW w:type="dxa" w:w="543"/>
            <w:vAlign w:val="center"/>
          </w:tcPr>
          <w:p>
            <w:pPr>
              <w:spacing w:before="0" w:after="0" w:line="240" w:lineRule="auto"/>
              <w:jc w:val="center"/>
            </w:pPr>
            <w:r>
              <w:rPr>
                <w:b w:val="0"/>
                <w:sz w:val="19"/>
              </w:rPr>
              <w:t>377</w:t>
            </w:r>
          </w:p>
        </w:tc>
        <w:tc>
          <w:tcPr>
            <w:tcW w:type="dxa" w:w="543"/>
            <w:vAlign w:val="center"/>
          </w:tcPr>
          <w:p>
            <w:pPr>
              <w:spacing w:before="0" w:after="0" w:line="240" w:lineRule="auto"/>
              <w:jc w:val="center"/>
            </w:pPr>
            <w:r>
              <w:rPr>
                <w:b w:val="0"/>
                <w:sz w:val="19"/>
              </w:rPr>
              <w:t>45</w:t>
            </w:r>
          </w:p>
        </w:tc>
        <w:tc>
          <w:tcPr>
            <w:tcW w:type="dxa" w:w="543"/>
            <w:vAlign w:val="center"/>
          </w:tcPr>
          <w:p>
            <w:pPr>
              <w:spacing w:before="0" w:after="0" w:line="240" w:lineRule="auto"/>
              <w:jc w:val="center"/>
            </w:pPr>
            <w:r>
              <w:rPr>
                <w:b w:val="0"/>
                <w:sz w:val="19"/>
              </w:rPr>
              <w:t>104</w:t>
            </w:r>
          </w:p>
        </w:tc>
        <w:tc>
          <w:tcPr>
            <w:tcW w:type="dxa" w:w="543"/>
            <w:vAlign w:val="center"/>
          </w:tcPr>
          <w:p>
            <w:pPr>
              <w:spacing w:before="0" w:after="0" w:line="240" w:lineRule="auto"/>
              <w:jc w:val="center"/>
            </w:pPr>
            <w:r>
              <w:rPr>
                <w:b w:val="0"/>
                <w:sz w:val="19"/>
              </w:rPr>
              <w:t>624</w:t>
            </w:r>
          </w:p>
        </w:tc>
        <w:tc>
          <w:tcPr>
            <w:tcW w:type="dxa" w:w="1390"/>
            <w:vAlign w:val="center"/>
          </w:tcPr>
          <w:p>
            <w:pPr>
              <w:spacing w:before="0" w:after="0" w:line="240" w:lineRule="auto"/>
              <w:jc w:val="center"/>
            </w:pPr>
            <w:r>
              <w:rPr>
                <w:b w:val="0"/>
                <w:sz w:val="19"/>
              </w:rPr>
              <w:t>89.34</w:t>
            </w:r>
          </w:p>
        </w:tc>
        <w:tc>
          <w:tcPr>
            <w:tcW w:type="dxa" w:w="986"/>
            <w:vAlign w:val="center"/>
          </w:tcPr>
          <w:p>
            <w:pPr>
              <w:spacing w:before="0" w:after="0" w:line="240" w:lineRule="auto"/>
              <w:jc w:val="center"/>
            </w:pPr>
            <w:r>
              <w:rPr>
                <w:b w:val="0"/>
                <w:sz w:val="19"/>
              </w:rPr>
              <w:t>78.38</w:t>
            </w:r>
          </w:p>
        </w:tc>
        <w:tc>
          <w:tcPr>
            <w:tcW w:type="dxa" w:w="812"/>
            <w:vAlign w:val="center"/>
          </w:tcPr>
          <w:p>
            <w:pPr>
              <w:spacing w:before="0" w:after="0" w:line="240" w:lineRule="auto"/>
              <w:jc w:val="center"/>
            </w:pPr>
            <w:r>
              <w:rPr>
                <w:b w:val="0"/>
                <w:sz w:val="19"/>
              </w:rPr>
              <w:t>83.50</w:t>
            </w:r>
          </w:p>
        </w:tc>
        <w:tc>
          <w:tcPr>
            <w:tcW w:type="dxa" w:w="1931"/>
            <w:vAlign w:val="center"/>
          </w:tcPr>
          <w:p>
            <w:pPr>
              <w:spacing w:before="0" w:after="0" w:line="240" w:lineRule="auto"/>
              <w:jc w:val="center"/>
            </w:pPr>
            <w:r>
              <w:rPr>
                <w:b w:val="0"/>
                <w:sz w:val="19"/>
              </w:rPr>
              <w:t>93.27</w:t>
            </w:r>
          </w:p>
        </w:tc>
      </w:tr>
      <w:tr>
        <w:trPr>
          <w:cantSplit/>
        </w:trPr>
        <w:tc>
          <w:tcPr>
            <w:tcW w:type="dxa" w:w="1349"/>
            <w:vAlign w:val="center"/>
          </w:tcPr>
          <w:p>
            <w:pPr>
              <w:spacing w:before="0" w:after="0" w:line="240" w:lineRule="auto"/>
              <w:jc w:val="center"/>
            </w:pPr>
            <w:r>
              <w:rPr>
                <w:b w:val="0"/>
                <w:sz w:val="19"/>
              </w:rPr>
              <w:t>no_fresco</w:t>
            </w:r>
          </w:p>
        </w:tc>
        <w:tc>
          <w:tcPr>
            <w:tcW w:type="dxa" w:w="543"/>
            <w:vAlign w:val="center"/>
          </w:tcPr>
          <w:p>
            <w:pPr>
              <w:spacing w:before="0" w:after="0" w:line="240" w:lineRule="auto"/>
              <w:jc w:val="center"/>
            </w:pPr>
            <w:r>
              <w:rPr>
                <w:b w:val="0"/>
                <w:sz w:val="19"/>
              </w:rPr>
              <w:t>624</w:t>
            </w:r>
          </w:p>
        </w:tc>
        <w:tc>
          <w:tcPr>
            <w:tcW w:type="dxa" w:w="543"/>
            <w:vAlign w:val="center"/>
          </w:tcPr>
          <w:p>
            <w:pPr>
              <w:spacing w:before="0" w:after="0" w:line="240" w:lineRule="auto"/>
              <w:jc w:val="center"/>
            </w:pPr>
            <w:r>
              <w:rPr>
                <w:b w:val="0"/>
                <w:sz w:val="19"/>
              </w:rPr>
              <w:t>104</w:t>
            </w:r>
          </w:p>
        </w:tc>
        <w:tc>
          <w:tcPr>
            <w:tcW w:type="dxa" w:w="543"/>
            <w:vAlign w:val="center"/>
          </w:tcPr>
          <w:p>
            <w:pPr>
              <w:spacing w:before="0" w:after="0" w:line="240" w:lineRule="auto"/>
              <w:jc w:val="center"/>
            </w:pPr>
            <w:r>
              <w:rPr>
                <w:b w:val="0"/>
                <w:sz w:val="19"/>
              </w:rPr>
              <w:t>45</w:t>
            </w:r>
          </w:p>
        </w:tc>
        <w:tc>
          <w:tcPr>
            <w:tcW w:type="dxa" w:w="543"/>
            <w:vAlign w:val="center"/>
          </w:tcPr>
          <w:p>
            <w:pPr>
              <w:spacing w:before="0" w:after="0" w:line="240" w:lineRule="auto"/>
              <w:jc w:val="center"/>
            </w:pPr>
            <w:r>
              <w:rPr>
                <w:b w:val="0"/>
                <w:sz w:val="19"/>
              </w:rPr>
              <w:t>377</w:t>
            </w:r>
          </w:p>
        </w:tc>
        <w:tc>
          <w:tcPr>
            <w:tcW w:type="dxa" w:w="1390"/>
            <w:vAlign w:val="center"/>
          </w:tcPr>
          <w:p>
            <w:pPr>
              <w:spacing w:before="0" w:after="0" w:line="240" w:lineRule="auto"/>
              <w:jc w:val="center"/>
            </w:pPr>
            <w:r>
              <w:rPr>
                <w:b w:val="0"/>
                <w:sz w:val="19"/>
              </w:rPr>
              <w:t>85.71</w:t>
            </w:r>
          </w:p>
        </w:tc>
        <w:tc>
          <w:tcPr>
            <w:tcW w:type="dxa" w:w="986"/>
            <w:vAlign w:val="center"/>
          </w:tcPr>
          <w:p>
            <w:pPr>
              <w:spacing w:before="0" w:after="0" w:line="240" w:lineRule="auto"/>
              <w:jc w:val="center"/>
            </w:pPr>
            <w:r>
              <w:rPr>
                <w:b w:val="0"/>
                <w:sz w:val="19"/>
              </w:rPr>
              <w:t>93.27</w:t>
            </w:r>
          </w:p>
        </w:tc>
        <w:tc>
          <w:tcPr>
            <w:tcW w:type="dxa" w:w="812"/>
            <w:vAlign w:val="center"/>
          </w:tcPr>
          <w:p>
            <w:pPr>
              <w:spacing w:before="0" w:after="0" w:line="240" w:lineRule="auto"/>
              <w:jc w:val="center"/>
            </w:pPr>
            <w:r>
              <w:rPr>
                <w:b w:val="0"/>
                <w:sz w:val="19"/>
              </w:rPr>
              <w:t>89.33</w:t>
            </w:r>
          </w:p>
        </w:tc>
        <w:tc>
          <w:tcPr>
            <w:tcW w:type="dxa" w:w="1931"/>
            <w:vAlign w:val="center"/>
          </w:tcPr>
          <w:p>
            <w:pPr>
              <w:spacing w:before="0" w:after="0" w:line="240" w:lineRule="auto"/>
              <w:jc w:val="center"/>
            </w:pPr>
            <w:r>
              <w:rPr>
                <w:b w:val="0"/>
                <w:sz w:val="19"/>
              </w:rPr>
              <w:t>78.38</w:t>
            </w:r>
          </w:p>
        </w:tc>
      </w:tr>
    </w:tbl>
    <w:p>
      <w:pPr>
        <w:spacing w:before="80" w:after="160"/>
        <w:ind w:left="340"/>
      </w:pPr>
      <w:r>
        <w:rPr>
          <w:rFonts w:ascii="Consolas" w:hAnsi="Consolas"/>
          <w:color w:val="1F4E78"/>
          <w:sz w:val="20"/>
        </w:rPr>
        <w:t>F1 macro = (83.50 + 89.33) / 2 = 86.42</w:t>
      </w:r>
    </w:p>
    <w:p>
      <w:pPr>
        <w:spacing w:before="80" w:after="160"/>
        <w:ind w:left="340"/>
      </w:pPr>
      <w:r>
        <w:rPr>
          <w:rFonts w:ascii="Consolas" w:hAnsi="Consolas"/>
          <w:color w:val="1F4E78"/>
          <w:sz w:val="20"/>
        </w:rPr>
        <w:t>Accuracy = (377+624) / 1150 × 100 = 87.04</w:t>
      </w:r>
    </w:p>
    <w:p>
      <w:pPr>
        <w:keepNext/>
        <w:jc w:val="center"/>
      </w:pPr>
      <w:r>
        <w:drawing>
          <wp:inline xmlns:a="http://schemas.openxmlformats.org/drawingml/2006/main" xmlns:pic="http://schemas.openxmlformats.org/drawingml/2006/picture">
            <wp:extent cx="2520000" cy="2318400"/>
            <wp:docPr id="7" name="Picture 7"/>
            <wp:cNvGraphicFramePr>
              <a:graphicFrameLocks noChangeAspect="1"/>
            </wp:cNvGraphicFramePr>
            <a:graphic>
              <a:graphicData uri="http://schemas.openxmlformats.org/drawingml/2006/picture">
                <pic:pic>
                  <pic:nvPicPr>
                    <pic:cNvPr id="0" name="confusion_matrix_pooled.png"/>
                    <pic:cNvPicPr/>
                  </pic:nvPicPr>
                  <pic:blipFill>
                    <a:blip r:embed="rId15"/>
                    <a:stretch>
                      <a:fillRect/>
                    </a:stretch>
                  </pic:blipFill>
                  <pic:spPr>
                    <a:xfrm>
                      <a:off x="0" y="0"/>
                      <a:ext cx="2520000" cy="2318400"/>
                    </a:xfrm>
                    <a:prstGeom prst="rect"/>
                  </pic:spPr>
                </pic:pic>
              </a:graphicData>
            </a:graphic>
          </wp:inline>
        </w:drawing>
      </w:r>
      <w:r>
        <w:drawing>
          <wp:inline xmlns:a="http://schemas.openxmlformats.org/drawingml/2006/main" xmlns:pic="http://schemas.openxmlformats.org/drawingml/2006/picture">
            <wp:extent cx="2520000" cy="2318400"/>
            <wp:docPr id="8" name="Picture 8"/>
            <wp:cNvGraphicFramePr>
              <a:graphicFrameLocks noChangeAspect="1"/>
            </wp:cNvGraphicFramePr>
            <a:graphic>
              <a:graphicData uri="http://schemas.openxmlformats.org/drawingml/2006/picture">
                <pic:pic>
                  <pic:nvPicPr>
                    <pic:cNvPr id="0" name="roc_curve_pooled.png"/>
                    <pic:cNvPicPr/>
                  </pic:nvPicPr>
                  <pic:blipFill>
                    <a:blip r:embed="rId16"/>
                    <a:stretch>
                      <a:fillRect/>
                    </a:stretch>
                  </pic:blipFill>
                  <pic:spPr>
                    <a:xfrm>
                      <a:off x="0" y="0"/>
                      <a:ext cx="2520000" cy="2318400"/>
                    </a:xfrm>
                    <a:prstGeom prst="rect"/>
                  </pic:spPr>
                </pic:pic>
              </a:graphicData>
            </a:graphic>
          </wp:inline>
        </w:drawing>
      </w:r>
    </w:p>
    <w:p>
      <w:pPr>
        <w:jc w:val="center"/>
      </w:pPr>
      <w:r>
        <w:rPr>
          <w:i/>
          <w:color w:val="666666"/>
          <w:sz w:val="18"/>
        </w:rPr>
        <w:t>ViT-Base/16 — Trucha — matriz de confusión pooled (izq.) y curva ROC pooled (der.), AUC = 0.9224.</w:t>
      </w:r>
    </w:p>
    <w:p>
      <w:pPr>
        <w:pStyle w:val="Heading3"/>
      </w:pPr>
      <w:r>
        <w:rPr>
          <w:color w:val="1F4E78"/>
        </w:rPr>
        <w:t>3.1.5 Rohu — resultados por fold</w:t>
      </w:r>
    </w:p>
    <w:p>
      <w:pPr>
        <w:spacing w:before="40" w:after="160"/>
        <w:ind w:left="227"/>
      </w:pPr>
      <w:r>
        <w:rPr>
          <w:b/>
          <w:color w:val="555555"/>
          <w:sz w:val="17"/>
        </w:rPr>
        <w:t xml:space="preserve">Archivo: </w:t>
      </w:r>
      <w:r>
        <w:rPr>
          <w:rFonts w:ascii="Consolas" w:hAnsi="Consolas"/>
          <w:color w:val="555555"/>
          <w:sz w:val="17"/>
        </w:rPr>
        <w:t>3_resultados/rohu/linear_probe_10fold/vit_base_patch16_224/confusion_matrix_fold{1..10}.csv, predicciones_fold{1..10}.csv  y  3_resultados/rohu/linear_probe_10fold/resumen.csv (filas de este modelo)</w:t>
      </w:r>
      <w:r>
        <w:rPr/>
        <w:br/>
      </w:r>
      <w:r>
        <w:rPr>
          <w:b/>
          <w:color w:val="555555"/>
          <w:sz w:val="17"/>
        </w:rPr>
        <w:t xml:space="preserve">Código: </w:t>
      </w:r>
      <w:r>
        <w:rPr>
          <w:rFonts w:ascii="Consolas" w:hAnsi="Consolas"/>
          <w:color w:val="555555"/>
          <w:sz w:val="17"/>
        </w:rPr>
        <w:t>linear_probe_con_test.py — main(): por cada fold llama a entrenar_fold() y guarda la matriz y la curva ROC de las predicciones del mejor epoch (guardar_matriz_roc).</w:t>
      </w:r>
    </w:p>
    <w:p>
      <w:r>
        <w:rPr/>
        <w:t>Las predicciones del mejor epoch de cada fold forman la matriz de confusión del fold; se aplican las mismas fórmulas del glosario (sección 2):</w:t>
      </w:r>
    </w:p>
    <w:p>
      <w:pPr>
        <w:spacing w:before="80" w:after="160"/>
        <w:ind w:left="340"/>
      </w:pPr>
      <w:r>
        <w:rPr>
          <w:rFonts w:ascii="Consolas" w:hAnsi="Consolas"/>
          <w:color w:val="1F4E78"/>
          <w:sz w:val="20"/>
        </w:rPr>
        <w:t>Precisión = TP / (TP+FP) × 100     Recall = TP / (TP+FN) × 100</w:t>
      </w:r>
    </w:p>
    <w:p>
      <w:pPr>
        <w:spacing w:before="80" w:after="160"/>
        <w:ind w:left="340"/>
      </w:pPr>
      <w:r>
        <w:rPr>
          <w:rFonts w:ascii="Consolas" w:hAnsi="Consolas"/>
          <w:color w:val="1F4E78"/>
          <w:sz w:val="20"/>
        </w:rPr>
        <w:t>F1 = 2 × Precisión × Recall / (Precisión + Recall)</w:t>
      </w:r>
    </w:p>
    <w:p>
      <w:pPr>
        <w:spacing w:before="80" w:after="160"/>
        <w:ind w:left="340"/>
      </w:pPr>
      <w:r>
        <w:rPr>
          <w:rFonts w:ascii="Consolas" w:hAnsi="Consolas"/>
          <w:color w:val="1F4E78"/>
          <w:sz w:val="20"/>
        </w:rPr>
        <w:t>F1 macro del fold = (F1_fresco + F1_no_fresco) / 2</w:t>
      </w:r>
    </w:p>
    <w:p>
      <w:pPr>
        <w:keepNext/>
      </w:pPr>
      <w:r>
        <w:rPr>
          <w:b/>
        </w:rPr>
        <w:t>Qué fold se evalúa y cuáles entrenan en cada fila — para no confundirlos:</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780"/>
        <w:gridCol w:w="1280"/>
        <w:gridCol w:w="1719"/>
        <w:gridCol w:w="403"/>
        <w:gridCol w:w="868"/>
        <w:gridCol w:w="956"/>
        <w:gridCol w:w="692"/>
        <w:gridCol w:w="578"/>
        <w:gridCol w:w="666"/>
        <w:gridCol w:w="698"/>
      </w:tblGrid>
      <w:tr>
        <w:trPr>
          <w:cantSplit/>
          <w:tblHeader/>
        </w:trPr>
        <w:tc>
          <w:tcPr>
            <w:tcW w:type="dxa" w:w="780"/>
            <w:shd w:val="clear" w:color="auto" w:fill="2A4D7A"/>
            <w:vAlign w:val="center"/>
          </w:tcPr>
          <w:p>
            <w:pPr>
              <w:spacing w:before="0" w:after="0" w:line="240" w:lineRule="auto"/>
              <w:jc w:val="center"/>
            </w:pPr>
            <w:r>
              <w:rPr>
                <w:b/>
                <w:color w:val="FFFFFF"/>
                <w:sz w:val="14"/>
              </w:rPr>
              <w:t>Corrida</w:t>
            </w:r>
          </w:p>
        </w:tc>
        <w:tc>
          <w:tcPr>
            <w:tcW w:type="dxa" w:w="1280"/>
            <w:shd w:val="clear" w:color="auto" w:fill="2A4D7A"/>
            <w:vAlign w:val="center"/>
          </w:tcPr>
          <w:p>
            <w:pPr>
              <w:spacing w:before="0" w:after="0" w:line="240" w:lineRule="auto"/>
              <w:jc w:val="center"/>
            </w:pPr>
            <w:r>
              <w:rPr>
                <w:b/>
                <w:color w:val="FFFFFF"/>
                <w:sz w:val="14"/>
              </w:rPr>
              <w:t>Fold de EVALUACIÓN</w:t>
            </w:r>
          </w:p>
        </w:tc>
        <w:tc>
          <w:tcPr>
            <w:tcW w:type="dxa" w:w="1719"/>
            <w:shd w:val="clear" w:color="auto" w:fill="2A4D7A"/>
            <w:vAlign w:val="center"/>
          </w:tcPr>
          <w:p>
            <w:pPr>
              <w:spacing w:before="0" w:after="0" w:line="240" w:lineRule="auto"/>
              <w:jc w:val="center"/>
            </w:pPr>
            <w:r>
              <w:rPr>
                <w:b/>
                <w:color w:val="FFFFFF"/>
                <w:sz w:val="14"/>
              </w:rPr>
              <w:t>Folds de ENTRENAMIENTO</w:t>
            </w:r>
          </w:p>
        </w:tc>
        <w:tc>
          <w:tcPr>
            <w:tcW w:type="dxa" w:w="403"/>
            <w:shd w:val="clear" w:color="auto" w:fill="2A4D7A"/>
            <w:vAlign w:val="center"/>
          </w:tcPr>
          <w:p>
            <w:pPr>
              <w:spacing w:before="0" w:after="0" w:line="240" w:lineRule="auto"/>
              <w:jc w:val="center"/>
            </w:pPr>
            <w:r>
              <w:rPr>
                <w:b/>
                <w:color w:val="FFFFFF"/>
                <w:sz w:val="14"/>
              </w:rPr>
              <w:t>N</w:t>
            </w:r>
          </w:p>
        </w:tc>
        <w:tc>
          <w:tcPr>
            <w:tcW w:type="dxa" w:w="868"/>
            <w:shd w:val="clear" w:color="auto" w:fill="2A4D7A"/>
            <w:vAlign w:val="center"/>
          </w:tcPr>
          <w:p>
            <w:pPr>
              <w:spacing w:before="0" w:after="0" w:line="240" w:lineRule="auto"/>
              <w:jc w:val="center"/>
            </w:pPr>
            <w:r>
              <w:rPr>
                <w:b/>
                <w:color w:val="FFFFFF"/>
                <w:sz w:val="14"/>
              </w:rPr>
              <w:t>Accuracy</w:t>
            </w:r>
          </w:p>
        </w:tc>
        <w:tc>
          <w:tcPr>
            <w:tcW w:type="dxa" w:w="956"/>
            <w:shd w:val="clear" w:color="auto" w:fill="2A4D7A"/>
            <w:vAlign w:val="center"/>
          </w:tcPr>
          <w:p>
            <w:pPr>
              <w:spacing w:before="0" w:after="0" w:line="240" w:lineRule="auto"/>
              <w:jc w:val="center"/>
            </w:pPr>
            <w:r>
              <w:rPr>
                <w:b/>
                <w:color w:val="FFFFFF"/>
                <w:sz w:val="14"/>
              </w:rPr>
              <w:t>Precisión</w:t>
            </w:r>
          </w:p>
        </w:tc>
        <w:tc>
          <w:tcPr>
            <w:tcW w:type="dxa" w:w="692"/>
            <w:shd w:val="clear" w:color="auto" w:fill="2A4D7A"/>
            <w:vAlign w:val="center"/>
          </w:tcPr>
          <w:p>
            <w:pPr>
              <w:spacing w:before="0" w:after="0" w:line="240" w:lineRule="auto"/>
              <w:jc w:val="center"/>
            </w:pPr>
            <w:r>
              <w:rPr>
                <w:b/>
                <w:color w:val="FFFFFF"/>
                <w:sz w:val="14"/>
              </w:rPr>
              <w:t>Recall</w:t>
            </w:r>
          </w:p>
        </w:tc>
        <w:tc>
          <w:tcPr>
            <w:tcW w:type="dxa" w:w="578"/>
            <w:shd w:val="clear" w:color="auto" w:fill="2A4D7A"/>
            <w:vAlign w:val="center"/>
          </w:tcPr>
          <w:p>
            <w:pPr>
              <w:spacing w:before="0" w:after="0" w:line="240" w:lineRule="auto"/>
              <w:jc w:val="center"/>
            </w:pPr>
            <w:r>
              <w:rPr>
                <w:b/>
                <w:color w:val="FFFFFF"/>
                <w:sz w:val="14"/>
              </w:rPr>
              <w:t>F1</w:t>
            </w:r>
          </w:p>
        </w:tc>
        <w:tc>
          <w:tcPr>
            <w:tcW w:type="dxa" w:w="666"/>
            <w:shd w:val="clear" w:color="auto" w:fill="2A4D7A"/>
            <w:vAlign w:val="center"/>
          </w:tcPr>
          <w:p>
            <w:pPr>
              <w:spacing w:before="0" w:after="0" w:line="240" w:lineRule="auto"/>
              <w:jc w:val="center"/>
            </w:pPr>
            <w:r>
              <w:rPr>
                <w:b/>
                <w:color w:val="FFFFFF"/>
                <w:sz w:val="14"/>
              </w:rPr>
              <w:t>AUC</w:t>
            </w:r>
          </w:p>
        </w:tc>
        <w:tc>
          <w:tcPr>
            <w:tcW w:type="dxa" w:w="698"/>
            <w:shd w:val="clear" w:color="auto" w:fill="2A4D7A"/>
            <w:vAlign w:val="center"/>
          </w:tcPr>
          <w:p>
            <w:pPr>
              <w:spacing w:before="0" w:after="0" w:line="240" w:lineRule="auto"/>
              <w:jc w:val="center"/>
            </w:pPr>
            <w:r>
              <w:rPr>
                <w:b/>
                <w:color w:val="FFFFFF"/>
                <w:sz w:val="14"/>
              </w:rPr>
              <w:t>Epochs</w:t>
            </w:r>
          </w:p>
        </w:tc>
      </w:tr>
      <w:tr>
        <w:trPr>
          <w:cantSplit/>
        </w:trPr>
        <w:tc>
          <w:tcPr>
            <w:tcW w:type="dxa" w:w="780"/>
            <w:vAlign w:val="center"/>
          </w:tcPr>
          <w:p>
            <w:pPr>
              <w:spacing w:before="0" w:after="0" w:line="240" w:lineRule="auto"/>
              <w:jc w:val="center"/>
            </w:pPr>
            <w:r>
              <w:rPr>
                <w:b w:val="0"/>
                <w:sz w:val="14"/>
              </w:rPr>
              <w:t>Fold 1</w:t>
            </w:r>
          </w:p>
        </w:tc>
        <w:tc>
          <w:tcPr>
            <w:tcW w:type="dxa" w:w="1280"/>
            <w:vAlign w:val="center"/>
          </w:tcPr>
          <w:p>
            <w:pPr>
              <w:spacing w:before="0" w:after="0" w:line="240" w:lineRule="auto"/>
              <w:jc w:val="center"/>
            </w:pPr>
            <w:r>
              <w:rPr>
                <w:b w:val="0"/>
                <w:sz w:val="14"/>
              </w:rPr>
              <w:t>Fold 1</w:t>
            </w:r>
          </w:p>
        </w:tc>
        <w:tc>
          <w:tcPr>
            <w:tcW w:type="dxa" w:w="1719"/>
            <w:vAlign w:val="center"/>
          </w:tcPr>
          <w:p>
            <w:pPr>
              <w:spacing w:before="0" w:after="0" w:line="240" w:lineRule="auto"/>
              <w:jc w:val="center"/>
            </w:pPr>
            <w:r>
              <w:rPr>
                <w:b w:val="0"/>
                <w:sz w:val="14"/>
              </w:rPr>
              <w:t>2,3,4,5,6,7,8,9,10</w:t>
            </w:r>
          </w:p>
        </w:tc>
        <w:tc>
          <w:tcPr>
            <w:tcW w:type="dxa" w:w="403"/>
            <w:vAlign w:val="center"/>
          </w:tcPr>
          <w:p>
            <w:pPr>
              <w:spacing w:before="0" w:after="0" w:line="240" w:lineRule="auto"/>
              <w:jc w:val="center"/>
            </w:pPr>
            <w:r>
              <w:rPr>
                <w:b w:val="0"/>
                <w:sz w:val="14"/>
              </w:rPr>
              <w:t>128</w:t>
            </w:r>
          </w:p>
        </w:tc>
        <w:tc>
          <w:tcPr>
            <w:tcW w:type="dxa" w:w="868"/>
            <w:vAlign w:val="center"/>
          </w:tcPr>
          <w:p>
            <w:pPr>
              <w:spacing w:before="0" w:after="0" w:line="240" w:lineRule="auto"/>
              <w:jc w:val="center"/>
            </w:pPr>
            <w:r>
              <w:rPr>
                <w:b w:val="0"/>
                <w:sz w:val="14"/>
              </w:rPr>
              <w:t>93.75</w:t>
            </w:r>
          </w:p>
        </w:tc>
        <w:tc>
          <w:tcPr>
            <w:tcW w:type="dxa" w:w="956"/>
            <w:vAlign w:val="center"/>
          </w:tcPr>
          <w:p>
            <w:pPr>
              <w:spacing w:before="0" w:after="0" w:line="240" w:lineRule="auto"/>
              <w:jc w:val="center"/>
            </w:pPr>
            <w:r>
              <w:rPr>
                <w:b w:val="0"/>
                <w:sz w:val="14"/>
              </w:rPr>
              <w:t>92.73</w:t>
            </w:r>
          </w:p>
        </w:tc>
        <w:tc>
          <w:tcPr>
            <w:tcW w:type="dxa" w:w="692"/>
            <w:vAlign w:val="center"/>
          </w:tcPr>
          <w:p>
            <w:pPr>
              <w:spacing w:before="0" w:after="0" w:line="240" w:lineRule="auto"/>
              <w:jc w:val="center"/>
            </w:pPr>
            <w:r>
              <w:rPr>
                <w:b w:val="0"/>
                <w:sz w:val="14"/>
              </w:rPr>
              <w:t>92.73</w:t>
            </w:r>
          </w:p>
        </w:tc>
        <w:tc>
          <w:tcPr>
            <w:tcW w:type="dxa" w:w="578"/>
            <w:vAlign w:val="center"/>
          </w:tcPr>
          <w:p>
            <w:pPr>
              <w:spacing w:before="0" w:after="0" w:line="240" w:lineRule="auto"/>
              <w:jc w:val="center"/>
            </w:pPr>
            <w:r>
              <w:rPr>
                <w:b w:val="0"/>
                <w:sz w:val="14"/>
              </w:rPr>
              <w:t>92.73</w:t>
            </w:r>
          </w:p>
        </w:tc>
        <w:tc>
          <w:tcPr>
            <w:tcW w:type="dxa" w:w="666"/>
            <w:vAlign w:val="center"/>
          </w:tcPr>
          <w:p>
            <w:pPr>
              <w:spacing w:before="0" w:after="0" w:line="240" w:lineRule="auto"/>
              <w:jc w:val="center"/>
            </w:pPr>
            <w:r>
              <w:rPr>
                <w:b w:val="0"/>
                <w:sz w:val="14"/>
              </w:rPr>
              <w:t>0.9702</w:t>
            </w:r>
          </w:p>
        </w:tc>
        <w:tc>
          <w:tcPr>
            <w:tcW w:type="dxa" w:w="698"/>
            <w:vAlign w:val="center"/>
          </w:tcPr>
          <w:p>
            <w:pPr>
              <w:spacing w:before="0" w:after="0" w:line="240" w:lineRule="auto"/>
              <w:jc w:val="center"/>
            </w:pPr>
            <w:r>
              <w:rPr>
                <w:b w:val="0"/>
                <w:sz w:val="14"/>
              </w:rPr>
              <w:t>15</w:t>
            </w:r>
          </w:p>
        </w:tc>
      </w:tr>
      <w:tr>
        <w:trPr>
          <w:cantSplit/>
        </w:trPr>
        <w:tc>
          <w:tcPr>
            <w:tcW w:type="dxa" w:w="780"/>
            <w:vAlign w:val="center"/>
          </w:tcPr>
          <w:p>
            <w:pPr>
              <w:spacing w:before="0" w:after="0" w:line="240" w:lineRule="auto"/>
              <w:jc w:val="center"/>
            </w:pPr>
            <w:r>
              <w:rPr>
                <w:b w:val="0"/>
                <w:sz w:val="14"/>
              </w:rPr>
              <w:t>Fold 2</w:t>
            </w:r>
          </w:p>
        </w:tc>
        <w:tc>
          <w:tcPr>
            <w:tcW w:type="dxa" w:w="1280"/>
            <w:vAlign w:val="center"/>
          </w:tcPr>
          <w:p>
            <w:pPr>
              <w:spacing w:before="0" w:after="0" w:line="240" w:lineRule="auto"/>
              <w:jc w:val="center"/>
            </w:pPr>
            <w:r>
              <w:rPr>
                <w:b w:val="0"/>
                <w:sz w:val="14"/>
              </w:rPr>
              <w:t>Fold 2</w:t>
            </w:r>
          </w:p>
        </w:tc>
        <w:tc>
          <w:tcPr>
            <w:tcW w:type="dxa" w:w="1719"/>
            <w:vAlign w:val="center"/>
          </w:tcPr>
          <w:p>
            <w:pPr>
              <w:spacing w:before="0" w:after="0" w:line="240" w:lineRule="auto"/>
              <w:jc w:val="center"/>
            </w:pPr>
            <w:r>
              <w:rPr>
                <w:b w:val="0"/>
                <w:sz w:val="14"/>
              </w:rPr>
              <w:t>1,3,4,5,6,7,8,9,10</w:t>
            </w:r>
          </w:p>
        </w:tc>
        <w:tc>
          <w:tcPr>
            <w:tcW w:type="dxa" w:w="403"/>
            <w:vAlign w:val="center"/>
          </w:tcPr>
          <w:p>
            <w:pPr>
              <w:spacing w:before="0" w:after="0" w:line="240" w:lineRule="auto"/>
              <w:jc w:val="center"/>
            </w:pPr>
            <w:r>
              <w:rPr>
                <w:b w:val="0"/>
                <w:sz w:val="14"/>
              </w:rPr>
              <w:t>133</w:t>
            </w:r>
          </w:p>
        </w:tc>
        <w:tc>
          <w:tcPr>
            <w:tcW w:type="dxa" w:w="868"/>
            <w:vAlign w:val="center"/>
          </w:tcPr>
          <w:p>
            <w:pPr>
              <w:spacing w:before="0" w:after="0" w:line="240" w:lineRule="auto"/>
              <w:jc w:val="center"/>
            </w:pPr>
            <w:r>
              <w:rPr>
                <w:b w:val="0"/>
                <w:sz w:val="14"/>
              </w:rPr>
              <w:t>93.98</w:t>
            </w:r>
          </w:p>
        </w:tc>
        <w:tc>
          <w:tcPr>
            <w:tcW w:type="dxa" w:w="956"/>
            <w:vAlign w:val="center"/>
          </w:tcPr>
          <w:p>
            <w:pPr>
              <w:spacing w:before="0" w:after="0" w:line="240" w:lineRule="auto"/>
              <w:jc w:val="center"/>
            </w:pPr>
            <w:r>
              <w:rPr>
                <w:b w:val="0"/>
                <w:sz w:val="14"/>
              </w:rPr>
              <w:t>95.00</w:t>
            </w:r>
          </w:p>
        </w:tc>
        <w:tc>
          <w:tcPr>
            <w:tcW w:type="dxa" w:w="692"/>
            <w:vAlign w:val="center"/>
          </w:tcPr>
          <w:p>
            <w:pPr>
              <w:spacing w:before="0" w:after="0" w:line="240" w:lineRule="auto"/>
              <w:jc w:val="center"/>
            </w:pPr>
            <w:r>
              <w:rPr>
                <w:b w:val="0"/>
                <w:sz w:val="14"/>
              </w:rPr>
              <w:t>91.12</w:t>
            </w:r>
          </w:p>
        </w:tc>
        <w:tc>
          <w:tcPr>
            <w:tcW w:type="dxa" w:w="578"/>
            <w:vAlign w:val="center"/>
          </w:tcPr>
          <w:p>
            <w:pPr>
              <w:spacing w:before="0" w:after="0" w:line="240" w:lineRule="auto"/>
              <w:jc w:val="center"/>
            </w:pPr>
            <w:r>
              <w:rPr>
                <w:b w:val="0"/>
                <w:sz w:val="14"/>
              </w:rPr>
              <w:t>92.74</w:t>
            </w:r>
          </w:p>
        </w:tc>
        <w:tc>
          <w:tcPr>
            <w:tcW w:type="dxa" w:w="666"/>
            <w:vAlign w:val="center"/>
          </w:tcPr>
          <w:p>
            <w:pPr>
              <w:spacing w:before="0" w:after="0" w:line="240" w:lineRule="auto"/>
              <w:jc w:val="center"/>
            </w:pPr>
            <w:r>
              <w:rPr>
                <w:b w:val="0"/>
                <w:sz w:val="14"/>
              </w:rPr>
              <w:t>0.9521</w:t>
            </w:r>
          </w:p>
        </w:tc>
        <w:tc>
          <w:tcPr>
            <w:tcW w:type="dxa" w:w="698"/>
            <w:vAlign w:val="center"/>
          </w:tcPr>
          <w:p>
            <w:pPr>
              <w:spacing w:before="0" w:after="0" w:line="240" w:lineRule="auto"/>
              <w:jc w:val="center"/>
            </w:pPr>
            <w:r>
              <w:rPr>
                <w:b w:val="0"/>
                <w:sz w:val="14"/>
              </w:rPr>
              <w:t>21</w:t>
            </w:r>
          </w:p>
        </w:tc>
      </w:tr>
      <w:tr>
        <w:trPr>
          <w:cantSplit/>
        </w:trPr>
        <w:tc>
          <w:tcPr>
            <w:tcW w:type="dxa" w:w="780"/>
            <w:vAlign w:val="center"/>
          </w:tcPr>
          <w:p>
            <w:pPr>
              <w:spacing w:before="0" w:after="0" w:line="240" w:lineRule="auto"/>
              <w:jc w:val="center"/>
            </w:pPr>
            <w:r>
              <w:rPr>
                <w:b w:val="0"/>
                <w:sz w:val="14"/>
              </w:rPr>
              <w:t>Fold 3</w:t>
            </w:r>
          </w:p>
        </w:tc>
        <w:tc>
          <w:tcPr>
            <w:tcW w:type="dxa" w:w="1280"/>
            <w:vAlign w:val="center"/>
          </w:tcPr>
          <w:p>
            <w:pPr>
              <w:spacing w:before="0" w:after="0" w:line="240" w:lineRule="auto"/>
              <w:jc w:val="center"/>
            </w:pPr>
            <w:r>
              <w:rPr>
                <w:b w:val="0"/>
                <w:sz w:val="14"/>
              </w:rPr>
              <w:t>Fold 3</w:t>
            </w:r>
          </w:p>
        </w:tc>
        <w:tc>
          <w:tcPr>
            <w:tcW w:type="dxa" w:w="1719"/>
            <w:vAlign w:val="center"/>
          </w:tcPr>
          <w:p>
            <w:pPr>
              <w:spacing w:before="0" w:after="0" w:line="240" w:lineRule="auto"/>
              <w:jc w:val="center"/>
            </w:pPr>
            <w:r>
              <w:rPr>
                <w:b w:val="0"/>
                <w:sz w:val="14"/>
              </w:rPr>
              <w:t>1,2,4,5,6,7,8,9,10</w:t>
            </w:r>
          </w:p>
        </w:tc>
        <w:tc>
          <w:tcPr>
            <w:tcW w:type="dxa" w:w="403"/>
            <w:vAlign w:val="center"/>
          </w:tcPr>
          <w:p>
            <w:pPr>
              <w:spacing w:before="0" w:after="0" w:line="240" w:lineRule="auto"/>
              <w:jc w:val="center"/>
            </w:pPr>
            <w:r>
              <w:rPr>
                <w:b w:val="0"/>
                <w:sz w:val="14"/>
              </w:rPr>
              <w:t>128</w:t>
            </w:r>
          </w:p>
        </w:tc>
        <w:tc>
          <w:tcPr>
            <w:tcW w:type="dxa" w:w="868"/>
            <w:vAlign w:val="center"/>
          </w:tcPr>
          <w:p>
            <w:pPr>
              <w:spacing w:before="0" w:after="0" w:line="240" w:lineRule="auto"/>
              <w:jc w:val="center"/>
            </w:pPr>
            <w:r>
              <w:rPr>
                <w:b w:val="0"/>
                <w:sz w:val="14"/>
              </w:rPr>
              <w:t>88.28</w:t>
            </w:r>
          </w:p>
        </w:tc>
        <w:tc>
          <w:tcPr>
            <w:tcW w:type="dxa" w:w="956"/>
            <w:vAlign w:val="center"/>
          </w:tcPr>
          <w:p>
            <w:pPr>
              <w:spacing w:before="0" w:after="0" w:line="240" w:lineRule="auto"/>
              <w:jc w:val="center"/>
            </w:pPr>
            <w:r>
              <w:rPr>
                <w:b w:val="0"/>
                <w:sz w:val="14"/>
              </w:rPr>
              <w:t>89.35</w:t>
            </w:r>
          </w:p>
        </w:tc>
        <w:tc>
          <w:tcPr>
            <w:tcW w:type="dxa" w:w="692"/>
            <w:vAlign w:val="center"/>
          </w:tcPr>
          <w:p>
            <w:pPr>
              <w:spacing w:before="0" w:after="0" w:line="240" w:lineRule="auto"/>
              <w:jc w:val="center"/>
            </w:pPr>
            <w:r>
              <w:rPr>
                <w:b w:val="0"/>
                <w:sz w:val="14"/>
              </w:rPr>
              <w:t>85.13</w:t>
            </w:r>
          </w:p>
        </w:tc>
        <w:tc>
          <w:tcPr>
            <w:tcW w:type="dxa" w:w="578"/>
            <w:vAlign w:val="center"/>
          </w:tcPr>
          <w:p>
            <w:pPr>
              <w:spacing w:before="0" w:after="0" w:line="240" w:lineRule="auto"/>
              <w:jc w:val="center"/>
            </w:pPr>
            <w:r>
              <w:rPr>
                <w:b w:val="0"/>
                <w:sz w:val="14"/>
              </w:rPr>
              <w:t>86.63</w:t>
            </w:r>
          </w:p>
        </w:tc>
        <w:tc>
          <w:tcPr>
            <w:tcW w:type="dxa" w:w="666"/>
            <w:vAlign w:val="center"/>
          </w:tcPr>
          <w:p>
            <w:pPr>
              <w:spacing w:before="0" w:after="0" w:line="240" w:lineRule="auto"/>
              <w:jc w:val="center"/>
            </w:pPr>
            <w:r>
              <w:rPr>
                <w:b w:val="0"/>
                <w:sz w:val="14"/>
              </w:rPr>
              <w:t>0.9525</w:t>
            </w:r>
          </w:p>
        </w:tc>
        <w:tc>
          <w:tcPr>
            <w:tcW w:type="dxa" w:w="698"/>
            <w:vAlign w:val="center"/>
          </w:tcPr>
          <w:p>
            <w:pPr>
              <w:spacing w:before="0" w:after="0" w:line="240" w:lineRule="auto"/>
              <w:jc w:val="center"/>
            </w:pPr>
            <w:r>
              <w:rPr>
                <w:b w:val="0"/>
                <w:sz w:val="14"/>
              </w:rPr>
              <w:t>30</w:t>
            </w:r>
          </w:p>
        </w:tc>
      </w:tr>
      <w:tr>
        <w:trPr>
          <w:cantSplit/>
        </w:trPr>
        <w:tc>
          <w:tcPr>
            <w:tcW w:type="dxa" w:w="780"/>
            <w:vAlign w:val="center"/>
          </w:tcPr>
          <w:p>
            <w:pPr>
              <w:spacing w:before="0" w:after="0" w:line="240" w:lineRule="auto"/>
              <w:jc w:val="center"/>
            </w:pPr>
            <w:r>
              <w:rPr>
                <w:b w:val="0"/>
                <w:sz w:val="14"/>
              </w:rPr>
              <w:t>Fold 4</w:t>
            </w:r>
          </w:p>
        </w:tc>
        <w:tc>
          <w:tcPr>
            <w:tcW w:type="dxa" w:w="1280"/>
            <w:vAlign w:val="center"/>
          </w:tcPr>
          <w:p>
            <w:pPr>
              <w:spacing w:before="0" w:after="0" w:line="240" w:lineRule="auto"/>
              <w:jc w:val="center"/>
            </w:pPr>
            <w:r>
              <w:rPr>
                <w:b w:val="0"/>
                <w:sz w:val="14"/>
              </w:rPr>
              <w:t>Fold 4</w:t>
            </w:r>
          </w:p>
        </w:tc>
        <w:tc>
          <w:tcPr>
            <w:tcW w:type="dxa" w:w="1719"/>
            <w:vAlign w:val="center"/>
          </w:tcPr>
          <w:p>
            <w:pPr>
              <w:spacing w:before="0" w:after="0" w:line="240" w:lineRule="auto"/>
              <w:jc w:val="center"/>
            </w:pPr>
            <w:r>
              <w:rPr>
                <w:b w:val="0"/>
                <w:sz w:val="14"/>
              </w:rPr>
              <w:t>1,2,3,5,6,7,8,9,10</w:t>
            </w:r>
          </w:p>
        </w:tc>
        <w:tc>
          <w:tcPr>
            <w:tcW w:type="dxa" w:w="403"/>
            <w:vAlign w:val="center"/>
          </w:tcPr>
          <w:p>
            <w:pPr>
              <w:spacing w:before="0" w:after="0" w:line="240" w:lineRule="auto"/>
              <w:jc w:val="center"/>
            </w:pPr>
            <w:r>
              <w:rPr>
                <w:b w:val="0"/>
                <w:sz w:val="14"/>
              </w:rPr>
              <w:t>131</w:t>
            </w:r>
          </w:p>
        </w:tc>
        <w:tc>
          <w:tcPr>
            <w:tcW w:type="dxa" w:w="868"/>
            <w:vAlign w:val="center"/>
          </w:tcPr>
          <w:p>
            <w:pPr>
              <w:spacing w:before="0" w:after="0" w:line="240" w:lineRule="auto"/>
              <w:jc w:val="center"/>
            </w:pPr>
            <w:r>
              <w:rPr>
                <w:b w:val="0"/>
                <w:sz w:val="14"/>
              </w:rPr>
              <w:t>90.08</w:t>
            </w:r>
          </w:p>
        </w:tc>
        <w:tc>
          <w:tcPr>
            <w:tcW w:type="dxa" w:w="956"/>
            <w:vAlign w:val="center"/>
          </w:tcPr>
          <w:p>
            <w:pPr>
              <w:spacing w:before="0" w:after="0" w:line="240" w:lineRule="auto"/>
              <w:jc w:val="center"/>
            </w:pPr>
            <w:r>
              <w:rPr>
                <w:b w:val="0"/>
                <w:sz w:val="14"/>
              </w:rPr>
              <w:t>90.85</w:t>
            </w:r>
          </w:p>
        </w:tc>
        <w:tc>
          <w:tcPr>
            <w:tcW w:type="dxa" w:w="692"/>
            <w:vAlign w:val="center"/>
          </w:tcPr>
          <w:p>
            <w:pPr>
              <w:spacing w:before="0" w:after="0" w:line="240" w:lineRule="auto"/>
              <w:jc w:val="center"/>
            </w:pPr>
            <w:r>
              <w:rPr>
                <w:b w:val="0"/>
                <w:sz w:val="14"/>
              </w:rPr>
              <w:t>88.49</w:t>
            </w:r>
          </w:p>
        </w:tc>
        <w:tc>
          <w:tcPr>
            <w:tcW w:type="dxa" w:w="578"/>
            <w:vAlign w:val="center"/>
          </w:tcPr>
          <w:p>
            <w:pPr>
              <w:spacing w:before="0" w:after="0" w:line="240" w:lineRule="auto"/>
              <w:jc w:val="center"/>
            </w:pPr>
            <w:r>
              <w:rPr>
                <w:b w:val="0"/>
                <w:sz w:val="14"/>
              </w:rPr>
              <w:t>89.36</w:t>
            </w:r>
          </w:p>
        </w:tc>
        <w:tc>
          <w:tcPr>
            <w:tcW w:type="dxa" w:w="666"/>
            <w:vAlign w:val="center"/>
          </w:tcPr>
          <w:p>
            <w:pPr>
              <w:spacing w:before="0" w:after="0" w:line="240" w:lineRule="auto"/>
              <w:jc w:val="center"/>
            </w:pPr>
            <w:r>
              <w:rPr>
                <w:b w:val="0"/>
                <w:sz w:val="14"/>
              </w:rPr>
              <w:t>0.9518</w:t>
            </w:r>
          </w:p>
        </w:tc>
        <w:tc>
          <w:tcPr>
            <w:tcW w:type="dxa" w:w="698"/>
            <w:vAlign w:val="center"/>
          </w:tcPr>
          <w:p>
            <w:pPr>
              <w:spacing w:before="0" w:after="0" w:line="240" w:lineRule="auto"/>
              <w:jc w:val="center"/>
            </w:pPr>
            <w:r>
              <w:rPr>
                <w:b w:val="0"/>
                <w:sz w:val="14"/>
              </w:rPr>
              <w:t>28</w:t>
            </w:r>
          </w:p>
        </w:tc>
      </w:tr>
      <w:tr>
        <w:trPr>
          <w:cantSplit/>
        </w:trPr>
        <w:tc>
          <w:tcPr>
            <w:tcW w:type="dxa" w:w="780"/>
            <w:vAlign w:val="center"/>
          </w:tcPr>
          <w:p>
            <w:pPr>
              <w:spacing w:before="0" w:after="0" w:line="240" w:lineRule="auto"/>
              <w:jc w:val="center"/>
            </w:pPr>
            <w:r>
              <w:rPr>
                <w:b w:val="0"/>
                <w:sz w:val="14"/>
              </w:rPr>
              <w:t>Fold 5</w:t>
            </w:r>
          </w:p>
        </w:tc>
        <w:tc>
          <w:tcPr>
            <w:tcW w:type="dxa" w:w="1280"/>
            <w:vAlign w:val="center"/>
          </w:tcPr>
          <w:p>
            <w:pPr>
              <w:spacing w:before="0" w:after="0" w:line="240" w:lineRule="auto"/>
              <w:jc w:val="center"/>
            </w:pPr>
            <w:r>
              <w:rPr>
                <w:b w:val="0"/>
                <w:sz w:val="14"/>
              </w:rPr>
              <w:t>Fold 5</w:t>
            </w:r>
          </w:p>
        </w:tc>
        <w:tc>
          <w:tcPr>
            <w:tcW w:type="dxa" w:w="1719"/>
            <w:vAlign w:val="center"/>
          </w:tcPr>
          <w:p>
            <w:pPr>
              <w:spacing w:before="0" w:after="0" w:line="240" w:lineRule="auto"/>
              <w:jc w:val="center"/>
            </w:pPr>
            <w:r>
              <w:rPr>
                <w:b w:val="0"/>
                <w:sz w:val="14"/>
              </w:rPr>
              <w:t>1,2,3,4,6,7,8,9,10</w:t>
            </w:r>
          </w:p>
        </w:tc>
        <w:tc>
          <w:tcPr>
            <w:tcW w:type="dxa" w:w="403"/>
            <w:vAlign w:val="center"/>
          </w:tcPr>
          <w:p>
            <w:pPr>
              <w:spacing w:before="0" w:after="0" w:line="240" w:lineRule="auto"/>
              <w:jc w:val="center"/>
            </w:pPr>
            <w:r>
              <w:rPr>
                <w:b w:val="0"/>
                <w:sz w:val="14"/>
              </w:rPr>
              <w:t>128</w:t>
            </w:r>
          </w:p>
        </w:tc>
        <w:tc>
          <w:tcPr>
            <w:tcW w:type="dxa" w:w="868"/>
            <w:vAlign w:val="center"/>
          </w:tcPr>
          <w:p>
            <w:pPr>
              <w:spacing w:before="0" w:after="0" w:line="240" w:lineRule="auto"/>
              <w:jc w:val="center"/>
            </w:pPr>
            <w:r>
              <w:rPr>
                <w:b w:val="0"/>
                <w:sz w:val="14"/>
              </w:rPr>
              <w:t>91.41</w:t>
            </w:r>
          </w:p>
        </w:tc>
        <w:tc>
          <w:tcPr>
            <w:tcW w:type="dxa" w:w="956"/>
            <w:vAlign w:val="center"/>
          </w:tcPr>
          <w:p>
            <w:pPr>
              <w:spacing w:before="0" w:after="0" w:line="240" w:lineRule="auto"/>
              <w:jc w:val="center"/>
            </w:pPr>
            <w:r>
              <w:rPr>
                <w:b w:val="0"/>
                <w:sz w:val="14"/>
              </w:rPr>
              <w:t>92.14</w:t>
            </w:r>
          </w:p>
        </w:tc>
        <w:tc>
          <w:tcPr>
            <w:tcW w:type="dxa" w:w="692"/>
            <w:vAlign w:val="center"/>
          </w:tcPr>
          <w:p>
            <w:pPr>
              <w:spacing w:before="0" w:after="0" w:line="240" w:lineRule="auto"/>
              <w:jc w:val="center"/>
            </w:pPr>
            <w:r>
              <w:rPr>
                <w:b w:val="0"/>
                <w:sz w:val="14"/>
              </w:rPr>
              <w:t>87.05</w:t>
            </w:r>
          </w:p>
        </w:tc>
        <w:tc>
          <w:tcPr>
            <w:tcW w:type="dxa" w:w="578"/>
            <w:vAlign w:val="center"/>
          </w:tcPr>
          <w:p>
            <w:pPr>
              <w:spacing w:before="0" w:after="0" w:line="240" w:lineRule="auto"/>
              <w:jc w:val="center"/>
            </w:pPr>
            <w:r>
              <w:rPr>
                <w:b w:val="0"/>
                <w:sz w:val="14"/>
              </w:rPr>
              <w:t>89.09</w:t>
            </w:r>
          </w:p>
        </w:tc>
        <w:tc>
          <w:tcPr>
            <w:tcW w:type="dxa" w:w="666"/>
            <w:vAlign w:val="center"/>
          </w:tcPr>
          <w:p>
            <w:pPr>
              <w:spacing w:before="0" w:after="0" w:line="240" w:lineRule="auto"/>
              <w:jc w:val="center"/>
            </w:pPr>
            <w:r>
              <w:rPr>
                <w:b w:val="0"/>
                <w:sz w:val="14"/>
              </w:rPr>
              <w:t>0.9298</w:t>
            </w:r>
          </w:p>
        </w:tc>
        <w:tc>
          <w:tcPr>
            <w:tcW w:type="dxa" w:w="698"/>
            <w:vAlign w:val="center"/>
          </w:tcPr>
          <w:p>
            <w:pPr>
              <w:spacing w:before="0" w:after="0" w:line="240" w:lineRule="auto"/>
              <w:jc w:val="center"/>
            </w:pPr>
            <w:r>
              <w:rPr>
                <w:b w:val="0"/>
                <w:sz w:val="14"/>
              </w:rPr>
              <w:t>17</w:t>
            </w:r>
          </w:p>
        </w:tc>
      </w:tr>
      <w:tr>
        <w:trPr>
          <w:cantSplit/>
        </w:trPr>
        <w:tc>
          <w:tcPr>
            <w:tcW w:type="dxa" w:w="780"/>
            <w:vAlign w:val="center"/>
          </w:tcPr>
          <w:p>
            <w:pPr>
              <w:spacing w:before="0" w:after="0" w:line="240" w:lineRule="auto"/>
              <w:jc w:val="center"/>
            </w:pPr>
            <w:r>
              <w:rPr>
                <w:b w:val="0"/>
                <w:sz w:val="14"/>
              </w:rPr>
              <w:t>Fold 6</w:t>
            </w:r>
          </w:p>
        </w:tc>
        <w:tc>
          <w:tcPr>
            <w:tcW w:type="dxa" w:w="1280"/>
            <w:vAlign w:val="center"/>
          </w:tcPr>
          <w:p>
            <w:pPr>
              <w:spacing w:before="0" w:after="0" w:line="240" w:lineRule="auto"/>
              <w:jc w:val="center"/>
            </w:pPr>
            <w:r>
              <w:rPr>
                <w:b w:val="0"/>
                <w:sz w:val="14"/>
              </w:rPr>
              <w:t>Fold 6</w:t>
            </w:r>
          </w:p>
        </w:tc>
        <w:tc>
          <w:tcPr>
            <w:tcW w:type="dxa" w:w="1719"/>
            <w:vAlign w:val="center"/>
          </w:tcPr>
          <w:p>
            <w:pPr>
              <w:spacing w:before="0" w:after="0" w:line="240" w:lineRule="auto"/>
              <w:jc w:val="center"/>
            </w:pPr>
            <w:r>
              <w:rPr>
                <w:b w:val="0"/>
                <w:sz w:val="14"/>
              </w:rPr>
              <w:t>1,2,3,4,5,7,8,9,10</w:t>
            </w:r>
          </w:p>
        </w:tc>
        <w:tc>
          <w:tcPr>
            <w:tcW w:type="dxa" w:w="403"/>
            <w:vAlign w:val="center"/>
          </w:tcPr>
          <w:p>
            <w:pPr>
              <w:spacing w:before="0" w:after="0" w:line="240" w:lineRule="auto"/>
              <w:jc w:val="center"/>
            </w:pPr>
            <w:r>
              <w:rPr>
                <w:b w:val="0"/>
                <w:sz w:val="14"/>
              </w:rPr>
              <w:t>118</w:t>
            </w:r>
          </w:p>
        </w:tc>
        <w:tc>
          <w:tcPr>
            <w:tcW w:type="dxa" w:w="868"/>
            <w:vAlign w:val="center"/>
          </w:tcPr>
          <w:p>
            <w:pPr>
              <w:spacing w:before="0" w:after="0" w:line="240" w:lineRule="auto"/>
              <w:jc w:val="center"/>
            </w:pPr>
            <w:r>
              <w:rPr>
                <w:b w:val="0"/>
                <w:sz w:val="14"/>
              </w:rPr>
              <w:t>88.14</w:t>
            </w:r>
          </w:p>
        </w:tc>
        <w:tc>
          <w:tcPr>
            <w:tcW w:type="dxa" w:w="956"/>
            <w:vAlign w:val="center"/>
          </w:tcPr>
          <w:p>
            <w:pPr>
              <w:spacing w:before="0" w:after="0" w:line="240" w:lineRule="auto"/>
              <w:jc w:val="center"/>
            </w:pPr>
            <w:r>
              <w:rPr>
                <w:b w:val="0"/>
                <w:sz w:val="14"/>
              </w:rPr>
              <w:t>86.19</w:t>
            </w:r>
          </w:p>
        </w:tc>
        <w:tc>
          <w:tcPr>
            <w:tcW w:type="dxa" w:w="692"/>
            <w:vAlign w:val="center"/>
          </w:tcPr>
          <w:p>
            <w:pPr>
              <w:spacing w:before="0" w:after="0" w:line="240" w:lineRule="auto"/>
              <w:jc w:val="center"/>
            </w:pPr>
            <w:r>
              <w:rPr>
                <w:b w:val="0"/>
                <w:sz w:val="14"/>
              </w:rPr>
              <w:t>89.19</w:t>
            </w:r>
          </w:p>
        </w:tc>
        <w:tc>
          <w:tcPr>
            <w:tcW w:type="dxa" w:w="578"/>
            <w:vAlign w:val="center"/>
          </w:tcPr>
          <w:p>
            <w:pPr>
              <w:spacing w:before="0" w:after="0" w:line="240" w:lineRule="auto"/>
              <w:jc w:val="center"/>
            </w:pPr>
            <w:r>
              <w:rPr>
                <w:b w:val="0"/>
                <w:sz w:val="14"/>
              </w:rPr>
              <w:t>87.19</w:t>
            </w:r>
          </w:p>
        </w:tc>
        <w:tc>
          <w:tcPr>
            <w:tcW w:type="dxa" w:w="666"/>
            <w:vAlign w:val="center"/>
          </w:tcPr>
          <w:p>
            <w:pPr>
              <w:spacing w:before="0" w:after="0" w:line="240" w:lineRule="auto"/>
              <w:jc w:val="center"/>
            </w:pPr>
            <w:r>
              <w:rPr>
                <w:b w:val="0"/>
                <w:sz w:val="14"/>
              </w:rPr>
              <w:t>0.9286</w:t>
            </w:r>
          </w:p>
        </w:tc>
        <w:tc>
          <w:tcPr>
            <w:tcW w:type="dxa" w:w="698"/>
            <w:vAlign w:val="center"/>
          </w:tcPr>
          <w:p>
            <w:pPr>
              <w:spacing w:before="0" w:after="0" w:line="240" w:lineRule="auto"/>
              <w:jc w:val="center"/>
            </w:pPr>
            <w:r>
              <w:rPr>
                <w:b w:val="0"/>
                <w:sz w:val="14"/>
              </w:rPr>
              <w:t>17</w:t>
            </w:r>
          </w:p>
        </w:tc>
      </w:tr>
      <w:tr>
        <w:trPr>
          <w:cantSplit/>
        </w:trPr>
        <w:tc>
          <w:tcPr>
            <w:tcW w:type="dxa" w:w="780"/>
            <w:vAlign w:val="center"/>
          </w:tcPr>
          <w:p>
            <w:pPr>
              <w:spacing w:before="0" w:after="0" w:line="240" w:lineRule="auto"/>
              <w:jc w:val="center"/>
            </w:pPr>
            <w:r>
              <w:rPr>
                <w:b w:val="0"/>
                <w:sz w:val="14"/>
              </w:rPr>
              <w:t>Fold 7</w:t>
            </w:r>
          </w:p>
        </w:tc>
        <w:tc>
          <w:tcPr>
            <w:tcW w:type="dxa" w:w="1280"/>
            <w:vAlign w:val="center"/>
          </w:tcPr>
          <w:p>
            <w:pPr>
              <w:spacing w:before="0" w:after="0" w:line="240" w:lineRule="auto"/>
              <w:jc w:val="center"/>
            </w:pPr>
            <w:r>
              <w:rPr>
                <w:b w:val="0"/>
                <w:sz w:val="14"/>
              </w:rPr>
              <w:t>Fold 7</w:t>
            </w:r>
          </w:p>
        </w:tc>
        <w:tc>
          <w:tcPr>
            <w:tcW w:type="dxa" w:w="1719"/>
            <w:vAlign w:val="center"/>
          </w:tcPr>
          <w:p>
            <w:pPr>
              <w:spacing w:before="0" w:after="0" w:line="240" w:lineRule="auto"/>
              <w:jc w:val="center"/>
            </w:pPr>
            <w:r>
              <w:rPr>
                <w:b w:val="0"/>
                <w:sz w:val="14"/>
              </w:rPr>
              <w:t>1,2,3,4,5,6,8,9,10</w:t>
            </w:r>
          </w:p>
        </w:tc>
        <w:tc>
          <w:tcPr>
            <w:tcW w:type="dxa" w:w="403"/>
            <w:vAlign w:val="center"/>
          </w:tcPr>
          <w:p>
            <w:pPr>
              <w:spacing w:before="0" w:after="0" w:line="240" w:lineRule="auto"/>
              <w:jc w:val="center"/>
            </w:pPr>
            <w:r>
              <w:rPr>
                <w:b w:val="0"/>
                <w:sz w:val="14"/>
              </w:rPr>
              <w:t>117</w:t>
            </w:r>
          </w:p>
        </w:tc>
        <w:tc>
          <w:tcPr>
            <w:tcW w:type="dxa" w:w="868"/>
            <w:vAlign w:val="center"/>
          </w:tcPr>
          <w:p>
            <w:pPr>
              <w:spacing w:before="0" w:after="0" w:line="240" w:lineRule="auto"/>
              <w:jc w:val="center"/>
            </w:pPr>
            <w:r>
              <w:rPr>
                <w:b w:val="0"/>
                <w:sz w:val="14"/>
              </w:rPr>
              <w:t>93.16</w:t>
            </w:r>
          </w:p>
        </w:tc>
        <w:tc>
          <w:tcPr>
            <w:tcW w:type="dxa" w:w="956"/>
            <w:vAlign w:val="center"/>
          </w:tcPr>
          <w:p>
            <w:pPr>
              <w:spacing w:before="0" w:after="0" w:line="240" w:lineRule="auto"/>
              <w:jc w:val="center"/>
            </w:pPr>
            <w:r>
              <w:rPr>
                <w:b w:val="0"/>
                <w:sz w:val="14"/>
              </w:rPr>
              <w:t>93.60</w:t>
            </w:r>
          </w:p>
        </w:tc>
        <w:tc>
          <w:tcPr>
            <w:tcW w:type="dxa" w:w="692"/>
            <w:vAlign w:val="center"/>
          </w:tcPr>
          <w:p>
            <w:pPr>
              <w:spacing w:before="0" w:after="0" w:line="240" w:lineRule="auto"/>
              <w:jc w:val="center"/>
            </w:pPr>
            <w:r>
              <w:rPr>
                <w:b w:val="0"/>
                <w:sz w:val="14"/>
              </w:rPr>
              <w:t>91.81</w:t>
            </w:r>
          </w:p>
        </w:tc>
        <w:tc>
          <w:tcPr>
            <w:tcW w:type="dxa" w:w="578"/>
            <w:vAlign w:val="center"/>
          </w:tcPr>
          <w:p>
            <w:pPr>
              <w:spacing w:before="0" w:after="0" w:line="240" w:lineRule="auto"/>
              <w:jc w:val="center"/>
            </w:pPr>
            <w:r>
              <w:rPr>
                <w:b w:val="0"/>
                <w:sz w:val="14"/>
              </w:rPr>
              <w:t>92.57</w:t>
            </w:r>
          </w:p>
        </w:tc>
        <w:tc>
          <w:tcPr>
            <w:tcW w:type="dxa" w:w="666"/>
            <w:vAlign w:val="center"/>
          </w:tcPr>
          <w:p>
            <w:pPr>
              <w:spacing w:before="0" w:after="0" w:line="240" w:lineRule="auto"/>
              <w:jc w:val="center"/>
            </w:pPr>
            <w:r>
              <w:rPr>
                <w:b w:val="0"/>
                <w:sz w:val="14"/>
              </w:rPr>
              <w:t>0.9686</w:t>
            </w:r>
          </w:p>
        </w:tc>
        <w:tc>
          <w:tcPr>
            <w:tcW w:type="dxa" w:w="698"/>
            <w:vAlign w:val="center"/>
          </w:tcPr>
          <w:p>
            <w:pPr>
              <w:spacing w:before="0" w:after="0" w:line="240" w:lineRule="auto"/>
              <w:jc w:val="center"/>
            </w:pPr>
            <w:r>
              <w:rPr>
                <w:b w:val="0"/>
                <w:sz w:val="14"/>
              </w:rPr>
              <w:t>19</w:t>
            </w:r>
          </w:p>
        </w:tc>
      </w:tr>
      <w:tr>
        <w:trPr>
          <w:cantSplit/>
        </w:trPr>
        <w:tc>
          <w:tcPr>
            <w:tcW w:type="dxa" w:w="780"/>
            <w:vAlign w:val="center"/>
          </w:tcPr>
          <w:p>
            <w:pPr>
              <w:spacing w:before="0" w:after="0" w:line="240" w:lineRule="auto"/>
              <w:jc w:val="center"/>
            </w:pPr>
            <w:r>
              <w:rPr>
                <w:b w:val="0"/>
                <w:sz w:val="14"/>
              </w:rPr>
              <w:t>Fold 8</w:t>
            </w:r>
          </w:p>
        </w:tc>
        <w:tc>
          <w:tcPr>
            <w:tcW w:type="dxa" w:w="1280"/>
            <w:vAlign w:val="center"/>
          </w:tcPr>
          <w:p>
            <w:pPr>
              <w:spacing w:before="0" w:after="0" w:line="240" w:lineRule="auto"/>
              <w:jc w:val="center"/>
            </w:pPr>
            <w:r>
              <w:rPr>
                <w:b w:val="0"/>
                <w:sz w:val="14"/>
              </w:rPr>
              <w:t>Fold 8</w:t>
            </w:r>
          </w:p>
        </w:tc>
        <w:tc>
          <w:tcPr>
            <w:tcW w:type="dxa" w:w="1719"/>
            <w:vAlign w:val="center"/>
          </w:tcPr>
          <w:p>
            <w:pPr>
              <w:spacing w:before="0" w:after="0" w:line="240" w:lineRule="auto"/>
              <w:jc w:val="center"/>
            </w:pPr>
            <w:r>
              <w:rPr>
                <w:b w:val="0"/>
                <w:sz w:val="14"/>
              </w:rPr>
              <w:t>1,2,3,4,5,6,7,9,10</w:t>
            </w:r>
          </w:p>
        </w:tc>
        <w:tc>
          <w:tcPr>
            <w:tcW w:type="dxa" w:w="403"/>
            <w:vAlign w:val="center"/>
          </w:tcPr>
          <w:p>
            <w:pPr>
              <w:spacing w:before="0" w:after="0" w:line="240" w:lineRule="auto"/>
              <w:jc w:val="center"/>
            </w:pPr>
            <w:r>
              <w:rPr>
                <w:b w:val="0"/>
                <w:sz w:val="14"/>
              </w:rPr>
              <w:t>124</w:t>
            </w:r>
          </w:p>
        </w:tc>
        <w:tc>
          <w:tcPr>
            <w:tcW w:type="dxa" w:w="868"/>
            <w:vAlign w:val="center"/>
          </w:tcPr>
          <w:p>
            <w:pPr>
              <w:spacing w:before="0" w:after="0" w:line="240" w:lineRule="auto"/>
              <w:jc w:val="center"/>
            </w:pPr>
            <w:r>
              <w:rPr>
                <w:b w:val="0"/>
                <w:sz w:val="14"/>
              </w:rPr>
              <w:t>95.97</w:t>
            </w:r>
          </w:p>
        </w:tc>
        <w:tc>
          <w:tcPr>
            <w:tcW w:type="dxa" w:w="956"/>
            <w:vAlign w:val="center"/>
          </w:tcPr>
          <w:p>
            <w:pPr>
              <w:spacing w:before="0" w:after="0" w:line="240" w:lineRule="auto"/>
              <w:jc w:val="center"/>
            </w:pPr>
            <w:r>
              <w:rPr>
                <w:b w:val="0"/>
                <w:sz w:val="14"/>
              </w:rPr>
              <w:t>96.36</w:t>
            </w:r>
          </w:p>
        </w:tc>
        <w:tc>
          <w:tcPr>
            <w:tcW w:type="dxa" w:w="692"/>
            <w:vAlign w:val="center"/>
          </w:tcPr>
          <w:p>
            <w:pPr>
              <w:spacing w:before="0" w:after="0" w:line="240" w:lineRule="auto"/>
              <w:jc w:val="center"/>
            </w:pPr>
            <w:r>
              <w:rPr>
                <w:b w:val="0"/>
                <w:sz w:val="14"/>
              </w:rPr>
              <w:t>95.10</w:t>
            </w:r>
          </w:p>
        </w:tc>
        <w:tc>
          <w:tcPr>
            <w:tcW w:type="dxa" w:w="578"/>
            <w:vAlign w:val="center"/>
          </w:tcPr>
          <w:p>
            <w:pPr>
              <w:spacing w:before="0" w:after="0" w:line="240" w:lineRule="auto"/>
              <w:jc w:val="center"/>
            </w:pPr>
            <w:r>
              <w:rPr>
                <w:b w:val="0"/>
                <w:sz w:val="14"/>
              </w:rPr>
              <w:t>95.66</w:t>
            </w:r>
          </w:p>
        </w:tc>
        <w:tc>
          <w:tcPr>
            <w:tcW w:type="dxa" w:w="666"/>
            <w:vAlign w:val="center"/>
          </w:tcPr>
          <w:p>
            <w:pPr>
              <w:spacing w:before="0" w:after="0" w:line="240" w:lineRule="auto"/>
              <w:jc w:val="center"/>
            </w:pPr>
            <w:r>
              <w:rPr>
                <w:b w:val="0"/>
                <w:sz w:val="14"/>
              </w:rPr>
              <w:t>0.9638</w:t>
            </w:r>
          </w:p>
        </w:tc>
        <w:tc>
          <w:tcPr>
            <w:tcW w:type="dxa" w:w="698"/>
            <w:vAlign w:val="center"/>
          </w:tcPr>
          <w:p>
            <w:pPr>
              <w:spacing w:before="0" w:after="0" w:line="240" w:lineRule="auto"/>
              <w:jc w:val="center"/>
            </w:pPr>
            <w:r>
              <w:rPr>
                <w:b w:val="0"/>
                <w:sz w:val="14"/>
              </w:rPr>
              <w:t>20</w:t>
            </w:r>
          </w:p>
        </w:tc>
      </w:tr>
      <w:tr>
        <w:trPr>
          <w:cantSplit/>
        </w:trPr>
        <w:tc>
          <w:tcPr>
            <w:tcW w:type="dxa" w:w="780"/>
            <w:vAlign w:val="center"/>
          </w:tcPr>
          <w:p>
            <w:pPr>
              <w:spacing w:before="0" w:after="0" w:line="240" w:lineRule="auto"/>
              <w:jc w:val="center"/>
            </w:pPr>
            <w:r>
              <w:rPr>
                <w:b w:val="0"/>
                <w:sz w:val="14"/>
              </w:rPr>
              <w:t>Fold 9</w:t>
            </w:r>
          </w:p>
        </w:tc>
        <w:tc>
          <w:tcPr>
            <w:tcW w:type="dxa" w:w="1280"/>
            <w:vAlign w:val="center"/>
          </w:tcPr>
          <w:p>
            <w:pPr>
              <w:spacing w:before="0" w:after="0" w:line="240" w:lineRule="auto"/>
              <w:jc w:val="center"/>
            </w:pPr>
            <w:r>
              <w:rPr>
                <w:b w:val="0"/>
                <w:sz w:val="14"/>
              </w:rPr>
              <w:t>Fold 9</w:t>
            </w:r>
          </w:p>
        </w:tc>
        <w:tc>
          <w:tcPr>
            <w:tcW w:type="dxa" w:w="1719"/>
            <w:vAlign w:val="center"/>
          </w:tcPr>
          <w:p>
            <w:pPr>
              <w:spacing w:before="0" w:after="0" w:line="240" w:lineRule="auto"/>
              <w:jc w:val="center"/>
            </w:pPr>
            <w:r>
              <w:rPr>
                <w:b w:val="0"/>
                <w:sz w:val="14"/>
              </w:rPr>
              <w:t>1,2,3,4,5,6,7,8,10</w:t>
            </w:r>
          </w:p>
        </w:tc>
        <w:tc>
          <w:tcPr>
            <w:tcW w:type="dxa" w:w="403"/>
            <w:vAlign w:val="center"/>
          </w:tcPr>
          <w:p>
            <w:pPr>
              <w:spacing w:before="0" w:after="0" w:line="240" w:lineRule="auto"/>
              <w:jc w:val="center"/>
            </w:pPr>
            <w:r>
              <w:rPr>
                <w:b w:val="0"/>
                <w:sz w:val="14"/>
              </w:rPr>
              <w:t>133</w:t>
            </w:r>
          </w:p>
        </w:tc>
        <w:tc>
          <w:tcPr>
            <w:tcW w:type="dxa" w:w="868"/>
            <w:vAlign w:val="center"/>
          </w:tcPr>
          <w:p>
            <w:pPr>
              <w:spacing w:before="0" w:after="0" w:line="240" w:lineRule="auto"/>
              <w:jc w:val="center"/>
            </w:pPr>
            <w:r>
              <w:rPr>
                <w:b w:val="0"/>
                <w:sz w:val="14"/>
              </w:rPr>
              <w:t>90.23</w:t>
            </w:r>
          </w:p>
        </w:tc>
        <w:tc>
          <w:tcPr>
            <w:tcW w:type="dxa" w:w="956"/>
            <w:vAlign w:val="center"/>
          </w:tcPr>
          <w:p>
            <w:pPr>
              <w:spacing w:before="0" w:after="0" w:line="240" w:lineRule="auto"/>
              <w:jc w:val="center"/>
            </w:pPr>
            <w:r>
              <w:rPr>
                <w:b w:val="0"/>
                <w:sz w:val="14"/>
              </w:rPr>
              <w:t>90.02</w:t>
            </w:r>
          </w:p>
        </w:tc>
        <w:tc>
          <w:tcPr>
            <w:tcW w:type="dxa" w:w="692"/>
            <w:vAlign w:val="center"/>
          </w:tcPr>
          <w:p>
            <w:pPr>
              <w:spacing w:before="0" w:after="0" w:line="240" w:lineRule="auto"/>
              <w:jc w:val="center"/>
            </w:pPr>
            <w:r>
              <w:rPr>
                <w:b w:val="0"/>
                <w:sz w:val="14"/>
              </w:rPr>
              <w:t>84.56</w:t>
            </w:r>
          </w:p>
        </w:tc>
        <w:tc>
          <w:tcPr>
            <w:tcW w:type="dxa" w:w="578"/>
            <w:vAlign w:val="center"/>
          </w:tcPr>
          <w:p>
            <w:pPr>
              <w:spacing w:before="0" w:after="0" w:line="240" w:lineRule="auto"/>
              <w:jc w:val="center"/>
            </w:pPr>
            <w:r>
              <w:rPr>
                <w:b w:val="0"/>
                <w:sz w:val="14"/>
              </w:rPr>
              <w:t>86.77</w:t>
            </w:r>
          </w:p>
        </w:tc>
        <w:tc>
          <w:tcPr>
            <w:tcW w:type="dxa" w:w="666"/>
            <w:vAlign w:val="center"/>
          </w:tcPr>
          <w:p>
            <w:pPr>
              <w:spacing w:before="0" w:after="0" w:line="240" w:lineRule="auto"/>
              <w:jc w:val="center"/>
            </w:pPr>
            <w:r>
              <w:rPr>
                <w:b w:val="0"/>
                <w:sz w:val="14"/>
              </w:rPr>
              <w:t>0.9602</w:t>
            </w:r>
          </w:p>
        </w:tc>
        <w:tc>
          <w:tcPr>
            <w:tcW w:type="dxa" w:w="698"/>
            <w:vAlign w:val="center"/>
          </w:tcPr>
          <w:p>
            <w:pPr>
              <w:spacing w:before="0" w:after="0" w:line="240" w:lineRule="auto"/>
              <w:jc w:val="center"/>
            </w:pPr>
            <w:r>
              <w:rPr>
                <w:b w:val="0"/>
                <w:sz w:val="14"/>
              </w:rPr>
              <w:t>30</w:t>
            </w:r>
          </w:p>
        </w:tc>
      </w:tr>
      <w:tr>
        <w:trPr>
          <w:cantSplit/>
        </w:trPr>
        <w:tc>
          <w:tcPr>
            <w:tcW w:type="dxa" w:w="780"/>
            <w:vAlign w:val="center"/>
          </w:tcPr>
          <w:p>
            <w:pPr>
              <w:spacing w:before="0" w:after="0" w:line="240" w:lineRule="auto"/>
              <w:jc w:val="center"/>
            </w:pPr>
            <w:r>
              <w:rPr>
                <w:b w:val="0"/>
                <w:sz w:val="14"/>
              </w:rPr>
              <w:t>Fold 10</w:t>
            </w:r>
          </w:p>
        </w:tc>
        <w:tc>
          <w:tcPr>
            <w:tcW w:type="dxa" w:w="1280"/>
            <w:vAlign w:val="center"/>
          </w:tcPr>
          <w:p>
            <w:pPr>
              <w:spacing w:before="0" w:after="0" w:line="240" w:lineRule="auto"/>
              <w:jc w:val="center"/>
            </w:pPr>
            <w:r>
              <w:rPr>
                <w:b w:val="0"/>
                <w:sz w:val="14"/>
              </w:rPr>
              <w:t>Fold 10</w:t>
            </w:r>
          </w:p>
        </w:tc>
        <w:tc>
          <w:tcPr>
            <w:tcW w:type="dxa" w:w="1719"/>
            <w:vAlign w:val="center"/>
          </w:tcPr>
          <w:p>
            <w:pPr>
              <w:spacing w:before="0" w:after="0" w:line="240" w:lineRule="auto"/>
              <w:jc w:val="center"/>
            </w:pPr>
            <w:r>
              <w:rPr>
                <w:b w:val="0"/>
                <w:sz w:val="14"/>
              </w:rPr>
              <w:t>1,2,3,4,5,6,7,8,9</w:t>
            </w:r>
          </w:p>
        </w:tc>
        <w:tc>
          <w:tcPr>
            <w:tcW w:type="dxa" w:w="403"/>
            <w:vAlign w:val="center"/>
          </w:tcPr>
          <w:p>
            <w:pPr>
              <w:spacing w:before="0" w:after="0" w:line="240" w:lineRule="auto"/>
              <w:jc w:val="center"/>
            </w:pPr>
            <w:r>
              <w:rPr>
                <w:b w:val="0"/>
                <w:sz w:val="14"/>
              </w:rPr>
              <w:t>121</w:t>
            </w:r>
          </w:p>
        </w:tc>
        <w:tc>
          <w:tcPr>
            <w:tcW w:type="dxa" w:w="868"/>
            <w:vAlign w:val="center"/>
          </w:tcPr>
          <w:p>
            <w:pPr>
              <w:spacing w:before="0" w:after="0" w:line="240" w:lineRule="auto"/>
              <w:jc w:val="center"/>
            </w:pPr>
            <w:r>
              <w:rPr>
                <w:b w:val="0"/>
                <w:sz w:val="14"/>
              </w:rPr>
              <w:t>90.91</w:t>
            </w:r>
          </w:p>
        </w:tc>
        <w:tc>
          <w:tcPr>
            <w:tcW w:type="dxa" w:w="956"/>
            <w:vAlign w:val="center"/>
          </w:tcPr>
          <w:p>
            <w:pPr>
              <w:spacing w:before="0" w:after="0" w:line="240" w:lineRule="auto"/>
              <w:jc w:val="center"/>
            </w:pPr>
            <w:r>
              <w:rPr>
                <w:b w:val="0"/>
                <w:sz w:val="14"/>
              </w:rPr>
              <w:t>90.91</w:t>
            </w:r>
          </w:p>
        </w:tc>
        <w:tc>
          <w:tcPr>
            <w:tcW w:type="dxa" w:w="692"/>
            <w:vAlign w:val="center"/>
          </w:tcPr>
          <w:p>
            <w:pPr>
              <w:spacing w:before="0" w:after="0" w:line="240" w:lineRule="auto"/>
              <w:jc w:val="center"/>
            </w:pPr>
            <w:r>
              <w:rPr>
                <w:b w:val="0"/>
                <w:sz w:val="14"/>
              </w:rPr>
              <w:t>87.67</w:t>
            </w:r>
          </w:p>
        </w:tc>
        <w:tc>
          <w:tcPr>
            <w:tcW w:type="dxa" w:w="578"/>
            <w:vAlign w:val="center"/>
          </w:tcPr>
          <w:p>
            <w:pPr>
              <w:spacing w:before="0" w:after="0" w:line="240" w:lineRule="auto"/>
              <w:jc w:val="center"/>
            </w:pPr>
            <w:r>
              <w:rPr>
                <w:b w:val="0"/>
                <w:sz w:val="14"/>
              </w:rPr>
              <w:t>89.04</w:t>
            </w:r>
          </w:p>
        </w:tc>
        <w:tc>
          <w:tcPr>
            <w:tcW w:type="dxa" w:w="666"/>
            <w:vAlign w:val="center"/>
          </w:tcPr>
          <w:p>
            <w:pPr>
              <w:spacing w:before="0" w:after="0" w:line="240" w:lineRule="auto"/>
              <w:jc w:val="center"/>
            </w:pPr>
            <w:r>
              <w:rPr>
                <w:b w:val="0"/>
                <w:sz w:val="14"/>
              </w:rPr>
              <w:t>0.9372</w:t>
            </w:r>
          </w:p>
        </w:tc>
        <w:tc>
          <w:tcPr>
            <w:tcW w:type="dxa" w:w="698"/>
            <w:vAlign w:val="center"/>
          </w:tcPr>
          <w:p>
            <w:pPr>
              <w:spacing w:before="0" w:after="0" w:line="240" w:lineRule="auto"/>
              <w:jc w:val="center"/>
            </w:pPr>
            <w:r>
              <w:rPr>
                <w:b w:val="0"/>
                <w:sz w:val="14"/>
              </w:rPr>
              <w:t>21</w:t>
            </w:r>
          </w:p>
        </w:tc>
      </w:tr>
    </w:tbl>
    <w:p>
      <w:pPr>
        <w:keepNext/>
      </w:pPr>
      <w:r>
        <w:rPr>
          <w:b/>
        </w:rPr>
        <w:t>Ejemplo instanciado — Fold 1 (matriz: TP=36, FP=4, FN=4, TN=84):</w:t>
      </w:r>
    </w:p>
    <w:p>
      <w:pPr>
        <w:spacing w:before="80" w:after="160"/>
        <w:ind w:left="340"/>
      </w:pPr>
      <w:r>
        <w:rPr>
          <w:rFonts w:ascii="Consolas" w:hAnsi="Consolas"/>
          <w:color w:val="1F4E78"/>
          <w:sz w:val="20"/>
        </w:rPr>
        <w:t>F1_fresco = 2×90.00×90.00/(90.00+90.00) = 90.00</w:t>
      </w:r>
    </w:p>
    <w:p>
      <w:pPr>
        <w:spacing w:before="80" w:after="160"/>
        <w:ind w:left="340"/>
      </w:pPr>
      <w:r>
        <w:rPr>
          <w:rFonts w:ascii="Consolas" w:hAnsi="Consolas"/>
          <w:color w:val="1F4E78"/>
          <w:sz w:val="20"/>
        </w:rPr>
        <w:t>F1_no_fresco = 2×95.45×95.45/(95.45+95.45) = 95.45</w:t>
      </w:r>
    </w:p>
    <w:p>
      <w:pPr>
        <w:spacing w:before="80" w:after="160"/>
        <w:ind w:left="340"/>
      </w:pPr>
      <w:r>
        <w:rPr>
          <w:rFonts w:ascii="Consolas" w:hAnsi="Consolas"/>
          <w:color w:val="1F4E78"/>
          <w:sz w:val="20"/>
        </w:rPr>
        <w:t>F1 macro Fold 1 = (90.00+95.45)/2 = 92.73   (valor en la tabla: 92.73)</w:t>
      </w:r>
    </w:p>
    <w:p>
      <w:pPr>
        <w:keepNext/>
        <w:jc w:val="center"/>
      </w:pPr>
      <w:r>
        <w:drawing>
          <wp:inline xmlns:a="http://schemas.openxmlformats.org/drawingml/2006/main" xmlns:pic="http://schemas.openxmlformats.org/drawingml/2006/picture">
            <wp:extent cx="5400000" cy="2430000"/>
            <wp:docPr id="9" name="Picture 9"/>
            <wp:cNvGraphicFramePr>
              <a:graphicFrameLocks noChangeAspect="1"/>
            </wp:cNvGraphicFramePr>
            <a:graphic>
              <a:graphicData uri="http://schemas.openxmlformats.org/drawingml/2006/picture">
                <pic:pic>
                  <pic:nvPicPr>
                    <pic:cNvPr id="0" name="confusion_matrix_folds.png"/>
                    <pic:cNvPicPr/>
                  </pic:nvPicPr>
                  <pic:blipFill>
                    <a:blip r:embed="rId17"/>
                    <a:stretch>
                      <a:fillRect/>
                    </a:stretch>
                  </pic:blipFill>
                  <pic:spPr>
                    <a:xfrm>
                      <a:off x="0" y="0"/>
                      <a:ext cx="5400000" cy="2430000"/>
                    </a:xfrm>
                    <a:prstGeom prst="rect"/>
                  </pic:spPr>
                </pic:pic>
              </a:graphicData>
            </a:graphic>
          </wp:inline>
        </w:drawing>
      </w:r>
    </w:p>
    <w:p>
      <w:pPr>
        <w:jc w:val="center"/>
      </w:pPr>
      <w:r>
        <w:rPr>
          <w:i/>
          <w:color w:val="666666"/>
          <w:sz w:val="18"/>
        </w:rPr>
        <w:t>ViT-Base/16 — Rohu — matriz de confusión de cada uno de los 10 folds (mejor epoch evaluado sobre el fold de evaluación).</w:t>
      </w:r>
    </w:p>
    <w:p>
      <w:pPr>
        <w:pStyle w:val="Heading3"/>
      </w:pPr>
      <w:r>
        <w:rPr>
          <w:color w:val="1F4E78"/>
        </w:rPr>
        <w:t>3.1.6 Rohu — curvas ROC por fold</w:t>
      </w:r>
    </w:p>
    <w:p>
      <w:pPr>
        <w:spacing w:before="40" w:after="160"/>
        <w:ind w:left="227"/>
      </w:pPr>
      <w:r>
        <w:rPr>
          <w:b/>
          <w:color w:val="555555"/>
          <w:sz w:val="17"/>
        </w:rPr>
        <w:t xml:space="preserve">Archivo: </w:t>
      </w:r>
      <w:r>
        <w:rPr>
          <w:rFonts w:ascii="Consolas" w:hAnsi="Consolas"/>
          <w:color w:val="555555"/>
          <w:sz w:val="17"/>
        </w:rPr>
        <w:t>3_resultados/rohu/linear_probe_10fold/vit_base_patch16_224/roc_curve_fold{1..10}.csv  (columnas fpr, tpr, threshold)</w:t>
      </w:r>
      <w:r>
        <w:rPr/>
        <w:br/>
      </w:r>
      <w:r>
        <w:rPr>
          <w:b/>
          <w:color w:val="555555"/>
          <w:sz w:val="17"/>
        </w:rPr>
        <w:t xml:space="preserve">Código: </w:t>
      </w:r>
      <w:r>
        <w:rPr>
          <w:rFonts w:ascii="Consolas" w:hAnsi="Consolas"/>
          <w:color w:val="555555"/>
          <w:sz w:val="17"/>
        </w:rPr>
        <w:t>linear_probe_con_test.py — guardar_matriz_roc(): roc_curve() y roc_auc_score() sobre la probabilidad softmax del mejor epoch.</w:t>
      </w:r>
    </w:p>
    <w:p>
      <w:pPr>
        <w:keepNext/>
        <w:jc w:val="center"/>
      </w:pPr>
      <w:r>
        <w:drawing>
          <wp:inline xmlns:a="http://schemas.openxmlformats.org/drawingml/2006/main" xmlns:pic="http://schemas.openxmlformats.org/drawingml/2006/picture">
            <wp:extent cx="3600000" cy="3600000"/>
            <wp:docPr id="10" name="Picture 10"/>
            <wp:cNvGraphicFramePr>
              <a:graphicFrameLocks noChangeAspect="1"/>
            </wp:cNvGraphicFramePr>
            <a:graphic>
              <a:graphicData uri="http://schemas.openxmlformats.org/drawingml/2006/picture">
                <pic:pic>
                  <pic:nvPicPr>
                    <pic:cNvPr id="0" name="roc_curve_folds.png"/>
                    <pic:cNvPicPr/>
                  </pic:nvPicPr>
                  <pic:blipFill>
                    <a:blip r:embed="rId18"/>
                    <a:stretch>
                      <a:fillRect/>
                    </a:stretch>
                  </pic:blipFill>
                  <pic:spPr>
                    <a:xfrm>
                      <a:off x="0" y="0"/>
                      <a:ext cx="3600000" cy="3600000"/>
                    </a:xfrm>
                    <a:prstGeom prst="rect"/>
                  </pic:spPr>
                </pic:pic>
              </a:graphicData>
            </a:graphic>
          </wp:inline>
        </w:drawing>
      </w:r>
    </w:p>
    <w:p>
      <w:pPr>
        <w:jc w:val="center"/>
      </w:pPr>
      <w:r>
        <w:rPr>
          <w:i/>
          <w:color w:val="666666"/>
          <w:sz w:val="18"/>
        </w:rPr>
        <w:t>ViT-Base/16 — Rohu — curva ROC de cada fold individual (color) y curva pooled (negro).</w:t>
      </w:r>
    </w:p>
    <w:p>
      <w:pPr>
        <w:pStyle w:val="Heading3"/>
      </w:pPr>
      <w:r>
        <w:rPr>
          <w:color w:val="1F4E78"/>
        </w:rPr>
        <w:t>3.1.7 Rohu — resultado pooled, cómo se calculó cada número</w:t>
      </w:r>
    </w:p>
    <w:p>
      <w:pPr>
        <w:spacing w:before="40" w:after="160"/>
        <w:ind w:left="227"/>
      </w:pPr>
      <w:r>
        <w:rPr>
          <w:b/>
          <w:color w:val="555555"/>
          <w:sz w:val="17"/>
        </w:rPr>
        <w:t xml:space="preserve">Archivo: </w:t>
      </w:r>
      <w:r>
        <w:rPr>
          <w:rFonts w:ascii="Consolas" w:hAnsi="Consolas"/>
          <w:color w:val="555555"/>
          <w:sz w:val="17"/>
        </w:rPr>
        <w:t>3_resultados/rohu/linear_probe_10fold/vit_base_patch16_224/confusion_matrix_pooled.csv, roc_curve_pooled.csv</w:t>
      </w:r>
      <w:r>
        <w:rPr/>
        <w:br/>
      </w:r>
      <w:r>
        <w:rPr>
          <w:b/>
          <w:color w:val="555555"/>
          <w:sz w:val="17"/>
        </w:rPr>
        <w:t xml:space="preserve">Código: </w:t>
      </w:r>
      <w:r>
        <w:rPr>
          <w:rFonts w:ascii="Consolas" w:hAnsi="Consolas"/>
          <w:color w:val="555555"/>
          <w:sz w:val="17"/>
        </w:rPr>
        <w:t>linear_probe_con_test.py — final de main(): concatena las predicciones de los 10 folds y aplica guardar_matriz_roc() (compute_metrics() de metrics.py) una sola vez.</w:t>
      </w:r>
    </w:p>
    <w:p>
      <w:pPr>
        <w:keepNext/>
      </w:pPr>
      <w:r>
        <w:rPr>
          <w:b/>
        </w:rPr>
        <w:t>Matriz de confusión pooled = suma de las 10 matrices de fold:</w:t>
      </w:r>
    </w:p>
    <w:p>
      <w:pPr>
        <w:spacing w:before="80" w:after="160"/>
        <w:ind w:left="340"/>
      </w:pPr>
      <w:r>
        <w:rPr>
          <w:rFonts w:ascii="Consolas" w:hAnsi="Consolas"/>
          <w:color w:val="1F4E78"/>
          <w:sz w:val="20"/>
        </w:rPr>
        <w:t>TP (fresco→fresco): 36+35+34+42+29+36+38+43+26+30 = 349</w:t>
      </w:r>
    </w:p>
    <w:p>
      <w:pPr>
        <w:spacing w:before="80" w:after="160"/>
        <w:ind w:left="340"/>
      </w:pPr>
      <w:r>
        <w:rPr>
          <w:rFonts w:ascii="Consolas" w:hAnsi="Consolas"/>
          <w:color w:val="1F4E78"/>
          <w:sz w:val="20"/>
        </w:rPr>
        <w:t>FN (fresco→no_fresco): 4+7+12+10+9+3+6+4+10+8 = 73</w:t>
      </w:r>
    </w:p>
    <w:p>
      <w:pPr>
        <w:spacing w:before="80" w:after="160"/>
        <w:ind w:left="340"/>
      </w:pPr>
      <w:r>
        <w:rPr>
          <w:rFonts w:ascii="Consolas" w:hAnsi="Consolas"/>
          <w:color w:val="1F4E78"/>
          <w:sz w:val="20"/>
        </w:rPr>
        <w:t>FP (no_fresco→fresco): 4+1+3+3+2+11+2+1+3+3 = 33</w:t>
      </w:r>
    </w:p>
    <w:p>
      <w:pPr>
        <w:spacing w:before="80" w:after="160"/>
        <w:ind w:left="340"/>
      </w:pPr>
      <w:r>
        <w:rPr>
          <w:rFonts w:ascii="Consolas" w:hAnsi="Consolas"/>
          <w:color w:val="1F4E78"/>
          <w:sz w:val="20"/>
        </w:rPr>
        <w:t>TN (no_fresco→no_fresco): 84+90+79+76+88+68+71+76+94+80 = 806</w:t>
      </w:r>
    </w:p>
    <w:p>
      <w:r>
        <w:rPr>
          <w:b/>
        </w:rPr>
        <w:t xml:space="preserve">¿Por qué se calcula desde la matriz de confusión? </w:t>
      </w:r>
      <w:r>
        <w:rPr/>
        <w:t>El F1 macro es el promedio del F1 de cada clase, y el F1 de una clase se obtiene de su Precisión y su Recall, que a su vez dependen de sus conteos TP, FP y FN. La matriz de confusión es la tabla que contiene exactamente esos conteos para las dos clases. Con fresco como clase positiva se leen TP = 349, FN = 73, FP = 33 y TN = 806; para no_fresco los roles se invierten (su TP es 806, su FP es 73 y su FN es 33). Así se calculan las métricas de cada clase de la tabla siguiente y luego su promedio macro, en el que fresco y no_fresco pesan lo mismo.</w:t>
      </w:r>
    </w:p>
    <w:p>
      <w:pPr>
        <w:keepNext/>
      </w:pPr>
      <w:r>
        <w:rPr/>
        <w:t>La matriz también muestra en qué dirección se equivoca ViT-Base/16, algo que el Accuracy por sí solo no indica: 73 imágenes fresco se clasificaron como no_fresco y 33 imágenes no_fresco como fresco. Se usa la matriz pooled porque reúne las 1,261 predicciones OOF, cada imagen una sola vez; por eso el F1 macro reportado se calcula desde ella y no promediando el F1 de los 10 folds. El AUC es la única métrica que no sale de la matriz, porque usa las probabilidades y no un único umbral (ver 2.4).</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367"/>
        <w:gridCol w:w="549"/>
        <w:gridCol w:w="494"/>
        <w:gridCol w:w="494"/>
        <w:gridCol w:w="549"/>
        <w:gridCol w:w="1408"/>
        <w:gridCol w:w="999"/>
        <w:gridCol w:w="822"/>
        <w:gridCol w:w="1958"/>
      </w:tblGrid>
      <w:tr>
        <w:trPr>
          <w:cantSplit/>
          <w:tblHeader/>
        </w:trPr>
        <w:tc>
          <w:tcPr>
            <w:tcW w:type="dxa" w:w="1367"/>
            <w:shd w:val="clear" w:color="auto" w:fill="2A4D7A"/>
            <w:vAlign w:val="center"/>
          </w:tcPr>
          <w:p>
            <w:pPr>
              <w:spacing w:before="0" w:after="0" w:line="240" w:lineRule="auto"/>
              <w:jc w:val="center"/>
            </w:pPr>
            <w:r>
              <w:rPr>
                <w:b/>
                <w:color w:val="FFFFFF"/>
                <w:sz w:val="19"/>
              </w:rPr>
              <w:t>Clase</w:t>
            </w:r>
          </w:p>
        </w:tc>
        <w:tc>
          <w:tcPr>
            <w:tcW w:type="dxa" w:w="549"/>
            <w:shd w:val="clear" w:color="auto" w:fill="2A4D7A"/>
            <w:vAlign w:val="center"/>
          </w:tcPr>
          <w:p>
            <w:pPr>
              <w:spacing w:before="0" w:after="0" w:line="240" w:lineRule="auto"/>
              <w:jc w:val="center"/>
            </w:pPr>
            <w:r>
              <w:rPr>
                <w:b/>
                <w:color w:val="FFFFFF"/>
                <w:sz w:val="19"/>
              </w:rPr>
              <w:t>TP</w:t>
            </w:r>
          </w:p>
        </w:tc>
        <w:tc>
          <w:tcPr>
            <w:tcW w:type="dxa" w:w="494"/>
            <w:shd w:val="clear" w:color="auto" w:fill="2A4D7A"/>
            <w:vAlign w:val="center"/>
          </w:tcPr>
          <w:p>
            <w:pPr>
              <w:spacing w:before="0" w:after="0" w:line="240" w:lineRule="auto"/>
              <w:jc w:val="center"/>
            </w:pPr>
            <w:r>
              <w:rPr>
                <w:b/>
                <w:color w:val="FFFFFF"/>
                <w:sz w:val="19"/>
              </w:rPr>
              <w:t>FP</w:t>
            </w:r>
          </w:p>
        </w:tc>
        <w:tc>
          <w:tcPr>
            <w:tcW w:type="dxa" w:w="494"/>
            <w:shd w:val="clear" w:color="auto" w:fill="2A4D7A"/>
            <w:vAlign w:val="center"/>
          </w:tcPr>
          <w:p>
            <w:pPr>
              <w:spacing w:before="0" w:after="0" w:line="240" w:lineRule="auto"/>
              <w:jc w:val="center"/>
            </w:pPr>
            <w:r>
              <w:rPr>
                <w:b/>
                <w:color w:val="FFFFFF"/>
                <w:sz w:val="19"/>
              </w:rPr>
              <w:t>FN</w:t>
            </w:r>
          </w:p>
        </w:tc>
        <w:tc>
          <w:tcPr>
            <w:tcW w:type="dxa" w:w="549"/>
            <w:shd w:val="clear" w:color="auto" w:fill="2A4D7A"/>
            <w:vAlign w:val="center"/>
          </w:tcPr>
          <w:p>
            <w:pPr>
              <w:spacing w:before="0" w:after="0" w:line="240" w:lineRule="auto"/>
              <w:jc w:val="center"/>
            </w:pPr>
            <w:r>
              <w:rPr>
                <w:b/>
                <w:color w:val="FFFFFF"/>
                <w:sz w:val="19"/>
              </w:rPr>
              <w:t>TN</w:t>
            </w:r>
          </w:p>
        </w:tc>
        <w:tc>
          <w:tcPr>
            <w:tcW w:type="dxa" w:w="1408"/>
            <w:shd w:val="clear" w:color="auto" w:fill="2A4D7A"/>
            <w:vAlign w:val="center"/>
          </w:tcPr>
          <w:p>
            <w:pPr>
              <w:spacing w:before="0" w:after="0" w:line="240" w:lineRule="auto"/>
              <w:jc w:val="center"/>
            </w:pPr>
            <w:r>
              <w:rPr>
                <w:b/>
                <w:color w:val="FFFFFF"/>
                <w:sz w:val="19"/>
              </w:rPr>
              <w:t>Precisión</w:t>
            </w:r>
          </w:p>
        </w:tc>
        <w:tc>
          <w:tcPr>
            <w:tcW w:type="dxa" w:w="999"/>
            <w:shd w:val="clear" w:color="auto" w:fill="2A4D7A"/>
            <w:vAlign w:val="center"/>
          </w:tcPr>
          <w:p>
            <w:pPr>
              <w:spacing w:before="0" w:after="0" w:line="240" w:lineRule="auto"/>
              <w:jc w:val="center"/>
            </w:pPr>
            <w:r>
              <w:rPr>
                <w:b/>
                <w:color w:val="FFFFFF"/>
                <w:sz w:val="19"/>
              </w:rPr>
              <w:t>Recall</w:t>
            </w:r>
          </w:p>
        </w:tc>
        <w:tc>
          <w:tcPr>
            <w:tcW w:type="dxa" w:w="822"/>
            <w:shd w:val="clear" w:color="auto" w:fill="2A4D7A"/>
            <w:vAlign w:val="center"/>
          </w:tcPr>
          <w:p>
            <w:pPr>
              <w:spacing w:before="0" w:after="0" w:line="240" w:lineRule="auto"/>
              <w:jc w:val="center"/>
            </w:pPr>
            <w:r>
              <w:rPr>
                <w:b/>
                <w:color w:val="FFFFFF"/>
                <w:sz w:val="19"/>
              </w:rPr>
              <w:t>F1</w:t>
            </w:r>
          </w:p>
        </w:tc>
        <w:tc>
          <w:tcPr>
            <w:tcW w:type="dxa" w:w="1958"/>
            <w:shd w:val="clear" w:color="auto" w:fill="2A4D7A"/>
            <w:vAlign w:val="center"/>
          </w:tcPr>
          <w:p>
            <w:pPr>
              <w:spacing w:before="0" w:after="0" w:line="240" w:lineRule="auto"/>
              <w:jc w:val="center"/>
            </w:pPr>
            <w:r>
              <w:rPr>
                <w:b/>
                <w:color w:val="FFFFFF"/>
                <w:sz w:val="19"/>
              </w:rPr>
              <w:t>Especificidad</w:t>
            </w:r>
          </w:p>
        </w:tc>
      </w:tr>
      <w:tr>
        <w:trPr>
          <w:cantSplit/>
        </w:trPr>
        <w:tc>
          <w:tcPr>
            <w:tcW w:type="dxa" w:w="1367"/>
            <w:vAlign w:val="center"/>
          </w:tcPr>
          <w:p>
            <w:pPr>
              <w:spacing w:before="0" w:after="0" w:line="240" w:lineRule="auto"/>
              <w:jc w:val="center"/>
            </w:pPr>
            <w:r>
              <w:rPr>
                <w:b w:val="0"/>
                <w:sz w:val="19"/>
              </w:rPr>
              <w:t>fresco</w:t>
            </w:r>
          </w:p>
        </w:tc>
        <w:tc>
          <w:tcPr>
            <w:tcW w:type="dxa" w:w="549"/>
            <w:vAlign w:val="center"/>
          </w:tcPr>
          <w:p>
            <w:pPr>
              <w:spacing w:before="0" w:after="0" w:line="240" w:lineRule="auto"/>
              <w:jc w:val="center"/>
            </w:pPr>
            <w:r>
              <w:rPr>
                <w:b w:val="0"/>
                <w:sz w:val="19"/>
              </w:rPr>
              <w:t>349</w:t>
            </w:r>
          </w:p>
        </w:tc>
        <w:tc>
          <w:tcPr>
            <w:tcW w:type="dxa" w:w="494"/>
            <w:vAlign w:val="center"/>
          </w:tcPr>
          <w:p>
            <w:pPr>
              <w:spacing w:before="0" w:after="0" w:line="240" w:lineRule="auto"/>
              <w:jc w:val="center"/>
            </w:pPr>
            <w:r>
              <w:rPr>
                <w:b w:val="0"/>
                <w:sz w:val="19"/>
              </w:rPr>
              <w:t>33</w:t>
            </w:r>
          </w:p>
        </w:tc>
        <w:tc>
          <w:tcPr>
            <w:tcW w:type="dxa" w:w="494"/>
            <w:vAlign w:val="center"/>
          </w:tcPr>
          <w:p>
            <w:pPr>
              <w:spacing w:before="0" w:after="0" w:line="240" w:lineRule="auto"/>
              <w:jc w:val="center"/>
            </w:pPr>
            <w:r>
              <w:rPr>
                <w:b w:val="0"/>
                <w:sz w:val="19"/>
              </w:rPr>
              <w:t>73</w:t>
            </w:r>
          </w:p>
        </w:tc>
        <w:tc>
          <w:tcPr>
            <w:tcW w:type="dxa" w:w="549"/>
            <w:vAlign w:val="center"/>
          </w:tcPr>
          <w:p>
            <w:pPr>
              <w:spacing w:before="0" w:after="0" w:line="240" w:lineRule="auto"/>
              <w:jc w:val="center"/>
            </w:pPr>
            <w:r>
              <w:rPr>
                <w:b w:val="0"/>
                <w:sz w:val="19"/>
              </w:rPr>
              <w:t>806</w:t>
            </w:r>
          </w:p>
        </w:tc>
        <w:tc>
          <w:tcPr>
            <w:tcW w:type="dxa" w:w="1408"/>
            <w:vAlign w:val="center"/>
          </w:tcPr>
          <w:p>
            <w:pPr>
              <w:spacing w:before="0" w:after="0" w:line="240" w:lineRule="auto"/>
              <w:jc w:val="center"/>
            </w:pPr>
            <w:r>
              <w:rPr>
                <w:b w:val="0"/>
                <w:sz w:val="19"/>
              </w:rPr>
              <w:t>91.36</w:t>
            </w:r>
          </w:p>
        </w:tc>
        <w:tc>
          <w:tcPr>
            <w:tcW w:type="dxa" w:w="999"/>
            <w:vAlign w:val="center"/>
          </w:tcPr>
          <w:p>
            <w:pPr>
              <w:spacing w:before="0" w:after="0" w:line="240" w:lineRule="auto"/>
              <w:jc w:val="center"/>
            </w:pPr>
            <w:r>
              <w:rPr>
                <w:b w:val="0"/>
                <w:sz w:val="19"/>
              </w:rPr>
              <w:t>82.70</w:t>
            </w:r>
          </w:p>
        </w:tc>
        <w:tc>
          <w:tcPr>
            <w:tcW w:type="dxa" w:w="822"/>
            <w:vAlign w:val="center"/>
          </w:tcPr>
          <w:p>
            <w:pPr>
              <w:spacing w:before="0" w:after="0" w:line="240" w:lineRule="auto"/>
              <w:jc w:val="center"/>
            </w:pPr>
            <w:r>
              <w:rPr>
                <w:b w:val="0"/>
                <w:sz w:val="19"/>
              </w:rPr>
              <w:t>86.82</w:t>
            </w:r>
          </w:p>
        </w:tc>
        <w:tc>
          <w:tcPr>
            <w:tcW w:type="dxa" w:w="1958"/>
            <w:vAlign w:val="center"/>
          </w:tcPr>
          <w:p>
            <w:pPr>
              <w:spacing w:before="0" w:after="0" w:line="240" w:lineRule="auto"/>
              <w:jc w:val="center"/>
            </w:pPr>
            <w:r>
              <w:rPr>
                <w:b w:val="0"/>
                <w:sz w:val="19"/>
              </w:rPr>
              <w:t>96.07</w:t>
            </w:r>
          </w:p>
        </w:tc>
      </w:tr>
      <w:tr>
        <w:trPr>
          <w:cantSplit/>
        </w:trPr>
        <w:tc>
          <w:tcPr>
            <w:tcW w:type="dxa" w:w="1367"/>
            <w:vAlign w:val="center"/>
          </w:tcPr>
          <w:p>
            <w:pPr>
              <w:spacing w:before="0" w:after="0" w:line="240" w:lineRule="auto"/>
              <w:jc w:val="center"/>
            </w:pPr>
            <w:r>
              <w:rPr>
                <w:b w:val="0"/>
                <w:sz w:val="19"/>
              </w:rPr>
              <w:t>no_fresco</w:t>
            </w:r>
          </w:p>
        </w:tc>
        <w:tc>
          <w:tcPr>
            <w:tcW w:type="dxa" w:w="549"/>
            <w:vAlign w:val="center"/>
          </w:tcPr>
          <w:p>
            <w:pPr>
              <w:spacing w:before="0" w:after="0" w:line="240" w:lineRule="auto"/>
              <w:jc w:val="center"/>
            </w:pPr>
            <w:r>
              <w:rPr>
                <w:b w:val="0"/>
                <w:sz w:val="19"/>
              </w:rPr>
              <w:t>806</w:t>
            </w:r>
          </w:p>
        </w:tc>
        <w:tc>
          <w:tcPr>
            <w:tcW w:type="dxa" w:w="494"/>
            <w:vAlign w:val="center"/>
          </w:tcPr>
          <w:p>
            <w:pPr>
              <w:spacing w:before="0" w:after="0" w:line="240" w:lineRule="auto"/>
              <w:jc w:val="center"/>
            </w:pPr>
            <w:r>
              <w:rPr>
                <w:b w:val="0"/>
                <w:sz w:val="19"/>
              </w:rPr>
              <w:t>73</w:t>
            </w:r>
          </w:p>
        </w:tc>
        <w:tc>
          <w:tcPr>
            <w:tcW w:type="dxa" w:w="494"/>
            <w:vAlign w:val="center"/>
          </w:tcPr>
          <w:p>
            <w:pPr>
              <w:spacing w:before="0" w:after="0" w:line="240" w:lineRule="auto"/>
              <w:jc w:val="center"/>
            </w:pPr>
            <w:r>
              <w:rPr>
                <w:b w:val="0"/>
                <w:sz w:val="19"/>
              </w:rPr>
              <w:t>33</w:t>
            </w:r>
          </w:p>
        </w:tc>
        <w:tc>
          <w:tcPr>
            <w:tcW w:type="dxa" w:w="549"/>
            <w:vAlign w:val="center"/>
          </w:tcPr>
          <w:p>
            <w:pPr>
              <w:spacing w:before="0" w:after="0" w:line="240" w:lineRule="auto"/>
              <w:jc w:val="center"/>
            </w:pPr>
            <w:r>
              <w:rPr>
                <w:b w:val="0"/>
                <w:sz w:val="19"/>
              </w:rPr>
              <w:t>349</w:t>
            </w:r>
          </w:p>
        </w:tc>
        <w:tc>
          <w:tcPr>
            <w:tcW w:type="dxa" w:w="1408"/>
            <w:vAlign w:val="center"/>
          </w:tcPr>
          <w:p>
            <w:pPr>
              <w:spacing w:before="0" w:after="0" w:line="240" w:lineRule="auto"/>
              <w:jc w:val="center"/>
            </w:pPr>
            <w:r>
              <w:rPr>
                <w:b w:val="0"/>
                <w:sz w:val="19"/>
              </w:rPr>
              <w:t>91.70</w:t>
            </w:r>
          </w:p>
        </w:tc>
        <w:tc>
          <w:tcPr>
            <w:tcW w:type="dxa" w:w="999"/>
            <w:vAlign w:val="center"/>
          </w:tcPr>
          <w:p>
            <w:pPr>
              <w:spacing w:before="0" w:after="0" w:line="240" w:lineRule="auto"/>
              <w:jc w:val="center"/>
            </w:pPr>
            <w:r>
              <w:rPr>
                <w:b w:val="0"/>
                <w:sz w:val="19"/>
              </w:rPr>
              <w:t>96.07</w:t>
            </w:r>
          </w:p>
        </w:tc>
        <w:tc>
          <w:tcPr>
            <w:tcW w:type="dxa" w:w="822"/>
            <w:vAlign w:val="center"/>
          </w:tcPr>
          <w:p>
            <w:pPr>
              <w:spacing w:before="0" w:after="0" w:line="240" w:lineRule="auto"/>
              <w:jc w:val="center"/>
            </w:pPr>
            <w:r>
              <w:rPr>
                <w:b w:val="0"/>
                <w:sz w:val="19"/>
              </w:rPr>
              <w:t>93.83</w:t>
            </w:r>
          </w:p>
        </w:tc>
        <w:tc>
          <w:tcPr>
            <w:tcW w:type="dxa" w:w="1958"/>
            <w:vAlign w:val="center"/>
          </w:tcPr>
          <w:p>
            <w:pPr>
              <w:spacing w:before="0" w:after="0" w:line="240" w:lineRule="auto"/>
              <w:jc w:val="center"/>
            </w:pPr>
            <w:r>
              <w:rPr>
                <w:b w:val="0"/>
                <w:sz w:val="19"/>
              </w:rPr>
              <w:t>82.70</w:t>
            </w:r>
          </w:p>
        </w:tc>
      </w:tr>
    </w:tbl>
    <w:p>
      <w:pPr>
        <w:spacing w:before="80" w:after="160"/>
        <w:ind w:left="340"/>
      </w:pPr>
      <w:r>
        <w:rPr>
          <w:rFonts w:ascii="Consolas" w:hAnsi="Consolas"/>
          <w:color w:val="1F4E78"/>
          <w:sz w:val="20"/>
        </w:rPr>
        <w:t>F1 macro = (86.82 + 93.83) / 2 = 90.32</w:t>
      </w:r>
    </w:p>
    <w:p>
      <w:pPr>
        <w:spacing w:before="80" w:after="160"/>
        <w:ind w:left="340"/>
      </w:pPr>
      <w:r>
        <w:rPr>
          <w:rFonts w:ascii="Consolas" w:hAnsi="Consolas"/>
          <w:color w:val="1F4E78"/>
          <w:sz w:val="20"/>
        </w:rPr>
        <w:t>Accuracy = (349+806) / 1261 × 100 = 91.59</w:t>
      </w:r>
    </w:p>
    <w:p>
      <w:pPr>
        <w:keepNext/>
        <w:jc w:val="center"/>
      </w:pPr>
      <w:r>
        <w:drawing>
          <wp:inline xmlns:a="http://schemas.openxmlformats.org/drawingml/2006/main" xmlns:pic="http://schemas.openxmlformats.org/drawingml/2006/picture">
            <wp:extent cx="2520000" cy="2318400"/>
            <wp:docPr id="11" name="Picture 11"/>
            <wp:cNvGraphicFramePr>
              <a:graphicFrameLocks noChangeAspect="1"/>
            </wp:cNvGraphicFramePr>
            <a:graphic>
              <a:graphicData uri="http://schemas.openxmlformats.org/drawingml/2006/picture">
                <pic:pic>
                  <pic:nvPicPr>
                    <pic:cNvPr id="0" name="confusion_matrix_pooled.png"/>
                    <pic:cNvPicPr/>
                  </pic:nvPicPr>
                  <pic:blipFill>
                    <a:blip r:embed="rId19"/>
                    <a:stretch>
                      <a:fillRect/>
                    </a:stretch>
                  </pic:blipFill>
                  <pic:spPr>
                    <a:xfrm>
                      <a:off x="0" y="0"/>
                      <a:ext cx="2520000" cy="2318400"/>
                    </a:xfrm>
                    <a:prstGeom prst="rect"/>
                  </pic:spPr>
                </pic:pic>
              </a:graphicData>
            </a:graphic>
          </wp:inline>
        </w:drawing>
      </w:r>
      <w:r>
        <w:drawing>
          <wp:inline xmlns:a="http://schemas.openxmlformats.org/drawingml/2006/main" xmlns:pic="http://schemas.openxmlformats.org/drawingml/2006/picture">
            <wp:extent cx="2520000" cy="2318400"/>
            <wp:docPr id="12" name="Picture 12"/>
            <wp:cNvGraphicFramePr>
              <a:graphicFrameLocks noChangeAspect="1"/>
            </wp:cNvGraphicFramePr>
            <a:graphic>
              <a:graphicData uri="http://schemas.openxmlformats.org/drawingml/2006/picture">
                <pic:pic>
                  <pic:nvPicPr>
                    <pic:cNvPr id="0" name="roc_curve_pooled.png"/>
                    <pic:cNvPicPr/>
                  </pic:nvPicPr>
                  <pic:blipFill>
                    <a:blip r:embed="rId20"/>
                    <a:stretch>
                      <a:fillRect/>
                    </a:stretch>
                  </pic:blipFill>
                  <pic:spPr>
                    <a:xfrm>
                      <a:off x="0" y="0"/>
                      <a:ext cx="2520000" cy="2318400"/>
                    </a:xfrm>
                    <a:prstGeom prst="rect"/>
                  </pic:spPr>
                </pic:pic>
              </a:graphicData>
            </a:graphic>
          </wp:inline>
        </w:drawing>
      </w:r>
    </w:p>
    <w:p>
      <w:pPr>
        <w:jc w:val="center"/>
      </w:pPr>
      <w:r>
        <w:rPr>
          <w:i/>
          <w:color w:val="666666"/>
          <w:sz w:val="18"/>
        </w:rPr>
        <w:t>ViT-Base/16 — Rohu — matriz de confusión pooled (izq.) y curva ROC pooled (der.), AUC = 0.9464.</w:t>
      </w:r>
    </w:p>
    <w:p>
      <w:pPr>
        <w:pStyle w:val="Heading2"/>
      </w:pPr>
      <w:r>
        <w:rPr>
          <w:color w:val="1F4E78"/>
        </w:rPr>
        <w:t>3.2. DenseNet-121</w:t>
      </w:r>
    </w:p>
    <w:p>
      <w:r>
        <w:rPr/>
        <w:t>F1 macro Mendeley (fuente) = 95.66   F1 macro Trucha = 82.79   F1 macro Rohu = 84.30   Parámetros = 7.0M</w:t>
      </w:r>
    </w:p>
    <w:p>
      <w:pPr>
        <w:pStyle w:val="Heading3"/>
      </w:pPr>
      <w:r>
        <w:rPr>
          <w:color w:val="1F4E78"/>
        </w:rPr>
        <w:t>3.2.1 Entrenamiento — val_F1 por epoch</w:t>
      </w:r>
    </w:p>
    <w:p>
      <w:pPr>
        <w:spacing w:before="40" w:after="160"/>
        <w:ind w:left="227"/>
      </w:pPr>
      <w:r>
        <w:rPr>
          <w:b/>
          <w:color w:val="555555"/>
          <w:sz w:val="17"/>
        </w:rPr>
        <w:t xml:space="preserve">Archivo: </w:t>
      </w:r>
      <w:r>
        <w:rPr>
          <w:rFonts w:ascii="Consolas" w:hAnsi="Consolas"/>
          <w:color w:val="555555"/>
          <w:sz w:val="17"/>
        </w:rPr>
        <w:t>3_resultados/{trucha,rohu}/linear_probe_10fold/densenet121/epochs_fold{1..10}.csv y resumen.csv</w:t>
      </w:r>
      <w:r>
        <w:rPr/>
        <w:br/>
      </w:r>
      <w:r>
        <w:rPr>
          <w:b/>
          <w:color w:val="555555"/>
          <w:sz w:val="17"/>
        </w:rPr>
        <w:t xml:space="preserve">Código: </w:t>
      </w:r>
      <w:r>
        <w:rPr>
          <w:rFonts w:ascii="Consolas" w:hAnsi="Consolas"/>
          <w:color w:val="555555"/>
          <w:sz w:val="17"/>
        </w:rPr>
        <w:t>linear_probe_con_test.py — entrenar_fold(): mide val_F1 al final de cada epoch, guarda la cabeza del mejor epoch y corta cuando pasan 8 epochs seguidos sin mejora.</w:t>
      </w:r>
    </w:p>
    <w:p>
      <w:pPr>
        <w:keepNext/>
      </w:pPr>
      <w:r>
        <w:rPr>
          <w:b/>
        </w:rPr>
        <w:t>Trucha — val_F1 por epoch (10 folds)</w:t>
      </w:r>
    </w:p>
    <w:p>
      <w:pPr>
        <w:keepNext/>
        <w:jc w:val="center"/>
      </w:pPr>
      <w:r>
        <w:drawing>
          <wp:inline xmlns:a="http://schemas.openxmlformats.org/drawingml/2006/main" xmlns:pic="http://schemas.openxmlformats.org/drawingml/2006/picture">
            <wp:extent cx="5400000" cy="2760000"/>
            <wp:docPr id="13" name="Picture 13"/>
            <wp:cNvGraphicFramePr>
              <a:graphicFrameLocks noChangeAspect="1"/>
            </wp:cNvGraphicFramePr>
            <a:graphic>
              <a:graphicData uri="http://schemas.openxmlformats.org/drawingml/2006/picture">
                <pic:pic>
                  <pic:nvPicPr>
                    <pic:cNvPr id="0" name="val_f1_por_epoch.png"/>
                    <pic:cNvPicPr/>
                  </pic:nvPicPr>
                  <pic:blipFill>
                    <a:blip r:embed="rId21"/>
                    <a:stretch>
                      <a:fillRect/>
                    </a:stretch>
                  </pic:blipFill>
                  <pic:spPr>
                    <a:xfrm>
                      <a:off x="0" y="0"/>
                      <a:ext cx="5400000" cy="2760000"/>
                    </a:xfrm>
                    <a:prstGeom prst="rect"/>
                  </pic:spPr>
                </pic:pic>
              </a:graphicData>
            </a:graphic>
          </wp:inline>
        </w:drawing>
      </w:r>
    </w:p>
    <w:p>
      <w:pPr>
        <w:keepNext/>
        <w:jc w:val="center"/>
      </w:pPr>
      <w:r>
        <w:rPr>
          <w:i/>
          <w:color w:val="666666"/>
          <w:sz w:val="18"/>
        </w:rPr>
        <w:t>DenseNet-121 — Trucha — val_F1 por epoch. El punto marca el epoch elegido (mejor val_F1 de ese fold).</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057"/>
        <w:gridCol w:w="1957"/>
        <w:gridCol w:w="1375"/>
        <w:gridCol w:w="1251"/>
        <w:gridCol w:w="1075"/>
        <w:gridCol w:w="1925"/>
      </w:tblGrid>
      <w:tr>
        <w:trPr>
          <w:cantSplit/>
          <w:tblHeader/>
        </w:trPr>
        <w:tc>
          <w:tcPr>
            <w:tcW w:type="dxa" w:w="1057"/>
            <w:shd w:val="clear" w:color="auto" w:fill="2A4D7A"/>
            <w:vAlign w:val="center"/>
          </w:tcPr>
          <w:p>
            <w:pPr>
              <w:spacing w:before="0" w:after="0" w:line="240" w:lineRule="auto"/>
              <w:jc w:val="center"/>
            </w:pPr>
            <w:r>
              <w:rPr>
                <w:b/>
                <w:color w:val="FFFFFF"/>
                <w:sz w:val="19"/>
              </w:rPr>
              <w:t>Fold</w:t>
            </w:r>
          </w:p>
        </w:tc>
        <w:tc>
          <w:tcPr>
            <w:tcW w:type="dxa" w:w="1957"/>
            <w:shd w:val="clear" w:color="auto" w:fill="2A4D7A"/>
            <w:vAlign w:val="center"/>
          </w:tcPr>
          <w:p>
            <w:pPr>
              <w:spacing w:before="0" w:after="0" w:line="240" w:lineRule="auto"/>
              <w:jc w:val="center"/>
            </w:pPr>
            <w:r>
              <w:rPr>
                <w:b/>
                <w:color w:val="FFFFFF"/>
                <w:sz w:val="19"/>
              </w:rPr>
              <w:t>Checkpoint Mendeley</w:t>
            </w:r>
          </w:p>
        </w:tc>
        <w:tc>
          <w:tcPr>
            <w:tcW w:type="dxa" w:w="1375"/>
            <w:shd w:val="clear" w:color="auto" w:fill="2A4D7A"/>
            <w:vAlign w:val="center"/>
          </w:tcPr>
          <w:p>
            <w:pPr>
              <w:spacing w:before="0" w:after="0" w:line="240" w:lineRule="auto"/>
              <w:jc w:val="center"/>
            </w:pPr>
            <w:r>
              <w:rPr>
                <w:b/>
                <w:color w:val="FFFFFF"/>
                <w:sz w:val="19"/>
              </w:rPr>
              <w:t>Epoch elegido</w:t>
            </w:r>
          </w:p>
        </w:tc>
        <w:tc>
          <w:tcPr>
            <w:tcW w:type="dxa" w:w="1251"/>
            <w:shd w:val="clear" w:color="auto" w:fill="2A4D7A"/>
            <w:vAlign w:val="center"/>
          </w:tcPr>
          <w:p>
            <w:pPr>
              <w:spacing w:before="0" w:after="0" w:line="240" w:lineRule="auto"/>
              <w:jc w:val="center"/>
            </w:pPr>
            <w:r>
              <w:rPr>
                <w:b/>
                <w:color w:val="FFFFFF"/>
                <w:sz w:val="19"/>
              </w:rPr>
              <w:t>val_F1 en ese epoch</w:t>
            </w:r>
          </w:p>
        </w:tc>
        <w:tc>
          <w:tcPr>
            <w:tcW w:type="dxa" w:w="1075"/>
            <w:shd w:val="clear" w:color="auto" w:fill="2A4D7A"/>
            <w:vAlign w:val="center"/>
          </w:tcPr>
          <w:p>
            <w:pPr>
              <w:spacing w:before="0" w:after="0" w:line="240" w:lineRule="auto"/>
              <w:jc w:val="center"/>
            </w:pPr>
            <w:r>
              <w:rPr>
                <w:b/>
                <w:color w:val="FFFFFF"/>
                <w:sz w:val="19"/>
              </w:rPr>
              <w:t>Epoch de corte</w:t>
            </w:r>
          </w:p>
        </w:tc>
        <w:tc>
          <w:tcPr>
            <w:tcW w:type="dxa" w:w="1925"/>
            <w:shd w:val="clear" w:color="auto" w:fill="2A4D7A"/>
            <w:vAlign w:val="center"/>
          </w:tcPr>
          <w:p>
            <w:pPr>
              <w:spacing w:before="0" w:after="0" w:line="240" w:lineRule="auto"/>
              <w:jc w:val="center"/>
            </w:pPr>
            <w:r>
              <w:rPr>
                <w:b/>
                <w:color w:val="FFFFFF"/>
                <w:sz w:val="19"/>
              </w:rPr>
              <w:t>Motivo de la parada</w:t>
            </w:r>
          </w:p>
        </w:tc>
      </w:tr>
      <w:tr>
        <w:trPr>
          <w:cantSplit/>
        </w:trPr>
        <w:tc>
          <w:tcPr>
            <w:tcW w:type="dxa" w:w="1057"/>
            <w:vAlign w:val="center"/>
          </w:tcPr>
          <w:p>
            <w:pPr>
              <w:spacing w:before="0" w:after="0" w:line="240" w:lineRule="auto"/>
              <w:jc w:val="center"/>
            </w:pPr>
            <w:r>
              <w:rPr>
                <w:b w:val="0"/>
                <w:sz w:val="19"/>
              </w:rPr>
              <w:t>Fold 1</w:t>
            </w:r>
          </w:p>
        </w:tc>
        <w:tc>
          <w:tcPr>
            <w:tcW w:type="dxa" w:w="1957"/>
            <w:vAlign w:val="center"/>
          </w:tcPr>
          <w:p>
            <w:pPr>
              <w:spacing w:before="0" w:after="0" w:line="240" w:lineRule="auto"/>
              <w:jc w:val="center"/>
            </w:pPr>
            <w:r>
              <w:rPr>
                <w:b w:val="0"/>
                <w:sz w:val="19"/>
              </w:rPr>
              <w:t>1</w:t>
            </w:r>
          </w:p>
        </w:tc>
        <w:tc>
          <w:tcPr>
            <w:tcW w:type="dxa" w:w="1375"/>
            <w:vAlign w:val="center"/>
          </w:tcPr>
          <w:p>
            <w:pPr>
              <w:spacing w:before="0" w:after="0" w:line="240" w:lineRule="auto"/>
              <w:jc w:val="center"/>
            </w:pPr>
            <w:r>
              <w:rPr>
                <w:b w:val="0"/>
                <w:sz w:val="19"/>
              </w:rPr>
              <w:t>16</w:t>
            </w:r>
          </w:p>
        </w:tc>
        <w:tc>
          <w:tcPr>
            <w:tcW w:type="dxa" w:w="1251"/>
            <w:vAlign w:val="center"/>
          </w:tcPr>
          <w:p>
            <w:pPr>
              <w:spacing w:before="0" w:after="0" w:line="240" w:lineRule="auto"/>
              <w:jc w:val="center"/>
            </w:pPr>
            <w:r>
              <w:rPr>
                <w:b w:val="0"/>
                <w:sz w:val="19"/>
              </w:rPr>
              <w:t>81.88</w:t>
            </w:r>
          </w:p>
        </w:tc>
        <w:tc>
          <w:tcPr>
            <w:tcW w:type="dxa" w:w="1075"/>
            <w:vAlign w:val="center"/>
          </w:tcPr>
          <w:p>
            <w:pPr>
              <w:spacing w:before="0" w:after="0" w:line="240" w:lineRule="auto"/>
              <w:jc w:val="center"/>
            </w:pPr>
            <w:r>
              <w:rPr>
                <w:b w:val="0"/>
                <w:sz w:val="19"/>
              </w:rPr>
              <w:t>24</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2</w:t>
            </w:r>
          </w:p>
        </w:tc>
        <w:tc>
          <w:tcPr>
            <w:tcW w:type="dxa" w:w="1957"/>
            <w:vAlign w:val="center"/>
          </w:tcPr>
          <w:p>
            <w:pPr>
              <w:spacing w:before="0" w:after="0" w:line="240" w:lineRule="auto"/>
              <w:jc w:val="center"/>
            </w:pPr>
            <w:r>
              <w:rPr>
                <w:b w:val="0"/>
                <w:sz w:val="19"/>
              </w:rPr>
              <w:t>2</w:t>
            </w:r>
          </w:p>
        </w:tc>
        <w:tc>
          <w:tcPr>
            <w:tcW w:type="dxa" w:w="1375"/>
            <w:vAlign w:val="center"/>
          </w:tcPr>
          <w:p>
            <w:pPr>
              <w:spacing w:before="0" w:after="0" w:line="240" w:lineRule="auto"/>
              <w:jc w:val="center"/>
            </w:pPr>
            <w:r>
              <w:rPr>
                <w:b w:val="0"/>
                <w:sz w:val="19"/>
              </w:rPr>
              <w:t>13</w:t>
            </w:r>
          </w:p>
        </w:tc>
        <w:tc>
          <w:tcPr>
            <w:tcW w:type="dxa" w:w="1251"/>
            <w:vAlign w:val="center"/>
          </w:tcPr>
          <w:p>
            <w:pPr>
              <w:spacing w:before="0" w:after="0" w:line="240" w:lineRule="auto"/>
              <w:jc w:val="center"/>
            </w:pPr>
            <w:r>
              <w:rPr>
                <w:b w:val="0"/>
                <w:sz w:val="19"/>
              </w:rPr>
              <w:t>78.74</w:t>
            </w:r>
          </w:p>
        </w:tc>
        <w:tc>
          <w:tcPr>
            <w:tcW w:type="dxa" w:w="1075"/>
            <w:vAlign w:val="center"/>
          </w:tcPr>
          <w:p>
            <w:pPr>
              <w:spacing w:before="0" w:after="0" w:line="240" w:lineRule="auto"/>
              <w:jc w:val="center"/>
            </w:pPr>
            <w:r>
              <w:rPr>
                <w:b w:val="0"/>
                <w:sz w:val="19"/>
              </w:rPr>
              <w:t>21</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3</w:t>
            </w:r>
          </w:p>
        </w:tc>
        <w:tc>
          <w:tcPr>
            <w:tcW w:type="dxa" w:w="1957"/>
            <w:vAlign w:val="center"/>
          </w:tcPr>
          <w:p>
            <w:pPr>
              <w:spacing w:before="0" w:after="0" w:line="240" w:lineRule="auto"/>
              <w:jc w:val="center"/>
            </w:pPr>
            <w:r>
              <w:rPr>
                <w:b w:val="0"/>
                <w:sz w:val="19"/>
              </w:rPr>
              <w:t>3</w:t>
            </w:r>
          </w:p>
        </w:tc>
        <w:tc>
          <w:tcPr>
            <w:tcW w:type="dxa" w:w="1375"/>
            <w:vAlign w:val="center"/>
          </w:tcPr>
          <w:p>
            <w:pPr>
              <w:spacing w:before="0" w:after="0" w:line="240" w:lineRule="auto"/>
              <w:jc w:val="center"/>
            </w:pPr>
            <w:r>
              <w:rPr>
                <w:b w:val="0"/>
                <w:sz w:val="19"/>
              </w:rPr>
              <w:t>23</w:t>
            </w:r>
          </w:p>
        </w:tc>
        <w:tc>
          <w:tcPr>
            <w:tcW w:type="dxa" w:w="1251"/>
            <w:vAlign w:val="center"/>
          </w:tcPr>
          <w:p>
            <w:pPr>
              <w:spacing w:before="0" w:after="0" w:line="240" w:lineRule="auto"/>
              <w:jc w:val="center"/>
            </w:pPr>
            <w:r>
              <w:rPr>
                <w:b w:val="0"/>
                <w:sz w:val="19"/>
              </w:rPr>
              <w:t>85.00</w:t>
            </w:r>
          </w:p>
        </w:tc>
        <w:tc>
          <w:tcPr>
            <w:tcW w:type="dxa" w:w="1075"/>
            <w:vAlign w:val="center"/>
          </w:tcPr>
          <w:p>
            <w:pPr>
              <w:spacing w:before="0" w:after="0" w:line="240" w:lineRule="auto"/>
              <w:jc w:val="center"/>
            </w:pPr>
            <w:r>
              <w:rPr>
                <w:b w:val="0"/>
                <w:sz w:val="19"/>
              </w:rPr>
              <w:t>30</w:t>
            </w:r>
          </w:p>
        </w:tc>
        <w:tc>
          <w:tcPr>
            <w:tcW w:type="dxa" w:w="1925"/>
            <w:vAlign w:val="center"/>
          </w:tcPr>
          <w:p>
            <w:pPr>
              <w:spacing w:before="0" w:after="0" w:line="240" w:lineRule="auto"/>
              <w:jc w:val="center"/>
            </w:pPr>
            <w:r>
              <w:rPr>
                <w:b w:val="0"/>
                <w:sz w:val="19"/>
              </w:rPr>
              <w:t>límite de 30 epochs</w:t>
            </w:r>
          </w:p>
        </w:tc>
      </w:tr>
      <w:tr>
        <w:trPr>
          <w:cantSplit/>
        </w:trPr>
        <w:tc>
          <w:tcPr>
            <w:tcW w:type="dxa" w:w="1057"/>
            <w:vAlign w:val="center"/>
          </w:tcPr>
          <w:p>
            <w:pPr>
              <w:spacing w:before="0" w:after="0" w:line="240" w:lineRule="auto"/>
              <w:jc w:val="center"/>
            </w:pPr>
            <w:r>
              <w:rPr>
                <w:b w:val="0"/>
                <w:sz w:val="19"/>
              </w:rPr>
              <w:t>Fold 4</w:t>
            </w:r>
          </w:p>
        </w:tc>
        <w:tc>
          <w:tcPr>
            <w:tcW w:type="dxa" w:w="1957"/>
            <w:vAlign w:val="center"/>
          </w:tcPr>
          <w:p>
            <w:pPr>
              <w:spacing w:before="0" w:after="0" w:line="240" w:lineRule="auto"/>
              <w:jc w:val="center"/>
            </w:pPr>
            <w:r>
              <w:rPr>
                <w:b w:val="0"/>
                <w:sz w:val="19"/>
              </w:rPr>
              <w:t>4</w:t>
            </w:r>
          </w:p>
        </w:tc>
        <w:tc>
          <w:tcPr>
            <w:tcW w:type="dxa" w:w="1375"/>
            <w:vAlign w:val="center"/>
          </w:tcPr>
          <w:p>
            <w:pPr>
              <w:spacing w:before="0" w:after="0" w:line="240" w:lineRule="auto"/>
              <w:jc w:val="center"/>
            </w:pPr>
            <w:r>
              <w:rPr>
                <w:b w:val="0"/>
                <w:sz w:val="19"/>
              </w:rPr>
              <w:t>7</w:t>
            </w:r>
          </w:p>
        </w:tc>
        <w:tc>
          <w:tcPr>
            <w:tcW w:type="dxa" w:w="1251"/>
            <w:vAlign w:val="center"/>
          </w:tcPr>
          <w:p>
            <w:pPr>
              <w:spacing w:before="0" w:after="0" w:line="240" w:lineRule="auto"/>
              <w:jc w:val="center"/>
            </w:pPr>
            <w:r>
              <w:rPr>
                <w:b w:val="0"/>
                <w:sz w:val="19"/>
              </w:rPr>
              <w:t>77.26</w:t>
            </w:r>
          </w:p>
        </w:tc>
        <w:tc>
          <w:tcPr>
            <w:tcW w:type="dxa" w:w="1075"/>
            <w:vAlign w:val="center"/>
          </w:tcPr>
          <w:p>
            <w:pPr>
              <w:spacing w:before="0" w:after="0" w:line="240" w:lineRule="auto"/>
              <w:jc w:val="center"/>
            </w:pPr>
            <w:r>
              <w:rPr>
                <w:b w:val="0"/>
                <w:sz w:val="19"/>
              </w:rPr>
              <w:t>15</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5</w:t>
            </w:r>
          </w:p>
        </w:tc>
        <w:tc>
          <w:tcPr>
            <w:tcW w:type="dxa" w:w="1957"/>
            <w:vAlign w:val="center"/>
          </w:tcPr>
          <w:p>
            <w:pPr>
              <w:spacing w:before="0" w:after="0" w:line="240" w:lineRule="auto"/>
              <w:jc w:val="center"/>
            </w:pPr>
            <w:r>
              <w:rPr>
                <w:b w:val="0"/>
                <w:sz w:val="19"/>
              </w:rPr>
              <w:t>5</w:t>
            </w:r>
          </w:p>
        </w:tc>
        <w:tc>
          <w:tcPr>
            <w:tcW w:type="dxa" w:w="1375"/>
            <w:vAlign w:val="center"/>
          </w:tcPr>
          <w:p>
            <w:pPr>
              <w:spacing w:before="0" w:after="0" w:line="240" w:lineRule="auto"/>
              <w:jc w:val="center"/>
            </w:pPr>
            <w:r>
              <w:rPr>
                <w:b w:val="0"/>
                <w:sz w:val="19"/>
              </w:rPr>
              <w:t>16</w:t>
            </w:r>
          </w:p>
        </w:tc>
        <w:tc>
          <w:tcPr>
            <w:tcW w:type="dxa" w:w="1251"/>
            <w:vAlign w:val="center"/>
          </w:tcPr>
          <w:p>
            <w:pPr>
              <w:spacing w:before="0" w:after="0" w:line="240" w:lineRule="auto"/>
              <w:jc w:val="center"/>
            </w:pPr>
            <w:r>
              <w:rPr>
                <w:b w:val="0"/>
                <w:sz w:val="19"/>
              </w:rPr>
              <w:t>85.40</w:t>
            </w:r>
          </w:p>
        </w:tc>
        <w:tc>
          <w:tcPr>
            <w:tcW w:type="dxa" w:w="1075"/>
            <w:vAlign w:val="center"/>
          </w:tcPr>
          <w:p>
            <w:pPr>
              <w:spacing w:before="0" w:after="0" w:line="240" w:lineRule="auto"/>
              <w:jc w:val="center"/>
            </w:pPr>
            <w:r>
              <w:rPr>
                <w:b w:val="0"/>
                <w:sz w:val="19"/>
              </w:rPr>
              <w:t>24</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6</w:t>
            </w:r>
          </w:p>
        </w:tc>
        <w:tc>
          <w:tcPr>
            <w:tcW w:type="dxa" w:w="1957"/>
            <w:vAlign w:val="center"/>
          </w:tcPr>
          <w:p>
            <w:pPr>
              <w:spacing w:before="0" w:after="0" w:line="240" w:lineRule="auto"/>
              <w:jc w:val="center"/>
            </w:pPr>
            <w:r>
              <w:rPr>
                <w:b w:val="0"/>
                <w:sz w:val="19"/>
              </w:rPr>
              <w:t>1</w:t>
            </w:r>
          </w:p>
        </w:tc>
        <w:tc>
          <w:tcPr>
            <w:tcW w:type="dxa" w:w="1375"/>
            <w:vAlign w:val="center"/>
          </w:tcPr>
          <w:p>
            <w:pPr>
              <w:spacing w:before="0" w:after="0" w:line="240" w:lineRule="auto"/>
              <w:jc w:val="center"/>
            </w:pPr>
            <w:r>
              <w:rPr>
                <w:b w:val="0"/>
                <w:sz w:val="19"/>
              </w:rPr>
              <w:t>13</w:t>
            </w:r>
          </w:p>
        </w:tc>
        <w:tc>
          <w:tcPr>
            <w:tcW w:type="dxa" w:w="1251"/>
            <w:vAlign w:val="center"/>
          </w:tcPr>
          <w:p>
            <w:pPr>
              <w:spacing w:before="0" w:after="0" w:line="240" w:lineRule="auto"/>
              <w:jc w:val="center"/>
            </w:pPr>
            <w:r>
              <w:rPr>
                <w:b w:val="0"/>
                <w:sz w:val="19"/>
              </w:rPr>
              <w:t>83.43</w:t>
            </w:r>
          </w:p>
        </w:tc>
        <w:tc>
          <w:tcPr>
            <w:tcW w:type="dxa" w:w="1075"/>
            <w:vAlign w:val="center"/>
          </w:tcPr>
          <w:p>
            <w:pPr>
              <w:spacing w:before="0" w:after="0" w:line="240" w:lineRule="auto"/>
              <w:jc w:val="center"/>
            </w:pPr>
            <w:r>
              <w:rPr>
                <w:b w:val="0"/>
                <w:sz w:val="19"/>
              </w:rPr>
              <w:t>21</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7</w:t>
            </w:r>
          </w:p>
        </w:tc>
        <w:tc>
          <w:tcPr>
            <w:tcW w:type="dxa" w:w="1957"/>
            <w:vAlign w:val="center"/>
          </w:tcPr>
          <w:p>
            <w:pPr>
              <w:spacing w:before="0" w:after="0" w:line="240" w:lineRule="auto"/>
              <w:jc w:val="center"/>
            </w:pPr>
            <w:r>
              <w:rPr>
                <w:b w:val="0"/>
                <w:sz w:val="19"/>
              </w:rPr>
              <w:t>2</w:t>
            </w:r>
          </w:p>
        </w:tc>
        <w:tc>
          <w:tcPr>
            <w:tcW w:type="dxa" w:w="1375"/>
            <w:vAlign w:val="center"/>
          </w:tcPr>
          <w:p>
            <w:pPr>
              <w:spacing w:before="0" w:after="0" w:line="240" w:lineRule="auto"/>
              <w:jc w:val="center"/>
            </w:pPr>
            <w:r>
              <w:rPr>
                <w:b w:val="0"/>
                <w:sz w:val="19"/>
              </w:rPr>
              <w:t>19</w:t>
            </w:r>
          </w:p>
        </w:tc>
        <w:tc>
          <w:tcPr>
            <w:tcW w:type="dxa" w:w="1251"/>
            <w:vAlign w:val="center"/>
          </w:tcPr>
          <w:p>
            <w:pPr>
              <w:spacing w:before="0" w:after="0" w:line="240" w:lineRule="auto"/>
              <w:jc w:val="center"/>
            </w:pPr>
            <w:r>
              <w:rPr>
                <w:b w:val="0"/>
                <w:sz w:val="19"/>
              </w:rPr>
              <w:t>86.13</w:t>
            </w:r>
          </w:p>
        </w:tc>
        <w:tc>
          <w:tcPr>
            <w:tcW w:type="dxa" w:w="1075"/>
            <w:vAlign w:val="center"/>
          </w:tcPr>
          <w:p>
            <w:pPr>
              <w:spacing w:before="0" w:after="0" w:line="240" w:lineRule="auto"/>
              <w:jc w:val="center"/>
            </w:pPr>
            <w:r>
              <w:rPr>
                <w:b w:val="0"/>
                <w:sz w:val="19"/>
              </w:rPr>
              <w:t>27</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8</w:t>
            </w:r>
          </w:p>
        </w:tc>
        <w:tc>
          <w:tcPr>
            <w:tcW w:type="dxa" w:w="1957"/>
            <w:vAlign w:val="center"/>
          </w:tcPr>
          <w:p>
            <w:pPr>
              <w:spacing w:before="0" w:after="0" w:line="240" w:lineRule="auto"/>
              <w:jc w:val="center"/>
            </w:pPr>
            <w:r>
              <w:rPr>
                <w:b w:val="0"/>
                <w:sz w:val="19"/>
              </w:rPr>
              <w:t>3</w:t>
            </w:r>
          </w:p>
        </w:tc>
        <w:tc>
          <w:tcPr>
            <w:tcW w:type="dxa" w:w="1375"/>
            <w:vAlign w:val="center"/>
          </w:tcPr>
          <w:p>
            <w:pPr>
              <w:spacing w:before="0" w:after="0" w:line="240" w:lineRule="auto"/>
              <w:jc w:val="center"/>
            </w:pPr>
            <w:r>
              <w:rPr>
                <w:b w:val="0"/>
                <w:sz w:val="19"/>
              </w:rPr>
              <w:t>24</w:t>
            </w:r>
          </w:p>
        </w:tc>
        <w:tc>
          <w:tcPr>
            <w:tcW w:type="dxa" w:w="1251"/>
            <w:vAlign w:val="center"/>
          </w:tcPr>
          <w:p>
            <w:pPr>
              <w:spacing w:before="0" w:after="0" w:line="240" w:lineRule="auto"/>
              <w:jc w:val="center"/>
            </w:pPr>
            <w:r>
              <w:rPr>
                <w:b w:val="0"/>
                <w:sz w:val="19"/>
              </w:rPr>
              <w:t>80.76</w:t>
            </w:r>
          </w:p>
        </w:tc>
        <w:tc>
          <w:tcPr>
            <w:tcW w:type="dxa" w:w="1075"/>
            <w:vAlign w:val="center"/>
          </w:tcPr>
          <w:p>
            <w:pPr>
              <w:spacing w:before="0" w:after="0" w:line="240" w:lineRule="auto"/>
              <w:jc w:val="center"/>
            </w:pPr>
            <w:r>
              <w:rPr>
                <w:b w:val="0"/>
                <w:sz w:val="19"/>
              </w:rPr>
              <w:t>30</w:t>
            </w:r>
          </w:p>
        </w:tc>
        <w:tc>
          <w:tcPr>
            <w:tcW w:type="dxa" w:w="1925"/>
            <w:vAlign w:val="center"/>
          </w:tcPr>
          <w:p>
            <w:pPr>
              <w:spacing w:before="0" w:after="0" w:line="240" w:lineRule="auto"/>
              <w:jc w:val="center"/>
            </w:pPr>
            <w:r>
              <w:rPr>
                <w:b w:val="0"/>
                <w:sz w:val="19"/>
              </w:rPr>
              <w:t>límite de 30 epochs</w:t>
            </w:r>
          </w:p>
        </w:tc>
      </w:tr>
      <w:tr>
        <w:trPr>
          <w:cantSplit/>
        </w:trPr>
        <w:tc>
          <w:tcPr>
            <w:tcW w:type="dxa" w:w="1057"/>
            <w:vAlign w:val="center"/>
          </w:tcPr>
          <w:p>
            <w:pPr>
              <w:spacing w:before="0" w:after="0" w:line="240" w:lineRule="auto"/>
              <w:jc w:val="center"/>
            </w:pPr>
            <w:r>
              <w:rPr>
                <w:b w:val="0"/>
                <w:sz w:val="19"/>
              </w:rPr>
              <w:t>Fold 9</w:t>
            </w:r>
          </w:p>
        </w:tc>
        <w:tc>
          <w:tcPr>
            <w:tcW w:type="dxa" w:w="1957"/>
            <w:vAlign w:val="center"/>
          </w:tcPr>
          <w:p>
            <w:pPr>
              <w:spacing w:before="0" w:after="0" w:line="240" w:lineRule="auto"/>
              <w:jc w:val="center"/>
            </w:pPr>
            <w:r>
              <w:rPr>
                <w:b w:val="0"/>
                <w:sz w:val="19"/>
              </w:rPr>
              <w:t>4</w:t>
            </w:r>
          </w:p>
        </w:tc>
        <w:tc>
          <w:tcPr>
            <w:tcW w:type="dxa" w:w="1375"/>
            <w:vAlign w:val="center"/>
          </w:tcPr>
          <w:p>
            <w:pPr>
              <w:spacing w:before="0" w:after="0" w:line="240" w:lineRule="auto"/>
              <w:jc w:val="center"/>
            </w:pPr>
            <w:r>
              <w:rPr>
                <w:b w:val="0"/>
                <w:sz w:val="19"/>
              </w:rPr>
              <w:t>16</w:t>
            </w:r>
          </w:p>
        </w:tc>
        <w:tc>
          <w:tcPr>
            <w:tcW w:type="dxa" w:w="1251"/>
            <w:vAlign w:val="center"/>
          </w:tcPr>
          <w:p>
            <w:pPr>
              <w:spacing w:before="0" w:after="0" w:line="240" w:lineRule="auto"/>
              <w:jc w:val="center"/>
            </w:pPr>
            <w:r>
              <w:rPr>
                <w:b w:val="0"/>
                <w:sz w:val="19"/>
              </w:rPr>
              <w:t>81.25</w:t>
            </w:r>
          </w:p>
        </w:tc>
        <w:tc>
          <w:tcPr>
            <w:tcW w:type="dxa" w:w="1075"/>
            <w:vAlign w:val="center"/>
          </w:tcPr>
          <w:p>
            <w:pPr>
              <w:spacing w:before="0" w:after="0" w:line="240" w:lineRule="auto"/>
              <w:jc w:val="center"/>
            </w:pPr>
            <w:r>
              <w:rPr>
                <w:b w:val="0"/>
                <w:sz w:val="19"/>
              </w:rPr>
              <w:t>24</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10</w:t>
            </w:r>
          </w:p>
        </w:tc>
        <w:tc>
          <w:tcPr>
            <w:tcW w:type="dxa" w:w="1957"/>
            <w:vAlign w:val="center"/>
          </w:tcPr>
          <w:p>
            <w:pPr>
              <w:spacing w:before="0" w:after="0" w:line="240" w:lineRule="auto"/>
              <w:jc w:val="center"/>
            </w:pPr>
            <w:r>
              <w:rPr>
                <w:b w:val="0"/>
                <w:sz w:val="19"/>
              </w:rPr>
              <w:t>5</w:t>
            </w:r>
          </w:p>
        </w:tc>
        <w:tc>
          <w:tcPr>
            <w:tcW w:type="dxa" w:w="1375"/>
            <w:vAlign w:val="center"/>
          </w:tcPr>
          <w:p>
            <w:pPr>
              <w:spacing w:before="0" w:after="0" w:line="240" w:lineRule="auto"/>
              <w:jc w:val="center"/>
            </w:pPr>
            <w:r>
              <w:rPr>
                <w:b w:val="0"/>
                <w:sz w:val="19"/>
              </w:rPr>
              <w:t>19</w:t>
            </w:r>
          </w:p>
        </w:tc>
        <w:tc>
          <w:tcPr>
            <w:tcW w:type="dxa" w:w="1251"/>
            <w:vAlign w:val="center"/>
          </w:tcPr>
          <w:p>
            <w:pPr>
              <w:spacing w:before="0" w:after="0" w:line="240" w:lineRule="auto"/>
              <w:jc w:val="center"/>
            </w:pPr>
            <w:r>
              <w:rPr>
                <w:b w:val="0"/>
                <w:sz w:val="19"/>
              </w:rPr>
              <w:t>87.87</w:t>
            </w:r>
          </w:p>
        </w:tc>
        <w:tc>
          <w:tcPr>
            <w:tcW w:type="dxa" w:w="1075"/>
            <w:vAlign w:val="center"/>
          </w:tcPr>
          <w:p>
            <w:pPr>
              <w:spacing w:before="0" w:after="0" w:line="240" w:lineRule="auto"/>
              <w:jc w:val="center"/>
            </w:pPr>
            <w:r>
              <w:rPr>
                <w:b w:val="0"/>
                <w:sz w:val="19"/>
              </w:rPr>
              <w:t>27</w:t>
            </w:r>
          </w:p>
        </w:tc>
        <w:tc>
          <w:tcPr>
            <w:tcW w:type="dxa" w:w="1925"/>
            <w:vAlign w:val="center"/>
          </w:tcPr>
          <w:p>
            <w:pPr>
              <w:spacing w:before="0" w:after="0" w:line="240" w:lineRule="auto"/>
              <w:jc w:val="center"/>
            </w:pPr>
            <w:r>
              <w:rPr>
                <w:b w:val="0"/>
                <w:sz w:val="19"/>
              </w:rPr>
              <w:t>8 epochs sin mejora</w:t>
            </w:r>
          </w:p>
        </w:tc>
      </w:tr>
    </w:tbl>
    <w:p>
      <w:r>
        <w:rPr>
          <w:b/>
        </w:rPr>
        <w:t xml:space="preserve">Por qué cada fold para en un epoch distinto: </w:t>
      </w:r>
      <w:r>
        <w:rPr>
          <w:sz w:val="19"/>
        </w:rPr>
        <w:t>cada fold se entrena hasta 30 epochs y se detiene antes si pasan 8 epochs seguidos sin superar su mejor val_F1 (paciencia = 8). Por eso cada fold corta en un epoch distinto: el corte es el epoch elegido + 8, salvo que el fold siga mejorando y llegue al límite de 30. Qué epoch es el mejor depende de las imágenes del fold y del checkpoint de Mendeley del que parte. Siempre se usa el modelo del epoch elegido, no el del último.</w:t>
      </w:r>
    </w:p>
    <w:p>
      <w:r>
        <w:rPr>
          <w:sz w:val="19"/>
        </w:rPr>
        <w:t>Media del F1 de los 10 folds = 82.77 ± 3.39. val_F1 en el epoch elegido es el F1 del fold, porque el mismo fold elige el epoch y se evalúa (ver 1.2). Cada fold k parte del checkpoint de Mendeley del fold ((k − 1) mod 5) + 1.</w:t>
      </w:r>
    </w:p>
    <w:p>
      <w:pPr>
        <w:keepNext/>
      </w:pPr>
      <w:r>
        <w:rPr>
          <w:b/>
        </w:rPr>
        <w:t>Detalle completo — todos los epochs de cada fold (fila resaltada = epoch elegido):</w:t>
      </w:r>
    </w:p>
    <w:p>
      <w:pPr>
        <w:keepNext/>
      </w:pPr>
      <w:r>
        <w:rPr>
          <w:i/>
        </w:rPr>
        <w:t>Fold 1</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58.18</w:t>
            </w:r>
          </w:p>
        </w:tc>
        <w:tc>
          <w:tcPr>
            <w:tcW w:type="dxa" w:w="1774"/>
            <w:vAlign w:val="center"/>
          </w:tcPr>
          <w:p>
            <w:pPr>
              <w:spacing w:before="0" w:after="0" w:line="240" w:lineRule="auto"/>
              <w:jc w:val="center"/>
            </w:pPr>
            <w:r>
              <w:rPr>
                <w:b w:val="0"/>
                <w:sz w:val="19"/>
              </w:rPr>
              <w:t>58.18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61.50</w:t>
            </w:r>
          </w:p>
        </w:tc>
        <w:tc>
          <w:tcPr>
            <w:tcW w:type="dxa" w:w="1774"/>
            <w:vAlign w:val="center"/>
          </w:tcPr>
          <w:p>
            <w:pPr>
              <w:spacing w:before="0" w:after="0" w:line="240" w:lineRule="auto"/>
              <w:jc w:val="center"/>
            </w:pPr>
            <w:r>
              <w:rPr>
                <w:b w:val="0"/>
                <w:sz w:val="19"/>
              </w:rPr>
              <w:t>61.50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64.25</w:t>
            </w:r>
          </w:p>
        </w:tc>
        <w:tc>
          <w:tcPr>
            <w:tcW w:type="dxa" w:w="1774"/>
            <w:vAlign w:val="center"/>
          </w:tcPr>
          <w:p>
            <w:pPr>
              <w:spacing w:before="0" w:after="0" w:line="240" w:lineRule="auto"/>
              <w:jc w:val="center"/>
            </w:pPr>
            <w:r>
              <w:rPr>
                <w:b w:val="0"/>
                <w:sz w:val="19"/>
              </w:rPr>
              <w:t>64.25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69.11</w:t>
            </w:r>
          </w:p>
        </w:tc>
        <w:tc>
          <w:tcPr>
            <w:tcW w:type="dxa" w:w="1774"/>
            <w:vAlign w:val="center"/>
          </w:tcPr>
          <w:p>
            <w:pPr>
              <w:spacing w:before="0" w:after="0" w:line="240" w:lineRule="auto"/>
              <w:jc w:val="center"/>
            </w:pPr>
            <w:r>
              <w:rPr>
                <w:b w:val="0"/>
                <w:sz w:val="19"/>
              </w:rPr>
              <w:t>69.11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69.11</w:t>
            </w:r>
          </w:p>
        </w:tc>
        <w:tc>
          <w:tcPr>
            <w:tcW w:type="dxa" w:w="1774"/>
            <w:vAlign w:val="center"/>
          </w:tcPr>
          <w:p>
            <w:pPr>
              <w:spacing w:before="0" w:after="0" w:line="240" w:lineRule="auto"/>
              <w:jc w:val="center"/>
            </w:pPr>
            <w:r>
              <w:rPr>
                <w:b w:val="0"/>
                <w:sz w:val="19"/>
              </w:rPr>
              <w:t>69.11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75.63</w:t>
            </w:r>
          </w:p>
        </w:tc>
        <w:tc>
          <w:tcPr>
            <w:tcW w:type="dxa" w:w="1774"/>
            <w:vAlign w:val="center"/>
          </w:tcPr>
          <w:p>
            <w:pPr>
              <w:spacing w:before="0" w:after="0" w:line="240" w:lineRule="auto"/>
              <w:jc w:val="center"/>
            </w:pPr>
            <w:r>
              <w:rPr>
                <w:b w:val="0"/>
                <w:sz w:val="19"/>
              </w:rPr>
              <w:t>75.63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73.46</w:t>
            </w:r>
          </w:p>
        </w:tc>
        <w:tc>
          <w:tcPr>
            <w:tcW w:type="dxa" w:w="1774"/>
            <w:vAlign w:val="center"/>
          </w:tcPr>
          <w:p>
            <w:pPr>
              <w:spacing w:before="0" w:after="0" w:line="240" w:lineRule="auto"/>
              <w:jc w:val="center"/>
            </w:pPr>
            <w:r>
              <w:rPr>
                <w:b w:val="0"/>
                <w:sz w:val="19"/>
              </w:rPr>
              <w:t>75.63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76.61</w:t>
            </w:r>
          </w:p>
        </w:tc>
        <w:tc>
          <w:tcPr>
            <w:tcW w:type="dxa" w:w="1774"/>
            <w:vAlign w:val="center"/>
          </w:tcPr>
          <w:p>
            <w:pPr>
              <w:spacing w:before="0" w:after="0" w:line="240" w:lineRule="auto"/>
              <w:jc w:val="center"/>
            </w:pPr>
            <w:r>
              <w:rPr>
                <w:b w:val="0"/>
                <w:sz w:val="19"/>
              </w:rPr>
              <w:t>76.61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77.58</w:t>
            </w:r>
          </w:p>
        </w:tc>
        <w:tc>
          <w:tcPr>
            <w:tcW w:type="dxa" w:w="1774"/>
            <w:vAlign w:val="center"/>
          </w:tcPr>
          <w:p>
            <w:pPr>
              <w:spacing w:before="0" w:after="0" w:line="240" w:lineRule="auto"/>
              <w:jc w:val="center"/>
            </w:pPr>
            <w:r>
              <w:rPr>
                <w:b w:val="0"/>
                <w:sz w:val="19"/>
              </w:rPr>
              <w:t>77.58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79.09</w:t>
            </w:r>
          </w:p>
        </w:tc>
        <w:tc>
          <w:tcPr>
            <w:tcW w:type="dxa" w:w="1774"/>
            <w:vAlign w:val="center"/>
          </w:tcPr>
          <w:p>
            <w:pPr>
              <w:spacing w:before="0" w:after="0" w:line="240" w:lineRule="auto"/>
              <w:jc w:val="center"/>
            </w:pPr>
            <w:r>
              <w:rPr>
                <w:b w:val="0"/>
                <w:sz w:val="19"/>
              </w:rPr>
              <w:t>79.09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79.09</w:t>
            </w:r>
          </w:p>
        </w:tc>
        <w:tc>
          <w:tcPr>
            <w:tcW w:type="dxa" w:w="1774"/>
            <w:vAlign w:val="center"/>
          </w:tcPr>
          <w:p>
            <w:pPr>
              <w:spacing w:before="0" w:after="0" w:line="240" w:lineRule="auto"/>
              <w:jc w:val="center"/>
            </w:pPr>
            <w:r>
              <w:rPr>
                <w:b w:val="0"/>
                <w:sz w:val="19"/>
              </w:rPr>
              <w:t>79.09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79.24</w:t>
            </w:r>
          </w:p>
        </w:tc>
        <w:tc>
          <w:tcPr>
            <w:tcW w:type="dxa" w:w="1774"/>
            <w:vAlign w:val="center"/>
          </w:tcPr>
          <w:p>
            <w:pPr>
              <w:spacing w:before="0" w:after="0" w:line="240" w:lineRule="auto"/>
              <w:jc w:val="center"/>
            </w:pPr>
            <w:r>
              <w:rPr>
                <w:b w:val="0"/>
                <w:sz w:val="19"/>
              </w:rPr>
              <w:t>79.24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80.21</w:t>
            </w:r>
          </w:p>
        </w:tc>
        <w:tc>
          <w:tcPr>
            <w:tcW w:type="dxa" w:w="1774"/>
            <w:vAlign w:val="center"/>
          </w:tcPr>
          <w:p>
            <w:pPr>
              <w:spacing w:before="0" w:after="0" w:line="240" w:lineRule="auto"/>
              <w:jc w:val="center"/>
            </w:pPr>
            <w:r>
              <w:rPr>
                <w:b w:val="0"/>
                <w:sz w:val="19"/>
              </w:rPr>
              <w:t>80.21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80.21</w:t>
            </w:r>
          </w:p>
        </w:tc>
        <w:tc>
          <w:tcPr>
            <w:tcW w:type="dxa" w:w="1774"/>
            <w:vAlign w:val="center"/>
          </w:tcPr>
          <w:p>
            <w:pPr>
              <w:spacing w:before="0" w:after="0" w:line="240" w:lineRule="auto"/>
              <w:jc w:val="center"/>
            </w:pPr>
            <w:r>
              <w:rPr>
                <w:b w:val="0"/>
                <w:sz w:val="19"/>
              </w:rPr>
              <w:t>80.21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80.21</w:t>
            </w:r>
          </w:p>
        </w:tc>
        <w:tc>
          <w:tcPr>
            <w:tcW w:type="dxa" w:w="1774"/>
            <w:vAlign w:val="center"/>
          </w:tcPr>
          <w:p>
            <w:pPr>
              <w:spacing w:before="0" w:after="0" w:line="240" w:lineRule="auto"/>
              <w:jc w:val="center"/>
            </w:pPr>
            <w:r>
              <w:rPr>
                <w:b w:val="0"/>
                <w:sz w:val="19"/>
              </w:rPr>
              <w:t>80.21</w:t>
            </w:r>
          </w:p>
        </w:tc>
        <w:tc>
          <w:tcPr>
            <w:tcW w:type="dxa" w:w="3010"/>
            <w:vAlign w:val="center"/>
          </w:tcPr>
          <w:p>
            <w:pPr>
              <w:spacing w:before="0" w:after="0" w:line="240" w:lineRule="auto"/>
              <w:jc w:val="center"/>
            </w:pPr>
            <w:r>
              <w:rPr>
                <w:b w:val="0"/>
                <w:sz w:val="19"/>
              </w:rPr>
              <w:t>2</w:t>
            </w:r>
          </w:p>
        </w:tc>
      </w:tr>
      <w:tr>
        <w:trPr>
          <w:cantSplit/>
        </w:trPr>
        <w:tc>
          <w:tcPr>
            <w:tcW w:type="dxa" w:w="1774"/>
            <w:shd w:val="clear" w:color="auto" w:fill="FFE699"/>
            <w:vAlign w:val="center"/>
          </w:tcPr>
          <w:p>
            <w:pPr>
              <w:spacing w:before="0" w:after="0" w:line="240" w:lineRule="auto"/>
              <w:jc w:val="center"/>
            </w:pPr>
            <w:r>
              <w:rPr>
                <w:b/>
                <w:sz w:val="19"/>
              </w:rPr>
              <w:t>16</w:t>
            </w:r>
          </w:p>
        </w:tc>
        <w:tc>
          <w:tcPr>
            <w:tcW w:type="dxa" w:w="2082"/>
            <w:shd w:val="clear" w:color="auto" w:fill="FFE699"/>
            <w:vAlign w:val="center"/>
          </w:tcPr>
          <w:p>
            <w:pPr>
              <w:spacing w:before="0" w:after="0" w:line="240" w:lineRule="auto"/>
              <w:jc w:val="center"/>
            </w:pPr>
            <w:r>
              <w:rPr>
                <w:b/>
                <w:sz w:val="19"/>
              </w:rPr>
              <w:t>81.88</w:t>
            </w:r>
          </w:p>
        </w:tc>
        <w:tc>
          <w:tcPr>
            <w:tcW w:type="dxa" w:w="1774"/>
            <w:shd w:val="clear" w:color="auto" w:fill="FFE699"/>
            <w:vAlign w:val="center"/>
          </w:tcPr>
          <w:p>
            <w:pPr>
              <w:spacing w:before="0" w:after="0" w:line="240" w:lineRule="auto"/>
              <w:jc w:val="center"/>
            </w:pPr>
            <w:r>
              <w:rPr>
                <w:b/>
                <w:sz w:val="19"/>
              </w:rPr>
              <w:t>81.88</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81.88</w:t>
            </w:r>
          </w:p>
        </w:tc>
        <w:tc>
          <w:tcPr>
            <w:tcW w:type="dxa" w:w="1774"/>
            <w:vAlign w:val="center"/>
          </w:tcPr>
          <w:p>
            <w:pPr>
              <w:spacing w:before="0" w:after="0" w:line="240" w:lineRule="auto"/>
              <w:jc w:val="center"/>
            </w:pPr>
            <w:r>
              <w:rPr>
                <w:b w:val="0"/>
                <w:sz w:val="19"/>
              </w:rPr>
              <w:t>81.88</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81.88</w:t>
            </w:r>
          </w:p>
        </w:tc>
        <w:tc>
          <w:tcPr>
            <w:tcW w:type="dxa" w:w="1774"/>
            <w:vAlign w:val="center"/>
          </w:tcPr>
          <w:p>
            <w:pPr>
              <w:spacing w:before="0" w:after="0" w:line="240" w:lineRule="auto"/>
              <w:jc w:val="center"/>
            </w:pPr>
            <w:r>
              <w:rPr>
                <w:b w:val="0"/>
                <w:sz w:val="19"/>
              </w:rPr>
              <w:t>81.88</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81.88</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81.88</w:t>
            </w:r>
          </w:p>
        </w:tc>
        <w:tc>
          <w:tcPr>
            <w:tcW w:type="dxa" w:w="1774"/>
            <w:vAlign w:val="center"/>
          </w:tcPr>
          <w:p>
            <w:pPr>
              <w:spacing w:before="0" w:after="0" w:line="240" w:lineRule="auto"/>
              <w:jc w:val="center"/>
            </w:pPr>
            <w:r>
              <w:rPr>
                <w:b w:val="0"/>
                <w:sz w:val="19"/>
              </w:rPr>
              <w:t>81.88</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81.88</w:t>
            </w:r>
          </w:p>
        </w:tc>
        <w:tc>
          <w:tcPr>
            <w:tcW w:type="dxa" w:w="1774"/>
            <w:vAlign w:val="center"/>
          </w:tcPr>
          <w:p>
            <w:pPr>
              <w:spacing w:before="0" w:after="0" w:line="240" w:lineRule="auto"/>
              <w:jc w:val="center"/>
            </w:pPr>
            <w:r>
              <w:rPr>
                <w:b w:val="0"/>
                <w:sz w:val="19"/>
              </w:rPr>
              <w:t>81.88</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81.88</w:t>
            </w:r>
          </w:p>
        </w:tc>
        <w:tc>
          <w:tcPr>
            <w:tcW w:type="dxa" w:w="1774"/>
            <w:vAlign w:val="center"/>
          </w:tcPr>
          <w:p>
            <w:pPr>
              <w:spacing w:before="0" w:after="0" w:line="240" w:lineRule="auto"/>
              <w:jc w:val="center"/>
            </w:pPr>
            <w:r>
              <w:rPr>
                <w:b w:val="0"/>
                <w:sz w:val="19"/>
              </w:rPr>
              <w:t>81.88</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81.88</w:t>
            </w:r>
          </w:p>
        </w:tc>
        <w:tc>
          <w:tcPr>
            <w:tcW w:type="dxa" w:w="1774"/>
            <w:vAlign w:val="center"/>
          </w:tcPr>
          <w:p>
            <w:pPr>
              <w:spacing w:before="0" w:after="0" w:line="240" w:lineRule="auto"/>
              <w:jc w:val="center"/>
            </w:pPr>
            <w:r>
              <w:rPr>
                <w:b w:val="0"/>
                <w:sz w:val="19"/>
              </w:rPr>
              <w:t>81.88</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81.88</w:t>
            </w:r>
          </w:p>
        </w:tc>
        <w:tc>
          <w:tcPr>
            <w:tcW w:type="dxa" w:w="1774"/>
            <w:vAlign w:val="center"/>
          </w:tcPr>
          <w:p>
            <w:pPr>
              <w:spacing w:before="0" w:after="0" w:line="240" w:lineRule="auto"/>
              <w:jc w:val="center"/>
            </w:pPr>
            <w:r>
              <w:rPr>
                <w:b w:val="0"/>
                <w:sz w:val="19"/>
              </w:rPr>
              <w:t>81.88</w:t>
            </w:r>
          </w:p>
        </w:tc>
        <w:tc>
          <w:tcPr>
            <w:tcW w:type="dxa" w:w="3010"/>
            <w:vAlign w:val="center"/>
          </w:tcPr>
          <w:p>
            <w:pPr>
              <w:spacing w:before="0" w:after="0" w:line="240" w:lineRule="auto"/>
              <w:jc w:val="center"/>
            </w:pPr>
            <w:r>
              <w:rPr>
                <w:b w:val="0"/>
                <w:sz w:val="19"/>
              </w:rPr>
              <w:t>8</w:t>
            </w:r>
          </w:p>
        </w:tc>
      </w:tr>
    </w:tbl>
    <w:p>
      <w:pPr>
        <w:keepNext/>
      </w:pPr>
      <w:r>
        <w:rPr>
          <w:i/>
        </w:rPr>
        <w:t>Fold 2</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57.34</w:t>
            </w:r>
          </w:p>
        </w:tc>
        <w:tc>
          <w:tcPr>
            <w:tcW w:type="dxa" w:w="1774"/>
            <w:vAlign w:val="center"/>
          </w:tcPr>
          <w:p>
            <w:pPr>
              <w:spacing w:before="0" w:after="0" w:line="240" w:lineRule="auto"/>
              <w:jc w:val="center"/>
            </w:pPr>
            <w:r>
              <w:rPr>
                <w:b w:val="0"/>
                <w:sz w:val="19"/>
              </w:rPr>
              <w:t>57.34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57.33</w:t>
            </w:r>
          </w:p>
        </w:tc>
        <w:tc>
          <w:tcPr>
            <w:tcW w:type="dxa" w:w="1774"/>
            <w:vAlign w:val="center"/>
          </w:tcPr>
          <w:p>
            <w:pPr>
              <w:spacing w:before="0" w:after="0" w:line="240" w:lineRule="auto"/>
              <w:jc w:val="center"/>
            </w:pPr>
            <w:r>
              <w:rPr>
                <w:b w:val="0"/>
                <w:sz w:val="19"/>
              </w:rPr>
              <w:t>57.34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62.20</w:t>
            </w:r>
          </w:p>
        </w:tc>
        <w:tc>
          <w:tcPr>
            <w:tcW w:type="dxa" w:w="1774"/>
            <w:vAlign w:val="center"/>
          </w:tcPr>
          <w:p>
            <w:pPr>
              <w:spacing w:before="0" w:after="0" w:line="240" w:lineRule="auto"/>
              <w:jc w:val="center"/>
            </w:pPr>
            <w:r>
              <w:rPr>
                <w:b w:val="0"/>
                <w:sz w:val="19"/>
              </w:rPr>
              <w:t>62.20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68.62</w:t>
            </w:r>
          </w:p>
        </w:tc>
        <w:tc>
          <w:tcPr>
            <w:tcW w:type="dxa" w:w="1774"/>
            <w:vAlign w:val="center"/>
          </w:tcPr>
          <w:p>
            <w:pPr>
              <w:spacing w:before="0" w:after="0" w:line="240" w:lineRule="auto"/>
              <w:jc w:val="center"/>
            </w:pPr>
            <w:r>
              <w:rPr>
                <w:b w:val="0"/>
                <w:sz w:val="19"/>
              </w:rPr>
              <w:t>68.62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71.39</w:t>
            </w:r>
          </w:p>
        </w:tc>
        <w:tc>
          <w:tcPr>
            <w:tcW w:type="dxa" w:w="1774"/>
            <w:vAlign w:val="center"/>
          </w:tcPr>
          <w:p>
            <w:pPr>
              <w:spacing w:before="0" w:after="0" w:line="240" w:lineRule="auto"/>
              <w:jc w:val="center"/>
            </w:pPr>
            <w:r>
              <w:rPr>
                <w:b w:val="0"/>
                <w:sz w:val="19"/>
              </w:rPr>
              <w:t>71.39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69.33</w:t>
            </w:r>
          </w:p>
        </w:tc>
        <w:tc>
          <w:tcPr>
            <w:tcW w:type="dxa" w:w="1774"/>
            <w:vAlign w:val="center"/>
          </w:tcPr>
          <w:p>
            <w:pPr>
              <w:spacing w:before="0" w:after="0" w:line="240" w:lineRule="auto"/>
              <w:jc w:val="center"/>
            </w:pPr>
            <w:r>
              <w:rPr>
                <w:b w:val="0"/>
                <w:sz w:val="19"/>
              </w:rPr>
              <w:t>71.39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71.21</w:t>
            </w:r>
          </w:p>
        </w:tc>
        <w:tc>
          <w:tcPr>
            <w:tcW w:type="dxa" w:w="1774"/>
            <w:vAlign w:val="center"/>
          </w:tcPr>
          <w:p>
            <w:pPr>
              <w:spacing w:before="0" w:after="0" w:line="240" w:lineRule="auto"/>
              <w:jc w:val="center"/>
            </w:pPr>
            <w:r>
              <w:rPr>
                <w:b w:val="0"/>
                <w:sz w:val="19"/>
              </w:rPr>
              <w:t>71.39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75.86</w:t>
            </w:r>
          </w:p>
        </w:tc>
        <w:tc>
          <w:tcPr>
            <w:tcW w:type="dxa" w:w="1774"/>
            <w:vAlign w:val="center"/>
          </w:tcPr>
          <w:p>
            <w:pPr>
              <w:spacing w:before="0" w:after="0" w:line="240" w:lineRule="auto"/>
              <w:jc w:val="center"/>
            </w:pPr>
            <w:r>
              <w:rPr>
                <w:b w:val="0"/>
                <w:sz w:val="19"/>
              </w:rPr>
              <w:t>75.86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76.45</w:t>
            </w:r>
          </w:p>
        </w:tc>
        <w:tc>
          <w:tcPr>
            <w:tcW w:type="dxa" w:w="1774"/>
            <w:vAlign w:val="center"/>
          </w:tcPr>
          <w:p>
            <w:pPr>
              <w:spacing w:before="0" w:after="0" w:line="240" w:lineRule="auto"/>
              <w:jc w:val="center"/>
            </w:pPr>
            <w:r>
              <w:rPr>
                <w:b w:val="0"/>
                <w:sz w:val="19"/>
              </w:rPr>
              <w:t>76.45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72.04</w:t>
            </w:r>
          </w:p>
        </w:tc>
        <w:tc>
          <w:tcPr>
            <w:tcW w:type="dxa" w:w="1774"/>
            <w:vAlign w:val="center"/>
          </w:tcPr>
          <w:p>
            <w:pPr>
              <w:spacing w:before="0" w:after="0" w:line="240" w:lineRule="auto"/>
              <w:jc w:val="center"/>
            </w:pPr>
            <w:r>
              <w:rPr>
                <w:b w:val="0"/>
                <w:sz w:val="19"/>
              </w:rPr>
              <w:t>76.45</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76.89</w:t>
            </w:r>
          </w:p>
        </w:tc>
        <w:tc>
          <w:tcPr>
            <w:tcW w:type="dxa" w:w="1774"/>
            <w:vAlign w:val="center"/>
          </w:tcPr>
          <w:p>
            <w:pPr>
              <w:spacing w:before="0" w:after="0" w:line="240" w:lineRule="auto"/>
              <w:jc w:val="center"/>
            </w:pPr>
            <w:r>
              <w:rPr>
                <w:b w:val="0"/>
                <w:sz w:val="19"/>
              </w:rPr>
              <w:t>76.89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76.89</w:t>
            </w:r>
          </w:p>
        </w:tc>
        <w:tc>
          <w:tcPr>
            <w:tcW w:type="dxa" w:w="1774"/>
            <w:vAlign w:val="center"/>
          </w:tcPr>
          <w:p>
            <w:pPr>
              <w:spacing w:before="0" w:after="0" w:line="240" w:lineRule="auto"/>
              <w:jc w:val="center"/>
            </w:pPr>
            <w:r>
              <w:rPr>
                <w:b w:val="0"/>
                <w:sz w:val="19"/>
              </w:rPr>
              <w:t>76.89</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13</w:t>
            </w:r>
          </w:p>
        </w:tc>
        <w:tc>
          <w:tcPr>
            <w:tcW w:type="dxa" w:w="2082"/>
            <w:shd w:val="clear" w:color="auto" w:fill="FFE699"/>
            <w:vAlign w:val="center"/>
          </w:tcPr>
          <w:p>
            <w:pPr>
              <w:spacing w:before="0" w:after="0" w:line="240" w:lineRule="auto"/>
              <w:jc w:val="center"/>
            </w:pPr>
            <w:r>
              <w:rPr>
                <w:b/>
                <w:sz w:val="19"/>
              </w:rPr>
              <w:t>78.74</w:t>
            </w:r>
          </w:p>
        </w:tc>
        <w:tc>
          <w:tcPr>
            <w:tcW w:type="dxa" w:w="1774"/>
            <w:shd w:val="clear" w:color="auto" w:fill="FFE699"/>
            <w:vAlign w:val="center"/>
          </w:tcPr>
          <w:p>
            <w:pPr>
              <w:spacing w:before="0" w:after="0" w:line="240" w:lineRule="auto"/>
              <w:jc w:val="center"/>
            </w:pPr>
            <w:r>
              <w:rPr>
                <w:b/>
                <w:sz w:val="19"/>
              </w:rPr>
              <w:t>78.74</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76.67</w:t>
            </w:r>
          </w:p>
        </w:tc>
        <w:tc>
          <w:tcPr>
            <w:tcW w:type="dxa" w:w="1774"/>
            <w:vAlign w:val="center"/>
          </w:tcPr>
          <w:p>
            <w:pPr>
              <w:spacing w:before="0" w:after="0" w:line="240" w:lineRule="auto"/>
              <w:jc w:val="center"/>
            </w:pPr>
            <w:r>
              <w:rPr>
                <w:b w:val="0"/>
                <w:sz w:val="19"/>
              </w:rPr>
              <w:t>78.74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76.44</w:t>
            </w:r>
          </w:p>
        </w:tc>
        <w:tc>
          <w:tcPr>
            <w:tcW w:type="dxa" w:w="1774"/>
            <w:vAlign w:val="center"/>
          </w:tcPr>
          <w:p>
            <w:pPr>
              <w:spacing w:before="0" w:after="0" w:line="240" w:lineRule="auto"/>
              <w:jc w:val="center"/>
            </w:pPr>
            <w:r>
              <w:rPr>
                <w:b w:val="0"/>
                <w:sz w:val="19"/>
              </w:rPr>
              <w:t>78.74</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77.91</w:t>
            </w:r>
          </w:p>
        </w:tc>
        <w:tc>
          <w:tcPr>
            <w:tcW w:type="dxa" w:w="1774"/>
            <w:vAlign w:val="center"/>
          </w:tcPr>
          <w:p>
            <w:pPr>
              <w:spacing w:before="0" w:after="0" w:line="240" w:lineRule="auto"/>
              <w:jc w:val="center"/>
            </w:pPr>
            <w:r>
              <w:rPr>
                <w:b w:val="0"/>
                <w:sz w:val="19"/>
              </w:rPr>
              <w:t>78.74</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76.89</w:t>
            </w:r>
          </w:p>
        </w:tc>
        <w:tc>
          <w:tcPr>
            <w:tcW w:type="dxa" w:w="1774"/>
            <w:vAlign w:val="center"/>
          </w:tcPr>
          <w:p>
            <w:pPr>
              <w:spacing w:before="0" w:after="0" w:line="240" w:lineRule="auto"/>
              <w:jc w:val="center"/>
            </w:pPr>
            <w:r>
              <w:rPr>
                <w:b w:val="0"/>
                <w:sz w:val="19"/>
              </w:rPr>
              <w:t>78.74</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78.74</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78.74</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78.74</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78.74</w:t>
            </w:r>
          </w:p>
        </w:tc>
        <w:tc>
          <w:tcPr>
            <w:tcW w:type="dxa" w:w="3010"/>
            <w:vAlign w:val="center"/>
          </w:tcPr>
          <w:p>
            <w:pPr>
              <w:spacing w:before="0" w:after="0" w:line="240" w:lineRule="auto"/>
              <w:jc w:val="center"/>
            </w:pPr>
            <w:r>
              <w:rPr>
                <w:b w:val="0"/>
                <w:sz w:val="19"/>
              </w:rPr>
              <w:t>8</w:t>
            </w:r>
          </w:p>
        </w:tc>
      </w:tr>
    </w:tbl>
    <w:p>
      <w:pPr>
        <w:keepNext/>
      </w:pPr>
      <w:r>
        <w:rPr>
          <w:i/>
        </w:rPr>
        <w:t>Fold 3</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45.07</w:t>
            </w:r>
          </w:p>
        </w:tc>
        <w:tc>
          <w:tcPr>
            <w:tcW w:type="dxa" w:w="1774"/>
            <w:vAlign w:val="center"/>
          </w:tcPr>
          <w:p>
            <w:pPr>
              <w:spacing w:before="0" w:after="0" w:line="240" w:lineRule="auto"/>
              <w:jc w:val="center"/>
            </w:pPr>
            <w:r>
              <w:rPr>
                <w:b w:val="0"/>
                <w:sz w:val="19"/>
              </w:rPr>
              <w:t>45.07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46.89</w:t>
            </w:r>
          </w:p>
        </w:tc>
        <w:tc>
          <w:tcPr>
            <w:tcW w:type="dxa" w:w="1774"/>
            <w:vAlign w:val="center"/>
          </w:tcPr>
          <w:p>
            <w:pPr>
              <w:spacing w:before="0" w:after="0" w:line="240" w:lineRule="auto"/>
              <w:jc w:val="center"/>
            </w:pPr>
            <w:r>
              <w:rPr>
                <w:b w:val="0"/>
                <w:sz w:val="19"/>
              </w:rPr>
              <w:t>46.89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58.33</w:t>
            </w:r>
          </w:p>
        </w:tc>
        <w:tc>
          <w:tcPr>
            <w:tcW w:type="dxa" w:w="1774"/>
            <w:vAlign w:val="center"/>
          </w:tcPr>
          <w:p>
            <w:pPr>
              <w:spacing w:before="0" w:after="0" w:line="240" w:lineRule="auto"/>
              <w:jc w:val="center"/>
            </w:pPr>
            <w:r>
              <w:rPr>
                <w:b w:val="0"/>
                <w:sz w:val="19"/>
              </w:rPr>
              <w:t>58.33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62.72</w:t>
            </w:r>
          </w:p>
        </w:tc>
        <w:tc>
          <w:tcPr>
            <w:tcW w:type="dxa" w:w="1774"/>
            <w:vAlign w:val="center"/>
          </w:tcPr>
          <w:p>
            <w:pPr>
              <w:spacing w:before="0" w:after="0" w:line="240" w:lineRule="auto"/>
              <w:jc w:val="center"/>
            </w:pPr>
            <w:r>
              <w:rPr>
                <w:b w:val="0"/>
                <w:sz w:val="19"/>
              </w:rPr>
              <w:t>62.72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67.93</w:t>
            </w:r>
          </w:p>
        </w:tc>
        <w:tc>
          <w:tcPr>
            <w:tcW w:type="dxa" w:w="1774"/>
            <w:vAlign w:val="center"/>
          </w:tcPr>
          <w:p>
            <w:pPr>
              <w:spacing w:before="0" w:after="0" w:line="240" w:lineRule="auto"/>
              <w:jc w:val="center"/>
            </w:pPr>
            <w:r>
              <w:rPr>
                <w:b w:val="0"/>
                <w:sz w:val="19"/>
              </w:rPr>
              <w:t>67.93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70.79</w:t>
            </w:r>
          </w:p>
        </w:tc>
        <w:tc>
          <w:tcPr>
            <w:tcW w:type="dxa" w:w="1774"/>
            <w:vAlign w:val="center"/>
          </w:tcPr>
          <w:p>
            <w:pPr>
              <w:spacing w:before="0" w:after="0" w:line="240" w:lineRule="auto"/>
              <w:jc w:val="center"/>
            </w:pPr>
            <w:r>
              <w:rPr>
                <w:b w:val="0"/>
                <w:sz w:val="19"/>
              </w:rPr>
              <w:t>70.79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74.81</w:t>
            </w:r>
          </w:p>
        </w:tc>
        <w:tc>
          <w:tcPr>
            <w:tcW w:type="dxa" w:w="1774"/>
            <w:vAlign w:val="center"/>
          </w:tcPr>
          <w:p>
            <w:pPr>
              <w:spacing w:before="0" w:after="0" w:line="240" w:lineRule="auto"/>
              <w:jc w:val="center"/>
            </w:pPr>
            <w:r>
              <w:rPr>
                <w:b w:val="0"/>
                <w:sz w:val="19"/>
              </w:rPr>
              <w:t>74.81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75.62</w:t>
            </w:r>
          </w:p>
        </w:tc>
        <w:tc>
          <w:tcPr>
            <w:tcW w:type="dxa" w:w="1774"/>
            <w:vAlign w:val="center"/>
          </w:tcPr>
          <w:p>
            <w:pPr>
              <w:spacing w:before="0" w:after="0" w:line="240" w:lineRule="auto"/>
              <w:jc w:val="center"/>
            </w:pPr>
            <w:r>
              <w:rPr>
                <w:b w:val="0"/>
                <w:sz w:val="19"/>
              </w:rPr>
              <w:t>75.62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78.74</w:t>
            </w:r>
          </w:p>
        </w:tc>
        <w:tc>
          <w:tcPr>
            <w:tcW w:type="dxa" w:w="1774"/>
            <w:vAlign w:val="center"/>
          </w:tcPr>
          <w:p>
            <w:pPr>
              <w:spacing w:before="0" w:after="0" w:line="240" w:lineRule="auto"/>
              <w:jc w:val="center"/>
            </w:pPr>
            <w:r>
              <w:rPr>
                <w:b w:val="0"/>
                <w:sz w:val="19"/>
              </w:rPr>
              <w:t>78.74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79.57</w:t>
            </w:r>
          </w:p>
        </w:tc>
        <w:tc>
          <w:tcPr>
            <w:tcW w:type="dxa" w:w="1774"/>
            <w:vAlign w:val="center"/>
          </w:tcPr>
          <w:p>
            <w:pPr>
              <w:spacing w:before="0" w:after="0" w:line="240" w:lineRule="auto"/>
              <w:jc w:val="center"/>
            </w:pPr>
            <w:r>
              <w:rPr>
                <w:b w:val="0"/>
                <w:sz w:val="19"/>
              </w:rPr>
              <w:t>79.57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79.99</w:t>
            </w:r>
          </w:p>
        </w:tc>
        <w:tc>
          <w:tcPr>
            <w:tcW w:type="dxa" w:w="1774"/>
            <w:vAlign w:val="center"/>
          </w:tcPr>
          <w:p>
            <w:pPr>
              <w:spacing w:before="0" w:after="0" w:line="240" w:lineRule="auto"/>
              <w:jc w:val="center"/>
            </w:pPr>
            <w:r>
              <w:rPr>
                <w:b w:val="0"/>
                <w:sz w:val="19"/>
              </w:rPr>
              <w:t>79.99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81.25</w:t>
            </w:r>
          </w:p>
        </w:tc>
        <w:tc>
          <w:tcPr>
            <w:tcW w:type="dxa" w:w="1774"/>
            <w:vAlign w:val="center"/>
          </w:tcPr>
          <w:p>
            <w:pPr>
              <w:spacing w:before="0" w:after="0" w:line="240" w:lineRule="auto"/>
              <w:jc w:val="center"/>
            </w:pPr>
            <w:r>
              <w:rPr>
                <w:b w:val="0"/>
                <w:sz w:val="19"/>
              </w:rPr>
              <w:t>81.25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79.99</w:t>
            </w:r>
          </w:p>
        </w:tc>
        <w:tc>
          <w:tcPr>
            <w:tcW w:type="dxa" w:w="1774"/>
            <w:vAlign w:val="center"/>
          </w:tcPr>
          <w:p>
            <w:pPr>
              <w:spacing w:before="0" w:after="0" w:line="240" w:lineRule="auto"/>
              <w:jc w:val="center"/>
            </w:pPr>
            <w:r>
              <w:rPr>
                <w:b w:val="0"/>
                <w:sz w:val="19"/>
              </w:rPr>
              <w:t>81.25</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81.43</w:t>
            </w:r>
          </w:p>
        </w:tc>
        <w:tc>
          <w:tcPr>
            <w:tcW w:type="dxa" w:w="1774"/>
            <w:vAlign w:val="center"/>
          </w:tcPr>
          <w:p>
            <w:pPr>
              <w:spacing w:before="0" w:after="0" w:line="240" w:lineRule="auto"/>
              <w:jc w:val="center"/>
            </w:pPr>
            <w:r>
              <w:rPr>
                <w:b w:val="0"/>
                <w:sz w:val="19"/>
              </w:rPr>
              <w:t>81.43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81.25</w:t>
            </w:r>
          </w:p>
        </w:tc>
        <w:tc>
          <w:tcPr>
            <w:tcW w:type="dxa" w:w="1774"/>
            <w:vAlign w:val="center"/>
          </w:tcPr>
          <w:p>
            <w:pPr>
              <w:spacing w:before="0" w:after="0" w:line="240" w:lineRule="auto"/>
              <w:jc w:val="center"/>
            </w:pPr>
            <w:r>
              <w:rPr>
                <w:b w:val="0"/>
                <w:sz w:val="19"/>
              </w:rPr>
              <w:t>81.43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82.09</w:t>
            </w:r>
          </w:p>
        </w:tc>
        <w:tc>
          <w:tcPr>
            <w:tcW w:type="dxa" w:w="1774"/>
            <w:vAlign w:val="center"/>
          </w:tcPr>
          <w:p>
            <w:pPr>
              <w:spacing w:before="0" w:after="0" w:line="240" w:lineRule="auto"/>
              <w:jc w:val="center"/>
            </w:pPr>
            <w:r>
              <w:rPr>
                <w:b w:val="0"/>
                <w:sz w:val="19"/>
              </w:rPr>
              <w:t>82.09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82.09</w:t>
            </w:r>
          </w:p>
        </w:tc>
        <w:tc>
          <w:tcPr>
            <w:tcW w:type="dxa" w:w="1774"/>
            <w:vAlign w:val="center"/>
          </w:tcPr>
          <w:p>
            <w:pPr>
              <w:spacing w:before="0" w:after="0" w:line="240" w:lineRule="auto"/>
              <w:jc w:val="center"/>
            </w:pPr>
            <w:r>
              <w:rPr>
                <w:b w:val="0"/>
                <w:sz w:val="19"/>
              </w:rPr>
              <w:t>82.09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83.12</w:t>
            </w:r>
          </w:p>
        </w:tc>
        <w:tc>
          <w:tcPr>
            <w:tcW w:type="dxa" w:w="1774"/>
            <w:vAlign w:val="center"/>
          </w:tcPr>
          <w:p>
            <w:pPr>
              <w:spacing w:before="0" w:after="0" w:line="240" w:lineRule="auto"/>
              <w:jc w:val="center"/>
            </w:pPr>
            <w:r>
              <w:rPr>
                <w:b w:val="0"/>
                <w:sz w:val="19"/>
              </w:rPr>
              <w:t>83.12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82.09</w:t>
            </w:r>
          </w:p>
        </w:tc>
        <w:tc>
          <w:tcPr>
            <w:tcW w:type="dxa" w:w="1774"/>
            <w:vAlign w:val="center"/>
          </w:tcPr>
          <w:p>
            <w:pPr>
              <w:spacing w:before="0" w:after="0" w:line="240" w:lineRule="auto"/>
              <w:jc w:val="center"/>
            </w:pPr>
            <w:r>
              <w:rPr>
                <w:b w:val="0"/>
                <w:sz w:val="19"/>
              </w:rPr>
              <w:t>83.12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82.09</w:t>
            </w:r>
          </w:p>
        </w:tc>
        <w:tc>
          <w:tcPr>
            <w:tcW w:type="dxa" w:w="1774"/>
            <w:vAlign w:val="center"/>
          </w:tcPr>
          <w:p>
            <w:pPr>
              <w:spacing w:before="0" w:after="0" w:line="240" w:lineRule="auto"/>
              <w:jc w:val="center"/>
            </w:pPr>
            <w:r>
              <w:rPr>
                <w:b w:val="0"/>
                <w:sz w:val="19"/>
              </w:rPr>
              <w:t>83.12</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84.14</w:t>
            </w:r>
          </w:p>
        </w:tc>
        <w:tc>
          <w:tcPr>
            <w:tcW w:type="dxa" w:w="1774"/>
            <w:vAlign w:val="center"/>
          </w:tcPr>
          <w:p>
            <w:pPr>
              <w:spacing w:before="0" w:after="0" w:line="240" w:lineRule="auto"/>
              <w:jc w:val="center"/>
            </w:pPr>
            <w:r>
              <w:rPr>
                <w:b w:val="0"/>
                <w:sz w:val="19"/>
              </w:rPr>
              <w:t>84.14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83.98</w:t>
            </w:r>
          </w:p>
        </w:tc>
        <w:tc>
          <w:tcPr>
            <w:tcW w:type="dxa" w:w="1774"/>
            <w:vAlign w:val="center"/>
          </w:tcPr>
          <w:p>
            <w:pPr>
              <w:spacing w:before="0" w:after="0" w:line="240" w:lineRule="auto"/>
              <w:jc w:val="center"/>
            </w:pPr>
            <w:r>
              <w:rPr>
                <w:b w:val="0"/>
                <w:sz w:val="19"/>
              </w:rPr>
              <w:t>84.14</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23</w:t>
            </w:r>
          </w:p>
        </w:tc>
        <w:tc>
          <w:tcPr>
            <w:tcW w:type="dxa" w:w="2082"/>
            <w:shd w:val="clear" w:color="auto" w:fill="FFE699"/>
            <w:vAlign w:val="center"/>
          </w:tcPr>
          <w:p>
            <w:pPr>
              <w:spacing w:before="0" w:after="0" w:line="240" w:lineRule="auto"/>
              <w:jc w:val="center"/>
            </w:pPr>
            <w:r>
              <w:rPr>
                <w:b/>
                <w:sz w:val="19"/>
              </w:rPr>
              <w:t>85.00</w:t>
            </w:r>
          </w:p>
        </w:tc>
        <w:tc>
          <w:tcPr>
            <w:tcW w:type="dxa" w:w="1774"/>
            <w:shd w:val="clear" w:color="auto" w:fill="FFE699"/>
            <w:vAlign w:val="center"/>
          </w:tcPr>
          <w:p>
            <w:pPr>
              <w:spacing w:before="0" w:after="0" w:line="240" w:lineRule="auto"/>
              <w:jc w:val="center"/>
            </w:pPr>
            <w:r>
              <w:rPr>
                <w:b/>
                <w:sz w:val="19"/>
              </w:rPr>
              <w:t>85.00</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83.98</w:t>
            </w:r>
          </w:p>
        </w:tc>
        <w:tc>
          <w:tcPr>
            <w:tcW w:type="dxa" w:w="1774"/>
            <w:vAlign w:val="center"/>
          </w:tcPr>
          <w:p>
            <w:pPr>
              <w:spacing w:before="0" w:after="0" w:line="240" w:lineRule="auto"/>
              <w:jc w:val="center"/>
            </w:pPr>
            <w:r>
              <w:rPr>
                <w:b w:val="0"/>
                <w:sz w:val="19"/>
              </w:rPr>
              <w:t>85.00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85.00</w:t>
            </w:r>
          </w:p>
        </w:tc>
        <w:tc>
          <w:tcPr>
            <w:tcW w:type="dxa" w:w="1774"/>
            <w:vAlign w:val="center"/>
          </w:tcPr>
          <w:p>
            <w:pPr>
              <w:spacing w:before="0" w:after="0" w:line="240" w:lineRule="auto"/>
              <w:jc w:val="center"/>
            </w:pPr>
            <w:r>
              <w:rPr>
                <w:b w:val="0"/>
                <w:sz w:val="19"/>
              </w:rPr>
              <w:t>85.00</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85.00</w:t>
            </w:r>
          </w:p>
        </w:tc>
        <w:tc>
          <w:tcPr>
            <w:tcW w:type="dxa" w:w="1774"/>
            <w:vAlign w:val="center"/>
          </w:tcPr>
          <w:p>
            <w:pPr>
              <w:spacing w:before="0" w:after="0" w:line="240" w:lineRule="auto"/>
              <w:jc w:val="center"/>
            </w:pPr>
            <w:r>
              <w:rPr>
                <w:b w:val="0"/>
                <w:sz w:val="19"/>
              </w:rPr>
              <w:t>85.00</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85.00</w:t>
            </w:r>
          </w:p>
        </w:tc>
        <w:tc>
          <w:tcPr>
            <w:tcW w:type="dxa" w:w="1774"/>
            <w:vAlign w:val="center"/>
          </w:tcPr>
          <w:p>
            <w:pPr>
              <w:spacing w:before="0" w:after="0" w:line="240" w:lineRule="auto"/>
              <w:jc w:val="center"/>
            </w:pPr>
            <w:r>
              <w:rPr>
                <w:b w:val="0"/>
                <w:sz w:val="19"/>
              </w:rPr>
              <w:t>85.00</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28</w:t>
            </w:r>
          </w:p>
        </w:tc>
        <w:tc>
          <w:tcPr>
            <w:tcW w:type="dxa" w:w="2082"/>
            <w:vAlign w:val="center"/>
          </w:tcPr>
          <w:p>
            <w:pPr>
              <w:spacing w:before="0" w:after="0" w:line="240" w:lineRule="auto"/>
              <w:jc w:val="center"/>
            </w:pPr>
            <w:r>
              <w:rPr>
                <w:b w:val="0"/>
                <w:sz w:val="19"/>
              </w:rPr>
              <w:t>85.00</w:t>
            </w:r>
          </w:p>
        </w:tc>
        <w:tc>
          <w:tcPr>
            <w:tcW w:type="dxa" w:w="1774"/>
            <w:vAlign w:val="center"/>
          </w:tcPr>
          <w:p>
            <w:pPr>
              <w:spacing w:before="0" w:after="0" w:line="240" w:lineRule="auto"/>
              <w:jc w:val="center"/>
            </w:pPr>
            <w:r>
              <w:rPr>
                <w:b w:val="0"/>
                <w:sz w:val="19"/>
              </w:rPr>
              <w:t>85.00</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29</w:t>
            </w:r>
          </w:p>
        </w:tc>
        <w:tc>
          <w:tcPr>
            <w:tcW w:type="dxa" w:w="2082"/>
            <w:vAlign w:val="center"/>
          </w:tcPr>
          <w:p>
            <w:pPr>
              <w:spacing w:before="0" w:after="0" w:line="240" w:lineRule="auto"/>
              <w:jc w:val="center"/>
            </w:pPr>
            <w:r>
              <w:rPr>
                <w:b w:val="0"/>
                <w:sz w:val="19"/>
              </w:rPr>
              <w:t>85.00</w:t>
            </w:r>
          </w:p>
        </w:tc>
        <w:tc>
          <w:tcPr>
            <w:tcW w:type="dxa" w:w="1774"/>
            <w:vAlign w:val="center"/>
          </w:tcPr>
          <w:p>
            <w:pPr>
              <w:spacing w:before="0" w:after="0" w:line="240" w:lineRule="auto"/>
              <w:jc w:val="center"/>
            </w:pPr>
            <w:r>
              <w:rPr>
                <w:b w:val="0"/>
                <w:sz w:val="19"/>
              </w:rPr>
              <w:t>85.00</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30</w:t>
            </w:r>
          </w:p>
        </w:tc>
        <w:tc>
          <w:tcPr>
            <w:tcW w:type="dxa" w:w="2082"/>
            <w:vAlign w:val="center"/>
          </w:tcPr>
          <w:p>
            <w:pPr>
              <w:spacing w:before="0" w:after="0" w:line="240" w:lineRule="auto"/>
              <w:jc w:val="center"/>
            </w:pPr>
            <w:r>
              <w:rPr>
                <w:b w:val="0"/>
                <w:sz w:val="19"/>
              </w:rPr>
              <w:t>85.00</w:t>
            </w:r>
          </w:p>
        </w:tc>
        <w:tc>
          <w:tcPr>
            <w:tcW w:type="dxa" w:w="1774"/>
            <w:vAlign w:val="center"/>
          </w:tcPr>
          <w:p>
            <w:pPr>
              <w:spacing w:before="0" w:after="0" w:line="240" w:lineRule="auto"/>
              <w:jc w:val="center"/>
            </w:pPr>
            <w:r>
              <w:rPr>
                <w:b w:val="0"/>
                <w:sz w:val="19"/>
              </w:rPr>
              <w:t>85.00</w:t>
            </w:r>
          </w:p>
        </w:tc>
        <w:tc>
          <w:tcPr>
            <w:tcW w:type="dxa" w:w="3010"/>
            <w:vAlign w:val="center"/>
          </w:tcPr>
          <w:p>
            <w:pPr>
              <w:spacing w:before="0" w:after="0" w:line="240" w:lineRule="auto"/>
              <w:jc w:val="center"/>
            </w:pPr>
            <w:r>
              <w:rPr>
                <w:b w:val="0"/>
                <w:sz w:val="19"/>
              </w:rPr>
              <w:t>7</w:t>
            </w:r>
          </w:p>
        </w:tc>
      </w:tr>
    </w:tbl>
    <w:p>
      <w:pPr>
        <w:keepNext/>
      </w:pPr>
      <w:r>
        <w:rPr>
          <w:i/>
        </w:rPr>
        <w:t>Fold 4</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57.09</w:t>
            </w:r>
          </w:p>
        </w:tc>
        <w:tc>
          <w:tcPr>
            <w:tcW w:type="dxa" w:w="1774"/>
            <w:vAlign w:val="center"/>
          </w:tcPr>
          <w:p>
            <w:pPr>
              <w:spacing w:before="0" w:after="0" w:line="240" w:lineRule="auto"/>
              <w:jc w:val="center"/>
            </w:pPr>
            <w:r>
              <w:rPr>
                <w:b w:val="0"/>
                <w:sz w:val="19"/>
              </w:rPr>
              <w:t>57.09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59.09</w:t>
            </w:r>
          </w:p>
        </w:tc>
        <w:tc>
          <w:tcPr>
            <w:tcW w:type="dxa" w:w="1774"/>
            <w:vAlign w:val="center"/>
          </w:tcPr>
          <w:p>
            <w:pPr>
              <w:spacing w:before="0" w:after="0" w:line="240" w:lineRule="auto"/>
              <w:jc w:val="center"/>
            </w:pPr>
            <w:r>
              <w:rPr>
                <w:b w:val="0"/>
                <w:sz w:val="19"/>
              </w:rPr>
              <w:t>59.09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62.86</w:t>
            </w:r>
          </w:p>
        </w:tc>
        <w:tc>
          <w:tcPr>
            <w:tcW w:type="dxa" w:w="1774"/>
            <w:vAlign w:val="center"/>
          </w:tcPr>
          <w:p>
            <w:pPr>
              <w:spacing w:before="0" w:after="0" w:line="240" w:lineRule="auto"/>
              <w:jc w:val="center"/>
            </w:pPr>
            <w:r>
              <w:rPr>
                <w:b w:val="0"/>
                <w:sz w:val="19"/>
              </w:rPr>
              <w:t>62.86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68.43</w:t>
            </w:r>
          </w:p>
        </w:tc>
        <w:tc>
          <w:tcPr>
            <w:tcW w:type="dxa" w:w="1774"/>
            <w:vAlign w:val="center"/>
          </w:tcPr>
          <w:p>
            <w:pPr>
              <w:spacing w:before="0" w:after="0" w:line="240" w:lineRule="auto"/>
              <w:jc w:val="center"/>
            </w:pPr>
            <w:r>
              <w:rPr>
                <w:b w:val="0"/>
                <w:sz w:val="19"/>
              </w:rPr>
              <w:t>68.43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72.67</w:t>
            </w:r>
          </w:p>
        </w:tc>
        <w:tc>
          <w:tcPr>
            <w:tcW w:type="dxa" w:w="1774"/>
            <w:vAlign w:val="center"/>
          </w:tcPr>
          <w:p>
            <w:pPr>
              <w:spacing w:before="0" w:after="0" w:line="240" w:lineRule="auto"/>
              <w:jc w:val="center"/>
            </w:pPr>
            <w:r>
              <w:rPr>
                <w:b w:val="0"/>
                <w:sz w:val="19"/>
              </w:rPr>
              <w:t>72.67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76.18</w:t>
            </w:r>
          </w:p>
        </w:tc>
        <w:tc>
          <w:tcPr>
            <w:tcW w:type="dxa" w:w="1774"/>
            <w:vAlign w:val="center"/>
          </w:tcPr>
          <w:p>
            <w:pPr>
              <w:spacing w:before="0" w:after="0" w:line="240" w:lineRule="auto"/>
              <w:jc w:val="center"/>
            </w:pPr>
            <w:r>
              <w:rPr>
                <w:b w:val="0"/>
                <w:sz w:val="19"/>
              </w:rPr>
              <w:t>76.18</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7</w:t>
            </w:r>
          </w:p>
        </w:tc>
        <w:tc>
          <w:tcPr>
            <w:tcW w:type="dxa" w:w="2082"/>
            <w:shd w:val="clear" w:color="auto" w:fill="FFE699"/>
            <w:vAlign w:val="center"/>
          </w:tcPr>
          <w:p>
            <w:pPr>
              <w:spacing w:before="0" w:after="0" w:line="240" w:lineRule="auto"/>
              <w:jc w:val="center"/>
            </w:pPr>
            <w:r>
              <w:rPr>
                <w:b/>
                <w:sz w:val="19"/>
              </w:rPr>
              <w:t>77.26</w:t>
            </w:r>
          </w:p>
        </w:tc>
        <w:tc>
          <w:tcPr>
            <w:tcW w:type="dxa" w:w="1774"/>
            <w:shd w:val="clear" w:color="auto" w:fill="FFE699"/>
            <w:vAlign w:val="center"/>
          </w:tcPr>
          <w:p>
            <w:pPr>
              <w:spacing w:before="0" w:after="0" w:line="240" w:lineRule="auto"/>
              <w:jc w:val="center"/>
            </w:pPr>
            <w:r>
              <w:rPr>
                <w:b/>
                <w:sz w:val="19"/>
              </w:rPr>
              <w:t>77.26</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72.91</w:t>
            </w:r>
          </w:p>
        </w:tc>
        <w:tc>
          <w:tcPr>
            <w:tcW w:type="dxa" w:w="1774"/>
            <w:vAlign w:val="center"/>
          </w:tcPr>
          <w:p>
            <w:pPr>
              <w:spacing w:before="0" w:after="0" w:line="240" w:lineRule="auto"/>
              <w:jc w:val="center"/>
            </w:pPr>
            <w:r>
              <w:rPr>
                <w:b w:val="0"/>
                <w:sz w:val="19"/>
              </w:rPr>
              <w:t>77.26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75.90</w:t>
            </w:r>
          </w:p>
        </w:tc>
        <w:tc>
          <w:tcPr>
            <w:tcW w:type="dxa" w:w="1774"/>
            <w:vAlign w:val="center"/>
          </w:tcPr>
          <w:p>
            <w:pPr>
              <w:spacing w:before="0" w:after="0" w:line="240" w:lineRule="auto"/>
              <w:jc w:val="center"/>
            </w:pPr>
            <w:r>
              <w:rPr>
                <w:b w:val="0"/>
                <w:sz w:val="19"/>
              </w:rPr>
              <w:t>77.26</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75.90</w:t>
            </w:r>
          </w:p>
        </w:tc>
        <w:tc>
          <w:tcPr>
            <w:tcW w:type="dxa" w:w="1774"/>
            <w:vAlign w:val="center"/>
          </w:tcPr>
          <w:p>
            <w:pPr>
              <w:spacing w:before="0" w:after="0" w:line="240" w:lineRule="auto"/>
              <w:jc w:val="center"/>
            </w:pPr>
            <w:r>
              <w:rPr>
                <w:b w:val="0"/>
                <w:sz w:val="19"/>
              </w:rPr>
              <w:t>77.26</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73.29</w:t>
            </w:r>
          </w:p>
        </w:tc>
        <w:tc>
          <w:tcPr>
            <w:tcW w:type="dxa" w:w="1774"/>
            <w:vAlign w:val="center"/>
          </w:tcPr>
          <w:p>
            <w:pPr>
              <w:spacing w:before="0" w:after="0" w:line="240" w:lineRule="auto"/>
              <w:jc w:val="center"/>
            </w:pPr>
            <w:r>
              <w:rPr>
                <w:b w:val="0"/>
                <w:sz w:val="19"/>
              </w:rPr>
              <w:t>77.26</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75.08</w:t>
            </w:r>
          </w:p>
        </w:tc>
        <w:tc>
          <w:tcPr>
            <w:tcW w:type="dxa" w:w="1774"/>
            <w:vAlign w:val="center"/>
          </w:tcPr>
          <w:p>
            <w:pPr>
              <w:spacing w:before="0" w:after="0" w:line="240" w:lineRule="auto"/>
              <w:jc w:val="center"/>
            </w:pPr>
            <w:r>
              <w:rPr>
                <w:b w:val="0"/>
                <w:sz w:val="19"/>
              </w:rPr>
              <w:t>77.26</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72.49</w:t>
            </w:r>
          </w:p>
        </w:tc>
        <w:tc>
          <w:tcPr>
            <w:tcW w:type="dxa" w:w="1774"/>
            <w:vAlign w:val="center"/>
          </w:tcPr>
          <w:p>
            <w:pPr>
              <w:spacing w:before="0" w:after="0" w:line="240" w:lineRule="auto"/>
              <w:jc w:val="center"/>
            </w:pPr>
            <w:r>
              <w:rPr>
                <w:b w:val="0"/>
                <w:sz w:val="19"/>
              </w:rPr>
              <w:t>77.26</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75.08</w:t>
            </w:r>
          </w:p>
        </w:tc>
        <w:tc>
          <w:tcPr>
            <w:tcW w:type="dxa" w:w="1774"/>
            <w:vAlign w:val="center"/>
          </w:tcPr>
          <w:p>
            <w:pPr>
              <w:spacing w:before="0" w:after="0" w:line="240" w:lineRule="auto"/>
              <w:jc w:val="center"/>
            </w:pPr>
            <w:r>
              <w:rPr>
                <w:b w:val="0"/>
                <w:sz w:val="19"/>
              </w:rPr>
              <w:t>77.26</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72.49</w:t>
            </w:r>
          </w:p>
        </w:tc>
        <w:tc>
          <w:tcPr>
            <w:tcW w:type="dxa" w:w="1774"/>
            <w:vAlign w:val="center"/>
          </w:tcPr>
          <w:p>
            <w:pPr>
              <w:spacing w:before="0" w:after="0" w:line="240" w:lineRule="auto"/>
              <w:jc w:val="center"/>
            </w:pPr>
            <w:r>
              <w:rPr>
                <w:b w:val="0"/>
                <w:sz w:val="19"/>
              </w:rPr>
              <w:t>77.26</w:t>
            </w:r>
          </w:p>
        </w:tc>
        <w:tc>
          <w:tcPr>
            <w:tcW w:type="dxa" w:w="3010"/>
            <w:vAlign w:val="center"/>
          </w:tcPr>
          <w:p>
            <w:pPr>
              <w:spacing w:before="0" w:after="0" w:line="240" w:lineRule="auto"/>
              <w:jc w:val="center"/>
            </w:pPr>
            <w:r>
              <w:rPr>
                <w:b w:val="0"/>
                <w:sz w:val="19"/>
              </w:rPr>
              <w:t>8</w:t>
            </w:r>
          </w:p>
        </w:tc>
      </w:tr>
    </w:tbl>
    <w:p>
      <w:pPr>
        <w:keepNext/>
      </w:pPr>
      <w:r>
        <w:rPr>
          <w:i/>
        </w:rPr>
        <w:t>Fold 5</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61.74</w:t>
            </w:r>
          </w:p>
        </w:tc>
        <w:tc>
          <w:tcPr>
            <w:tcW w:type="dxa" w:w="1774"/>
            <w:vAlign w:val="center"/>
          </w:tcPr>
          <w:p>
            <w:pPr>
              <w:spacing w:before="0" w:after="0" w:line="240" w:lineRule="auto"/>
              <w:jc w:val="center"/>
            </w:pPr>
            <w:r>
              <w:rPr>
                <w:b w:val="0"/>
                <w:sz w:val="19"/>
              </w:rPr>
              <w:t>61.74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67.34</w:t>
            </w:r>
          </w:p>
        </w:tc>
        <w:tc>
          <w:tcPr>
            <w:tcW w:type="dxa" w:w="1774"/>
            <w:vAlign w:val="center"/>
          </w:tcPr>
          <w:p>
            <w:pPr>
              <w:spacing w:before="0" w:after="0" w:line="240" w:lineRule="auto"/>
              <w:jc w:val="center"/>
            </w:pPr>
            <w:r>
              <w:rPr>
                <w:b w:val="0"/>
                <w:sz w:val="19"/>
              </w:rPr>
              <w:t>67.34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71.92</w:t>
            </w:r>
          </w:p>
        </w:tc>
        <w:tc>
          <w:tcPr>
            <w:tcW w:type="dxa" w:w="1774"/>
            <w:vAlign w:val="center"/>
          </w:tcPr>
          <w:p>
            <w:pPr>
              <w:spacing w:before="0" w:after="0" w:line="240" w:lineRule="auto"/>
              <w:jc w:val="center"/>
            </w:pPr>
            <w:r>
              <w:rPr>
                <w:b w:val="0"/>
                <w:sz w:val="19"/>
              </w:rPr>
              <w:t>71.92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77.71</w:t>
            </w:r>
          </w:p>
        </w:tc>
        <w:tc>
          <w:tcPr>
            <w:tcW w:type="dxa" w:w="1774"/>
            <w:vAlign w:val="center"/>
          </w:tcPr>
          <w:p>
            <w:pPr>
              <w:spacing w:before="0" w:after="0" w:line="240" w:lineRule="auto"/>
              <w:jc w:val="center"/>
            </w:pPr>
            <w:r>
              <w:rPr>
                <w:b w:val="0"/>
                <w:sz w:val="19"/>
              </w:rPr>
              <w:t>77.71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79.57</w:t>
            </w:r>
          </w:p>
        </w:tc>
        <w:tc>
          <w:tcPr>
            <w:tcW w:type="dxa" w:w="1774"/>
            <w:vAlign w:val="center"/>
          </w:tcPr>
          <w:p>
            <w:pPr>
              <w:spacing w:before="0" w:after="0" w:line="240" w:lineRule="auto"/>
              <w:jc w:val="center"/>
            </w:pPr>
            <w:r>
              <w:rPr>
                <w:b w:val="0"/>
                <w:sz w:val="19"/>
              </w:rPr>
              <w:t>79.57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80.33</w:t>
            </w:r>
          </w:p>
        </w:tc>
        <w:tc>
          <w:tcPr>
            <w:tcW w:type="dxa" w:w="1774"/>
            <w:vAlign w:val="center"/>
          </w:tcPr>
          <w:p>
            <w:pPr>
              <w:spacing w:before="0" w:after="0" w:line="240" w:lineRule="auto"/>
              <w:jc w:val="center"/>
            </w:pPr>
            <w:r>
              <w:rPr>
                <w:b w:val="0"/>
                <w:sz w:val="19"/>
              </w:rPr>
              <w:t>80.33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83.81</w:t>
            </w:r>
          </w:p>
        </w:tc>
        <w:tc>
          <w:tcPr>
            <w:tcW w:type="dxa" w:w="1774"/>
            <w:vAlign w:val="center"/>
          </w:tcPr>
          <w:p>
            <w:pPr>
              <w:spacing w:before="0" w:after="0" w:line="240" w:lineRule="auto"/>
              <w:jc w:val="center"/>
            </w:pPr>
            <w:r>
              <w:rPr>
                <w:b w:val="0"/>
                <w:sz w:val="19"/>
              </w:rPr>
              <w:t>83.81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84.42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84.42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84.42</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84.42</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84.54</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84.54</w:t>
            </w:r>
          </w:p>
        </w:tc>
        <w:tc>
          <w:tcPr>
            <w:tcW w:type="dxa" w:w="1774"/>
            <w:vAlign w:val="center"/>
          </w:tcPr>
          <w:p>
            <w:pPr>
              <w:spacing w:before="0" w:after="0" w:line="240" w:lineRule="auto"/>
              <w:jc w:val="center"/>
            </w:pPr>
            <w:r>
              <w:rPr>
                <w:b w:val="0"/>
                <w:sz w:val="19"/>
              </w:rPr>
              <w:t>84.54</w:t>
            </w:r>
          </w:p>
        </w:tc>
        <w:tc>
          <w:tcPr>
            <w:tcW w:type="dxa" w:w="3010"/>
            <w:vAlign w:val="center"/>
          </w:tcPr>
          <w:p>
            <w:pPr>
              <w:spacing w:before="0" w:after="0" w:line="240" w:lineRule="auto"/>
              <w:jc w:val="center"/>
            </w:pPr>
            <w:r>
              <w:rPr>
                <w:b w:val="0"/>
                <w:sz w:val="19"/>
              </w:rPr>
              <w:t>2</w:t>
            </w:r>
          </w:p>
        </w:tc>
      </w:tr>
      <w:tr>
        <w:trPr>
          <w:cantSplit/>
        </w:trPr>
        <w:tc>
          <w:tcPr>
            <w:tcW w:type="dxa" w:w="1774"/>
            <w:shd w:val="clear" w:color="auto" w:fill="FFE699"/>
            <w:vAlign w:val="center"/>
          </w:tcPr>
          <w:p>
            <w:pPr>
              <w:spacing w:before="0" w:after="0" w:line="240" w:lineRule="auto"/>
              <w:jc w:val="center"/>
            </w:pPr>
            <w:r>
              <w:rPr>
                <w:b/>
                <w:sz w:val="19"/>
              </w:rPr>
              <w:t>16</w:t>
            </w:r>
          </w:p>
        </w:tc>
        <w:tc>
          <w:tcPr>
            <w:tcW w:type="dxa" w:w="2082"/>
            <w:shd w:val="clear" w:color="auto" w:fill="FFE699"/>
            <w:vAlign w:val="center"/>
          </w:tcPr>
          <w:p>
            <w:pPr>
              <w:spacing w:before="0" w:after="0" w:line="240" w:lineRule="auto"/>
              <w:jc w:val="center"/>
            </w:pPr>
            <w:r>
              <w:rPr>
                <w:b/>
                <w:sz w:val="19"/>
              </w:rPr>
              <w:t>85.40</w:t>
            </w:r>
          </w:p>
        </w:tc>
        <w:tc>
          <w:tcPr>
            <w:tcW w:type="dxa" w:w="1774"/>
            <w:shd w:val="clear" w:color="auto" w:fill="FFE699"/>
            <w:vAlign w:val="center"/>
          </w:tcPr>
          <w:p>
            <w:pPr>
              <w:spacing w:before="0" w:after="0" w:line="240" w:lineRule="auto"/>
              <w:jc w:val="center"/>
            </w:pPr>
            <w:r>
              <w:rPr>
                <w:b/>
                <w:sz w:val="19"/>
              </w:rPr>
              <w:t>85.40</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85.40</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85.40</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85.40</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85.40</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85.40</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8</w:t>
            </w:r>
          </w:p>
        </w:tc>
      </w:tr>
    </w:tbl>
    <w:p>
      <w:pPr>
        <w:keepNext/>
      </w:pPr>
      <w:r>
        <w:rPr>
          <w:i/>
        </w:rPr>
        <w:t>Fold 6</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57.39</w:t>
            </w:r>
          </w:p>
        </w:tc>
        <w:tc>
          <w:tcPr>
            <w:tcW w:type="dxa" w:w="1774"/>
            <w:vAlign w:val="center"/>
          </w:tcPr>
          <w:p>
            <w:pPr>
              <w:spacing w:before="0" w:after="0" w:line="240" w:lineRule="auto"/>
              <w:jc w:val="center"/>
            </w:pPr>
            <w:r>
              <w:rPr>
                <w:b w:val="0"/>
                <w:sz w:val="19"/>
              </w:rPr>
              <w:t>57.39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61.67</w:t>
            </w:r>
          </w:p>
        </w:tc>
        <w:tc>
          <w:tcPr>
            <w:tcW w:type="dxa" w:w="1774"/>
            <w:vAlign w:val="center"/>
          </w:tcPr>
          <w:p>
            <w:pPr>
              <w:spacing w:before="0" w:after="0" w:line="240" w:lineRule="auto"/>
              <w:jc w:val="center"/>
            </w:pPr>
            <w:r>
              <w:rPr>
                <w:b w:val="0"/>
                <w:sz w:val="19"/>
              </w:rPr>
              <w:t>61.67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67.62</w:t>
            </w:r>
          </w:p>
        </w:tc>
        <w:tc>
          <w:tcPr>
            <w:tcW w:type="dxa" w:w="1774"/>
            <w:vAlign w:val="center"/>
          </w:tcPr>
          <w:p>
            <w:pPr>
              <w:spacing w:before="0" w:after="0" w:line="240" w:lineRule="auto"/>
              <w:jc w:val="center"/>
            </w:pPr>
            <w:r>
              <w:rPr>
                <w:b w:val="0"/>
                <w:sz w:val="19"/>
              </w:rPr>
              <w:t>67.62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70.00</w:t>
            </w:r>
          </w:p>
        </w:tc>
        <w:tc>
          <w:tcPr>
            <w:tcW w:type="dxa" w:w="1774"/>
            <w:vAlign w:val="center"/>
          </w:tcPr>
          <w:p>
            <w:pPr>
              <w:spacing w:before="0" w:after="0" w:line="240" w:lineRule="auto"/>
              <w:jc w:val="center"/>
            </w:pPr>
            <w:r>
              <w:rPr>
                <w:b w:val="0"/>
                <w:sz w:val="19"/>
              </w:rPr>
              <w:t>70.00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70.58</w:t>
            </w:r>
          </w:p>
        </w:tc>
        <w:tc>
          <w:tcPr>
            <w:tcW w:type="dxa" w:w="1774"/>
            <w:vAlign w:val="center"/>
          </w:tcPr>
          <w:p>
            <w:pPr>
              <w:spacing w:before="0" w:after="0" w:line="240" w:lineRule="auto"/>
              <w:jc w:val="center"/>
            </w:pPr>
            <w:r>
              <w:rPr>
                <w:b w:val="0"/>
                <w:sz w:val="19"/>
              </w:rPr>
              <w:t>70.58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76.44</w:t>
            </w:r>
          </w:p>
        </w:tc>
        <w:tc>
          <w:tcPr>
            <w:tcW w:type="dxa" w:w="1774"/>
            <w:vAlign w:val="center"/>
          </w:tcPr>
          <w:p>
            <w:pPr>
              <w:spacing w:before="0" w:after="0" w:line="240" w:lineRule="auto"/>
              <w:jc w:val="center"/>
            </w:pPr>
            <w:r>
              <w:rPr>
                <w:b w:val="0"/>
                <w:sz w:val="19"/>
              </w:rPr>
              <w:t>76.44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76.45</w:t>
            </w:r>
          </w:p>
        </w:tc>
        <w:tc>
          <w:tcPr>
            <w:tcW w:type="dxa" w:w="1774"/>
            <w:vAlign w:val="center"/>
          </w:tcPr>
          <w:p>
            <w:pPr>
              <w:spacing w:before="0" w:after="0" w:line="240" w:lineRule="auto"/>
              <w:jc w:val="center"/>
            </w:pPr>
            <w:r>
              <w:rPr>
                <w:b w:val="0"/>
                <w:sz w:val="19"/>
              </w:rPr>
              <w:t>76.45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80.76</w:t>
            </w:r>
          </w:p>
        </w:tc>
        <w:tc>
          <w:tcPr>
            <w:tcW w:type="dxa" w:w="1774"/>
            <w:vAlign w:val="center"/>
          </w:tcPr>
          <w:p>
            <w:pPr>
              <w:spacing w:before="0" w:after="0" w:line="240" w:lineRule="auto"/>
              <w:jc w:val="center"/>
            </w:pPr>
            <w:r>
              <w:rPr>
                <w:b w:val="0"/>
                <w:sz w:val="19"/>
              </w:rPr>
              <w:t>80.76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81.59</w:t>
            </w:r>
          </w:p>
        </w:tc>
        <w:tc>
          <w:tcPr>
            <w:tcW w:type="dxa" w:w="1774"/>
            <w:vAlign w:val="center"/>
          </w:tcPr>
          <w:p>
            <w:pPr>
              <w:spacing w:before="0" w:after="0" w:line="240" w:lineRule="auto"/>
              <w:jc w:val="center"/>
            </w:pPr>
            <w:r>
              <w:rPr>
                <w:b w:val="0"/>
                <w:sz w:val="19"/>
              </w:rPr>
              <w:t>81.59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81.59</w:t>
            </w:r>
          </w:p>
        </w:tc>
        <w:tc>
          <w:tcPr>
            <w:tcW w:type="dxa" w:w="1774"/>
            <w:vAlign w:val="center"/>
          </w:tcPr>
          <w:p>
            <w:pPr>
              <w:spacing w:before="0" w:after="0" w:line="240" w:lineRule="auto"/>
              <w:jc w:val="center"/>
            </w:pPr>
            <w:r>
              <w:rPr>
                <w:b w:val="0"/>
                <w:sz w:val="19"/>
              </w:rPr>
              <w:t>81.59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81.59</w:t>
            </w:r>
          </w:p>
        </w:tc>
        <w:tc>
          <w:tcPr>
            <w:tcW w:type="dxa" w:w="1774"/>
            <w:vAlign w:val="center"/>
          </w:tcPr>
          <w:p>
            <w:pPr>
              <w:spacing w:before="0" w:after="0" w:line="240" w:lineRule="auto"/>
              <w:jc w:val="center"/>
            </w:pPr>
            <w:r>
              <w:rPr>
                <w:b w:val="0"/>
                <w:sz w:val="19"/>
              </w:rPr>
              <w:t>81.59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81.43</w:t>
            </w:r>
          </w:p>
        </w:tc>
        <w:tc>
          <w:tcPr>
            <w:tcW w:type="dxa" w:w="1774"/>
            <w:vAlign w:val="center"/>
          </w:tcPr>
          <w:p>
            <w:pPr>
              <w:spacing w:before="0" w:after="0" w:line="240" w:lineRule="auto"/>
              <w:jc w:val="center"/>
            </w:pPr>
            <w:r>
              <w:rPr>
                <w:b w:val="0"/>
                <w:sz w:val="19"/>
              </w:rPr>
              <w:t>81.59</w:t>
            </w:r>
          </w:p>
        </w:tc>
        <w:tc>
          <w:tcPr>
            <w:tcW w:type="dxa" w:w="3010"/>
            <w:vAlign w:val="center"/>
          </w:tcPr>
          <w:p>
            <w:pPr>
              <w:spacing w:before="0" w:after="0" w:line="240" w:lineRule="auto"/>
              <w:jc w:val="center"/>
            </w:pPr>
            <w:r>
              <w:rPr>
                <w:b w:val="0"/>
                <w:sz w:val="19"/>
              </w:rPr>
              <w:t>3</w:t>
            </w:r>
          </w:p>
        </w:tc>
      </w:tr>
      <w:tr>
        <w:trPr>
          <w:cantSplit/>
        </w:trPr>
        <w:tc>
          <w:tcPr>
            <w:tcW w:type="dxa" w:w="1774"/>
            <w:shd w:val="clear" w:color="auto" w:fill="FFE699"/>
            <w:vAlign w:val="center"/>
          </w:tcPr>
          <w:p>
            <w:pPr>
              <w:spacing w:before="0" w:after="0" w:line="240" w:lineRule="auto"/>
              <w:jc w:val="center"/>
            </w:pPr>
            <w:r>
              <w:rPr>
                <w:b/>
                <w:sz w:val="19"/>
              </w:rPr>
              <w:t>13</w:t>
            </w:r>
          </w:p>
        </w:tc>
        <w:tc>
          <w:tcPr>
            <w:tcW w:type="dxa" w:w="2082"/>
            <w:shd w:val="clear" w:color="auto" w:fill="FFE699"/>
            <w:vAlign w:val="center"/>
          </w:tcPr>
          <w:p>
            <w:pPr>
              <w:spacing w:before="0" w:after="0" w:line="240" w:lineRule="auto"/>
              <w:jc w:val="center"/>
            </w:pPr>
            <w:r>
              <w:rPr>
                <w:b/>
                <w:sz w:val="19"/>
              </w:rPr>
              <w:t>83.43</w:t>
            </w:r>
          </w:p>
        </w:tc>
        <w:tc>
          <w:tcPr>
            <w:tcW w:type="dxa" w:w="1774"/>
            <w:shd w:val="clear" w:color="auto" w:fill="FFE699"/>
            <w:vAlign w:val="center"/>
          </w:tcPr>
          <w:p>
            <w:pPr>
              <w:spacing w:before="0" w:after="0" w:line="240" w:lineRule="auto"/>
              <w:jc w:val="center"/>
            </w:pPr>
            <w:r>
              <w:rPr>
                <w:b/>
                <w:sz w:val="19"/>
              </w:rPr>
              <w:t>83.43</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83.43</w:t>
            </w:r>
          </w:p>
        </w:tc>
        <w:tc>
          <w:tcPr>
            <w:tcW w:type="dxa" w:w="1774"/>
            <w:vAlign w:val="center"/>
          </w:tcPr>
          <w:p>
            <w:pPr>
              <w:spacing w:before="0" w:after="0" w:line="240" w:lineRule="auto"/>
              <w:jc w:val="center"/>
            </w:pPr>
            <w:r>
              <w:rPr>
                <w:b w:val="0"/>
                <w:sz w:val="19"/>
              </w:rPr>
              <w:t>83.43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83.28</w:t>
            </w:r>
          </w:p>
        </w:tc>
        <w:tc>
          <w:tcPr>
            <w:tcW w:type="dxa" w:w="1774"/>
            <w:vAlign w:val="center"/>
          </w:tcPr>
          <w:p>
            <w:pPr>
              <w:spacing w:before="0" w:after="0" w:line="240" w:lineRule="auto"/>
              <w:jc w:val="center"/>
            </w:pPr>
            <w:r>
              <w:rPr>
                <w:b w:val="0"/>
                <w:sz w:val="19"/>
              </w:rPr>
              <w:t>83.43</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82.44</w:t>
            </w:r>
          </w:p>
        </w:tc>
        <w:tc>
          <w:tcPr>
            <w:tcW w:type="dxa" w:w="1774"/>
            <w:vAlign w:val="center"/>
          </w:tcPr>
          <w:p>
            <w:pPr>
              <w:spacing w:before="0" w:after="0" w:line="240" w:lineRule="auto"/>
              <w:jc w:val="center"/>
            </w:pPr>
            <w:r>
              <w:rPr>
                <w:b w:val="0"/>
                <w:sz w:val="19"/>
              </w:rPr>
              <w:t>83.43</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82.44</w:t>
            </w:r>
          </w:p>
        </w:tc>
        <w:tc>
          <w:tcPr>
            <w:tcW w:type="dxa" w:w="1774"/>
            <w:vAlign w:val="center"/>
          </w:tcPr>
          <w:p>
            <w:pPr>
              <w:spacing w:before="0" w:after="0" w:line="240" w:lineRule="auto"/>
              <w:jc w:val="center"/>
            </w:pPr>
            <w:r>
              <w:rPr>
                <w:b w:val="0"/>
                <w:sz w:val="19"/>
              </w:rPr>
              <w:t>83.43</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82.44</w:t>
            </w:r>
          </w:p>
        </w:tc>
        <w:tc>
          <w:tcPr>
            <w:tcW w:type="dxa" w:w="1774"/>
            <w:vAlign w:val="center"/>
          </w:tcPr>
          <w:p>
            <w:pPr>
              <w:spacing w:before="0" w:after="0" w:line="240" w:lineRule="auto"/>
              <w:jc w:val="center"/>
            </w:pPr>
            <w:r>
              <w:rPr>
                <w:b w:val="0"/>
                <w:sz w:val="19"/>
              </w:rPr>
              <w:t>83.43</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83.43</w:t>
            </w:r>
          </w:p>
        </w:tc>
        <w:tc>
          <w:tcPr>
            <w:tcW w:type="dxa" w:w="1774"/>
            <w:vAlign w:val="center"/>
          </w:tcPr>
          <w:p>
            <w:pPr>
              <w:spacing w:before="0" w:after="0" w:line="240" w:lineRule="auto"/>
              <w:jc w:val="center"/>
            </w:pPr>
            <w:r>
              <w:rPr>
                <w:b w:val="0"/>
                <w:sz w:val="19"/>
              </w:rPr>
              <w:t>83.43</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82.44</w:t>
            </w:r>
          </w:p>
        </w:tc>
        <w:tc>
          <w:tcPr>
            <w:tcW w:type="dxa" w:w="1774"/>
            <w:vAlign w:val="center"/>
          </w:tcPr>
          <w:p>
            <w:pPr>
              <w:spacing w:before="0" w:after="0" w:line="240" w:lineRule="auto"/>
              <w:jc w:val="center"/>
            </w:pPr>
            <w:r>
              <w:rPr>
                <w:b w:val="0"/>
                <w:sz w:val="19"/>
              </w:rPr>
              <w:t>83.43</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82.44</w:t>
            </w:r>
          </w:p>
        </w:tc>
        <w:tc>
          <w:tcPr>
            <w:tcW w:type="dxa" w:w="1774"/>
            <w:vAlign w:val="center"/>
          </w:tcPr>
          <w:p>
            <w:pPr>
              <w:spacing w:before="0" w:after="0" w:line="240" w:lineRule="auto"/>
              <w:jc w:val="center"/>
            </w:pPr>
            <w:r>
              <w:rPr>
                <w:b w:val="0"/>
                <w:sz w:val="19"/>
              </w:rPr>
              <w:t>83.43</w:t>
            </w:r>
          </w:p>
        </w:tc>
        <w:tc>
          <w:tcPr>
            <w:tcW w:type="dxa" w:w="3010"/>
            <w:vAlign w:val="center"/>
          </w:tcPr>
          <w:p>
            <w:pPr>
              <w:spacing w:before="0" w:after="0" w:line="240" w:lineRule="auto"/>
              <w:jc w:val="center"/>
            </w:pPr>
            <w:r>
              <w:rPr>
                <w:b w:val="0"/>
                <w:sz w:val="19"/>
              </w:rPr>
              <w:t>8</w:t>
            </w:r>
          </w:p>
        </w:tc>
      </w:tr>
    </w:tbl>
    <w:p>
      <w:pPr>
        <w:keepNext/>
      </w:pPr>
      <w:r>
        <w:rPr>
          <w:i/>
        </w:rPr>
        <w:t>Fold 7</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56.44</w:t>
            </w:r>
          </w:p>
        </w:tc>
        <w:tc>
          <w:tcPr>
            <w:tcW w:type="dxa" w:w="1774"/>
            <w:vAlign w:val="center"/>
          </w:tcPr>
          <w:p>
            <w:pPr>
              <w:spacing w:before="0" w:after="0" w:line="240" w:lineRule="auto"/>
              <w:jc w:val="center"/>
            </w:pPr>
            <w:r>
              <w:rPr>
                <w:b w:val="0"/>
                <w:sz w:val="19"/>
              </w:rPr>
              <w:t>56.44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60.86</w:t>
            </w:r>
          </w:p>
        </w:tc>
        <w:tc>
          <w:tcPr>
            <w:tcW w:type="dxa" w:w="1774"/>
            <w:vAlign w:val="center"/>
          </w:tcPr>
          <w:p>
            <w:pPr>
              <w:spacing w:before="0" w:after="0" w:line="240" w:lineRule="auto"/>
              <w:jc w:val="center"/>
            </w:pPr>
            <w:r>
              <w:rPr>
                <w:b w:val="0"/>
                <w:sz w:val="19"/>
              </w:rPr>
              <w:t>60.86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68.96</w:t>
            </w:r>
          </w:p>
        </w:tc>
        <w:tc>
          <w:tcPr>
            <w:tcW w:type="dxa" w:w="1774"/>
            <w:vAlign w:val="center"/>
          </w:tcPr>
          <w:p>
            <w:pPr>
              <w:spacing w:before="0" w:after="0" w:line="240" w:lineRule="auto"/>
              <w:jc w:val="center"/>
            </w:pPr>
            <w:r>
              <w:rPr>
                <w:b w:val="0"/>
                <w:sz w:val="19"/>
              </w:rPr>
              <w:t>68.96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71.39</w:t>
            </w:r>
          </w:p>
        </w:tc>
        <w:tc>
          <w:tcPr>
            <w:tcW w:type="dxa" w:w="1774"/>
            <w:vAlign w:val="center"/>
          </w:tcPr>
          <w:p>
            <w:pPr>
              <w:spacing w:before="0" w:after="0" w:line="240" w:lineRule="auto"/>
              <w:jc w:val="center"/>
            </w:pPr>
            <w:r>
              <w:rPr>
                <w:b w:val="0"/>
                <w:sz w:val="19"/>
              </w:rPr>
              <w:t>71.39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72.00</w:t>
            </w:r>
          </w:p>
        </w:tc>
        <w:tc>
          <w:tcPr>
            <w:tcW w:type="dxa" w:w="1774"/>
            <w:vAlign w:val="center"/>
          </w:tcPr>
          <w:p>
            <w:pPr>
              <w:spacing w:before="0" w:after="0" w:line="240" w:lineRule="auto"/>
              <w:jc w:val="center"/>
            </w:pPr>
            <w:r>
              <w:rPr>
                <w:b w:val="0"/>
                <w:sz w:val="19"/>
              </w:rPr>
              <w:t>72.00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76.27</w:t>
            </w:r>
          </w:p>
        </w:tc>
        <w:tc>
          <w:tcPr>
            <w:tcW w:type="dxa" w:w="1774"/>
            <w:vAlign w:val="center"/>
          </w:tcPr>
          <w:p>
            <w:pPr>
              <w:spacing w:before="0" w:after="0" w:line="240" w:lineRule="auto"/>
              <w:jc w:val="center"/>
            </w:pPr>
            <w:r>
              <w:rPr>
                <w:b w:val="0"/>
                <w:sz w:val="19"/>
              </w:rPr>
              <w:t>76.27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78.10</w:t>
            </w:r>
          </w:p>
        </w:tc>
        <w:tc>
          <w:tcPr>
            <w:tcW w:type="dxa" w:w="1774"/>
            <w:vAlign w:val="center"/>
          </w:tcPr>
          <w:p>
            <w:pPr>
              <w:spacing w:before="0" w:after="0" w:line="240" w:lineRule="auto"/>
              <w:jc w:val="center"/>
            </w:pPr>
            <w:r>
              <w:rPr>
                <w:b w:val="0"/>
                <w:sz w:val="19"/>
              </w:rPr>
              <w:t>78.10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78.54</w:t>
            </w:r>
          </w:p>
        </w:tc>
        <w:tc>
          <w:tcPr>
            <w:tcW w:type="dxa" w:w="1774"/>
            <w:vAlign w:val="center"/>
          </w:tcPr>
          <w:p>
            <w:pPr>
              <w:spacing w:before="0" w:after="0" w:line="240" w:lineRule="auto"/>
              <w:jc w:val="center"/>
            </w:pPr>
            <w:r>
              <w:rPr>
                <w:b w:val="0"/>
                <w:sz w:val="19"/>
              </w:rPr>
              <w:t>78.54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80.44</w:t>
            </w:r>
          </w:p>
        </w:tc>
        <w:tc>
          <w:tcPr>
            <w:tcW w:type="dxa" w:w="1774"/>
            <w:vAlign w:val="center"/>
          </w:tcPr>
          <w:p>
            <w:pPr>
              <w:spacing w:before="0" w:after="0" w:line="240" w:lineRule="auto"/>
              <w:jc w:val="center"/>
            </w:pPr>
            <w:r>
              <w:rPr>
                <w:b w:val="0"/>
                <w:sz w:val="19"/>
              </w:rPr>
              <w:t>80.44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80.07</w:t>
            </w:r>
          </w:p>
        </w:tc>
        <w:tc>
          <w:tcPr>
            <w:tcW w:type="dxa" w:w="1774"/>
            <w:vAlign w:val="center"/>
          </w:tcPr>
          <w:p>
            <w:pPr>
              <w:spacing w:before="0" w:after="0" w:line="240" w:lineRule="auto"/>
              <w:jc w:val="center"/>
            </w:pPr>
            <w:r>
              <w:rPr>
                <w:b w:val="0"/>
                <w:sz w:val="19"/>
              </w:rPr>
              <w:t>80.44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80.21</w:t>
            </w:r>
          </w:p>
        </w:tc>
        <w:tc>
          <w:tcPr>
            <w:tcW w:type="dxa" w:w="1774"/>
            <w:vAlign w:val="center"/>
          </w:tcPr>
          <w:p>
            <w:pPr>
              <w:spacing w:before="0" w:after="0" w:line="240" w:lineRule="auto"/>
              <w:jc w:val="center"/>
            </w:pPr>
            <w:r>
              <w:rPr>
                <w:b w:val="0"/>
                <w:sz w:val="19"/>
              </w:rPr>
              <w:t>80.44</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82.59</w:t>
            </w:r>
          </w:p>
        </w:tc>
        <w:tc>
          <w:tcPr>
            <w:tcW w:type="dxa" w:w="1774"/>
            <w:vAlign w:val="center"/>
          </w:tcPr>
          <w:p>
            <w:pPr>
              <w:spacing w:before="0" w:after="0" w:line="240" w:lineRule="auto"/>
              <w:jc w:val="center"/>
            </w:pPr>
            <w:r>
              <w:rPr>
                <w:b w:val="0"/>
                <w:sz w:val="19"/>
              </w:rPr>
              <w:t>82.59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82.73</w:t>
            </w:r>
          </w:p>
        </w:tc>
        <w:tc>
          <w:tcPr>
            <w:tcW w:type="dxa" w:w="1774"/>
            <w:vAlign w:val="center"/>
          </w:tcPr>
          <w:p>
            <w:pPr>
              <w:spacing w:before="0" w:after="0" w:line="240" w:lineRule="auto"/>
              <w:jc w:val="center"/>
            </w:pPr>
            <w:r>
              <w:rPr>
                <w:b w:val="0"/>
                <w:sz w:val="19"/>
              </w:rPr>
              <w:t>82.73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83.57</w:t>
            </w:r>
          </w:p>
        </w:tc>
        <w:tc>
          <w:tcPr>
            <w:tcW w:type="dxa" w:w="1774"/>
            <w:vAlign w:val="center"/>
          </w:tcPr>
          <w:p>
            <w:pPr>
              <w:spacing w:before="0" w:after="0" w:line="240" w:lineRule="auto"/>
              <w:jc w:val="center"/>
            </w:pPr>
            <w:r>
              <w:rPr>
                <w:b w:val="0"/>
                <w:sz w:val="19"/>
              </w:rPr>
              <w:t>83.57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85.40</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85.00</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85.28</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85.40</w:t>
            </w:r>
          </w:p>
        </w:tc>
        <w:tc>
          <w:tcPr>
            <w:tcW w:type="dxa" w:w="3010"/>
            <w:vAlign w:val="center"/>
          </w:tcPr>
          <w:p>
            <w:pPr>
              <w:spacing w:before="0" w:after="0" w:line="240" w:lineRule="auto"/>
              <w:jc w:val="center"/>
            </w:pPr>
            <w:r>
              <w:rPr>
                <w:b w:val="0"/>
                <w:sz w:val="19"/>
              </w:rPr>
              <w:t>3</w:t>
            </w:r>
          </w:p>
        </w:tc>
      </w:tr>
      <w:tr>
        <w:trPr>
          <w:cantSplit/>
        </w:trPr>
        <w:tc>
          <w:tcPr>
            <w:tcW w:type="dxa" w:w="1774"/>
            <w:shd w:val="clear" w:color="auto" w:fill="FFE699"/>
            <w:vAlign w:val="center"/>
          </w:tcPr>
          <w:p>
            <w:pPr>
              <w:spacing w:before="0" w:after="0" w:line="240" w:lineRule="auto"/>
              <w:jc w:val="center"/>
            </w:pPr>
            <w:r>
              <w:rPr>
                <w:b/>
                <w:sz w:val="19"/>
              </w:rPr>
              <w:t>19</w:t>
            </w:r>
          </w:p>
        </w:tc>
        <w:tc>
          <w:tcPr>
            <w:tcW w:type="dxa" w:w="2082"/>
            <w:shd w:val="clear" w:color="auto" w:fill="FFE699"/>
            <w:vAlign w:val="center"/>
          </w:tcPr>
          <w:p>
            <w:pPr>
              <w:spacing w:before="0" w:after="0" w:line="240" w:lineRule="auto"/>
              <w:jc w:val="center"/>
            </w:pPr>
            <w:r>
              <w:rPr>
                <w:b/>
                <w:sz w:val="19"/>
              </w:rPr>
              <w:t>86.13</w:t>
            </w:r>
          </w:p>
        </w:tc>
        <w:tc>
          <w:tcPr>
            <w:tcW w:type="dxa" w:w="1774"/>
            <w:shd w:val="clear" w:color="auto" w:fill="FFE699"/>
            <w:vAlign w:val="center"/>
          </w:tcPr>
          <w:p>
            <w:pPr>
              <w:spacing w:before="0" w:after="0" w:line="240" w:lineRule="auto"/>
              <w:jc w:val="center"/>
            </w:pPr>
            <w:r>
              <w:rPr>
                <w:b/>
                <w:sz w:val="19"/>
              </w:rPr>
              <w:t>86.13</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86.13</w:t>
            </w:r>
          </w:p>
        </w:tc>
        <w:tc>
          <w:tcPr>
            <w:tcW w:type="dxa" w:w="1774"/>
            <w:vAlign w:val="center"/>
          </w:tcPr>
          <w:p>
            <w:pPr>
              <w:spacing w:before="0" w:after="0" w:line="240" w:lineRule="auto"/>
              <w:jc w:val="center"/>
            </w:pPr>
            <w:r>
              <w:rPr>
                <w:b w:val="0"/>
                <w:sz w:val="19"/>
              </w:rPr>
              <w:t>86.13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85.14</w:t>
            </w:r>
          </w:p>
        </w:tc>
        <w:tc>
          <w:tcPr>
            <w:tcW w:type="dxa" w:w="1774"/>
            <w:vAlign w:val="center"/>
          </w:tcPr>
          <w:p>
            <w:pPr>
              <w:spacing w:before="0" w:after="0" w:line="240" w:lineRule="auto"/>
              <w:jc w:val="center"/>
            </w:pPr>
            <w:r>
              <w:rPr>
                <w:b w:val="0"/>
                <w:sz w:val="19"/>
              </w:rPr>
              <w:t>86.13</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85.28</w:t>
            </w:r>
          </w:p>
        </w:tc>
        <w:tc>
          <w:tcPr>
            <w:tcW w:type="dxa" w:w="1774"/>
            <w:vAlign w:val="center"/>
          </w:tcPr>
          <w:p>
            <w:pPr>
              <w:spacing w:before="0" w:after="0" w:line="240" w:lineRule="auto"/>
              <w:jc w:val="center"/>
            </w:pPr>
            <w:r>
              <w:rPr>
                <w:b w:val="0"/>
                <w:sz w:val="19"/>
              </w:rPr>
              <w:t>86.13</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85.28</w:t>
            </w:r>
          </w:p>
        </w:tc>
        <w:tc>
          <w:tcPr>
            <w:tcW w:type="dxa" w:w="1774"/>
            <w:vAlign w:val="center"/>
          </w:tcPr>
          <w:p>
            <w:pPr>
              <w:spacing w:before="0" w:after="0" w:line="240" w:lineRule="auto"/>
              <w:jc w:val="center"/>
            </w:pPr>
            <w:r>
              <w:rPr>
                <w:b w:val="0"/>
                <w:sz w:val="19"/>
              </w:rPr>
              <w:t>86.13</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84.29</w:t>
            </w:r>
          </w:p>
        </w:tc>
        <w:tc>
          <w:tcPr>
            <w:tcW w:type="dxa" w:w="1774"/>
            <w:vAlign w:val="center"/>
          </w:tcPr>
          <w:p>
            <w:pPr>
              <w:spacing w:before="0" w:after="0" w:line="240" w:lineRule="auto"/>
              <w:jc w:val="center"/>
            </w:pPr>
            <w:r>
              <w:rPr>
                <w:b w:val="0"/>
                <w:sz w:val="19"/>
              </w:rPr>
              <w:t>86.13</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84.29</w:t>
            </w:r>
          </w:p>
        </w:tc>
        <w:tc>
          <w:tcPr>
            <w:tcW w:type="dxa" w:w="1774"/>
            <w:vAlign w:val="center"/>
          </w:tcPr>
          <w:p>
            <w:pPr>
              <w:spacing w:before="0" w:after="0" w:line="240" w:lineRule="auto"/>
              <w:jc w:val="center"/>
            </w:pPr>
            <w:r>
              <w:rPr>
                <w:b w:val="0"/>
                <w:sz w:val="19"/>
              </w:rPr>
              <w:t>86.13</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84.29</w:t>
            </w:r>
          </w:p>
        </w:tc>
        <w:tc>
          <w:tcPr>
            <w:tcW w:type="dxa" w:w="1774"/>
            <w:vAlign w:val="center"/>
          </w:tcPr>
          <w:p>
            <w:pPr>
              <w:spacing w:before="0" w:after="0" w:line="240" w:lineRule="auto"/>
              <w:jc w:val="center"/>
            </w:pPr>
            <w:r>
              <w:rPr>
                <w:b w:val="0"/>
                <w:sz w:val="19"/>
              </w:rPr>
              <w:t>86.13</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84.29</w:t>
            </w:r>
          </w:p>
        </w:tc>
        <w:tc>
          <w:tcPr>
            <w:tcW w:type="dxa" w:w="1774"/>
            <w:vAlign w:val="center"/>
          </w:tcPr>
          <w:p>
            <w:pPr>
              <w:spacing w:before="0" w:after="0" w:line="240" w:lineRule="auto"/>
              <w:jc w:val="center"/>
            </w:pPr>
            <w:r>
              <w:rPr>
                <w:b w:val="0"/>
                <w:sz w:val="19"/>
              </w:rPr>
              <w:t>86.13</w:t>
            </w:r>
          </w:p>
        </w:tc>
        <w:tc>
          <w:tcPr>
            <w:tcW w:type="dxa" w:w="3010"/>
            <w:vAlign w:val="center"/>
          </w:tcPr>
          <w:p>
            <w:pPr>
              <w:spacing w:before="0" w:after="0" w:line="240" w:lineRule="auto"/>
              <w:jc w:val="center"/>
            </w:pPr>
            <w:r>
              <w:rPr>
                <w:b w:val="0"/>
                <w:sz w:val="19"/>
              </w:rPr>
              <w:t>8</w:t>
            </w:r>
          </w:p>
        </w:tc>
      </w:tr>
    </w:tbl>
    <w:p>
      <w:pPr>
        <w:keepNext/>
      </w:pPr>
      <w:r>
        <w:rPr>
          <w:i/>
        </w:rPr>
        <w:t>Fold 8</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54.37</w:t>
            </w:r>
          </w:p>
        </w:tc>
        <w:tc>
          <w:tcPr>
            <w:tcW w:type="dxa" w:w="1774"/>
            <w:vAlign w:val="center"/>
          </w:tcPr>
          <w:p>
            <w:pPr>
              <w:spacing w:before="0" w:after="0" w:line="240" w:lineRule="auto"/>
              <w:jc w:val="center"/>
            </w:pPr>
            <w:r>
              <w:rPr>
                <w:b w:val="0"/>
                <w:sz w:val="19"/>
              </w:rPr>
              <w:t>54.37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56.52</w:t>
            </w:r>
          </w:p>
        </w:tc>
        <w:tc>
          <w:tcPr>
            <w:tcW w:type="dxa" w:w="1774"/>
            <w:vAlign w:val="center"/>
          </w:tcPr>
          <w:p>
            <w:pPr>
              <w:spacing w:before="0" w:after="0" w:line="240" w:lineRule="auto"/>
              <w:jc w:val="center"/>
            </w:pPr>
            <w:r>
              <w:rPr>
                <w:b w:val="0"/>
                <w:sz w:val="19"/>
              </w:rPr>
              <w:t>56.52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58.02</w:t>
            </w:r>
          </w:p>
        </w:tc>
        <w:tc>
          <w:tcPr>
            <w:tcW w:type="dxa" w:w="1774"/>
            <w:vAlign w:val="center"/>
          </w:tcPr>
          <w:p>
            <w:pPr>
              <w:spacing w:before="0" w:after="0" w:line="240" w:lineRule="auto"/>
              <w:jc w:val="center"/>
            </w:pPr>
            <w:r>
              <w:rPr>
                <w:b w:val="0"/>
                <w:sz w:val="19"/>
              </w:rPr>
              <w:t>58.02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63.88</w:t>
            </w:r>
          </w:p>
        </w:tc>
        <w:tc>
          <w:tcPr>
            <w:tcW w:type="dxa" w:w="1774"/>
            <w:vAlign w:val="center"/>
          </w:tcPr>
          <w:p>
            <w:pPr>
              <w:spacing w:before="0" w:after="0" w:line="240" w:lineRule="auto"/>
              <w:jc w:val="center"/>
            </w:pPr>
            <w:r>
              <w:rPr>
                <w:b w:val="0"/>
                <w:sz w:val="19"/>
              </w:rPr>
              <w:t>63.88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63.99</w:t>
            </w:r>
          </w:p>
        </w:tc>
        <w:tc>
          <w:tcPr>
            <w:tcW w:type="dxa" w:w="1774"/>
            <w:vAlign w:val="center"/>
          </w:tcPr>
          <w:p>
            <w:pPr>
              <w:spacing w:before="0" w:after="0" w:line="240" w:lineRule="auto"/>
              <w:jc w:val="center"/>
            </w:pPr>
            <w:r>
              <w:rPr>
                <w:b w:val="0"/>
                <w:sz w:val="19"/>
              </w:rPr>
              <w:t>63.99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66.26</w:t>
            </w:r>
          </w:p>
        </w:tc>
        <w:tc>
          <w:tcPr>
            <w:tcW w:type="dxa" w:w="1774"/>
            <w:vAlign w:val="center"/>
          </w:tcPr>
          <w:p>
            <w:pPr>
              <w:spacing w:before="0" w:after="0" w:line="240" w:lineRule="auto"/>
              <w:jc w:val="center"/>
            </w:pPr>
            <w:r>
              <w:rPr>
                <w:b w:val="0"/>
                <w:sz w:val="19"/>
              </w:rPr>
              <w:t>66.26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67.02</w:t>
            </w:r>
          </w:p>
        </w:tc>
        <w:tc>
          <w:tcPr>
            <w:tcW w:type="dxa" w:w="1774"/>
            <w:vAlign w:val="center"/>
          </w:tcPr>
          <w:p>
            <w:pPr>
              <w:spacing w:before="0" w:after="0" w:line="240" w:lineRule="auto"/>
              <w:jc w:val="center"/>
            </w:pPr>
            <w:r>
              <w:rPr>
                <w:b w:val="0"/>
                <w:sz w:val="19"/>
              </w:rPr>
              <w:t>67.02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68.56</w:t>
            </w:r>
          </w:p>
        </w:tc>
        <w:tc>
          <w:tcPr>
            <w:tcW w:type="dxa" w:w="1774"/>
            <w:vAlign w:val="center"/>
          </w:tcPr>
          <w:p>
            <w:pPr>
              <w:spacing w:before="0" w:after="0" w:line="240" w:lineRule="auto"/>
              <w:jc w:val="center"/>
            </w:pPr>
            <w:r>
              <w:rPr>
                <w:b w:val="0"/>
                <w:sz w:val="19"/>
              </w:rPr>
              <w:t>68.56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69.33</w:t>
            </w:r>
          </w:p>
        </w:tc>
        <w:tc>
          <w:tcPr>
            <w:tcW w:type="dxa" w:w="1774"/>
            <w:vAlign w:val="center"/>
          </w:tcPr>
          <w:p>
            <w:pPr>
              <w:spacing w:before="0" w:after="0" w:line="240" w:lineRule="auto"/>
              <w:jc w:val="center"/>
            </w:pPr>
            <w:r>
              <w:rPr>
                <w:b w:val="0"/>
                <w:sz w:val="19"/>
              </w:rPr>
              <w:t>69.33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70.46</w:t>
            </w:r>
          </w:p>
        </w:tc>
        <w:tc>
          <w:tcPr>
            <w:tcW w:type="dxa" w:w="1774"/>
            <w:vAlign w:val="center"/>
          </w:tcPr>
          <w:p>
            <w:pPr>
              <w:spacing w:before="0" w:after="0" w:line="240" w:lineRule="auto"/>
              <w:jc w:val="center"/>
            </w:pPr>
            <w:r>
              <w:rPr>
                <w:b w:val="0"/>
                <w:sz w:val="19"/>
              </w:rPr>
              <w:t>70.46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72.67</w:t>
            </w:r>
          </w:p>
        </w:tc>
        <w:tc>
          <w:tcPr>
            <w:tcW w:type="dxa" w:w="1774"/>
            <w:vAlign w:val="center"/>
          </w:tcPr>
          <w:p>
            <w:pPr>
              <w:spacing w:before="0" w:after="0" w:line="240" w:lineRule="auto"/>
              <w:jc w:val="center"/>
            </w:pPr>
            <w:r>
              <w:rPr>
                <w:b w:val="0"/>
                <w:sz w:val="19"/>
              </w:rPr>
              <w:t>72.67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68.96</w:t>
            </w:r>
          </w:p>
        </w:tc>
        <w:tc>
          <w:tcPr>
            <w:tcW w:type="dxa" w:w="1774"/>
            <w:vAlign w:val="center"/>
          </w:tcPr>
          <w:p>
            <w:pPr>
              <w:spacing w:before="0" w:after="0" w:line="240" w:lineRule="auto"/>
              <w:jc w:val="center"/>
            </w:pPr>
            <w:r>
              <w:rPr>
                <w:b w:val="0"/>
                <w:sz w:val="19"/>
              </w:rPr>
              <w:t>72.67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70.46</w:t>
            </w:r>
          </w:p>
        </w:tc>
        <w:tc>
          <w:tcPr>
            <w:tcW w:type="dxa" w:w="1774"/>
            <w:vAlign w:val="center"/>
          </w:tcPr>
          <w:p>
            <w:pPr>
              <w:spacing w:before="0" w:after="0" w:line="240" w:lineRule="auto"/>
              <w:jc w:val="center"/>
            </w:pPr>
            <w:r>
              <w:rPr>
                <w:b w:val="0"/>
                <w:sz w:val="19"/>
              </w:rPr>
              <w:t>72.67</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74.00</w:t>
            </w:r>
          </w:p>
        </w:tc>
        <w:tc>
          <w:tcPr>
            <w:tcW w:type="dxa" w:w="1774"/>
            <w:vAlign w:val="center"/>
          </w:tcPr>
          <w:p>
            <w:pPr>
              <w:spacing w:before="0" w:after="0" w:line="240" w:lineRule="auto"/>
              <w:jc w:val="center"/>
            </w:pPr>
            <w:r>
              <w:rPr>
                <w:b w:val="0"/>
                <w:sz w:val="19"/>
              </w:rPr>
              <w:t>74.00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74.00</w:t>
            </w:r>
          </w:p>
        </w:tc>
        <w:tc>
          <w:tcPr>
            <w:tcW w:type="dxa" w:w="1774"/>
            <w:vAlign w:val="center"/>
          </w:tcPr>
          <w:p>
            <w:pPr>
              <w:spacing w:before="0" w:after="0" w:line="240" w:lineRule="auto"/>
              <w:jc w:val="center"/>
            </w:pPr>
            <w:r>
              <w:rPr>
                <w:b w:val="0"/>
                <w:sz w:val="19"/>
              </w:rPr>
              <w:t>74.00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74.81</w:t>
            </w:r>
          </w:p>
        </w:tc>
        <w:tc>
          <w:tcPr>
            <w:tcW w:type="dxa" w:w="1774"/>
            <w:vAlign w:val="center"/>
          </w:tcPr>
          <w:p>
            <w:pPr>
              <w:spacing w:before="0" w:after="0" w:line="240" w:lineRule="auto"/>
              <w:jc w:val="center"/>
            </w:pPr>
            <w:r>
              <w:rPr>
                <w:b w:val="0"/>
                <w:sz w:val="19"/>
              </w:rPr>
              <w:t>74.81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77.09</w:t>
            </w:r>
          </w:p>
        </w:tc>
        <w:tc>
          <w:tcPr>
            <w:tcW w:type="dxa" w:w="1774"/>
            <w:vAlign w:val="center"/>
          </w:tcPr>
          <w:p>
            <w:pPr>
              <w:spacing w:before="0" w:after="0" w:line="240" w:lineRule="auto"/>
              <w:jc w:val="center"/>
            </w:pPr>
            <w:r>
              <w:rPr>
                <w:b w:val="0"/>
                <w:sz w:val="19"/>
              </w:rPr>
              <w:t>77.09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75.62</w:t>
            </w:r>
          </w:p>
        </w:tc>
        <w:tc>
          <w:tcPr>
            <w:tcW w:type="dxa" w:w="1774"/>
            <w:vAlign w:val="center"/>
          </w:tcPr>
          <w:p>
            <w:pPr>
              <w:spacing w:before="0" w:after="0" w:line="240" w:lineRule="auto"/>
              <w:jc w:val="center"/>
            </w:pPr>
            <w:r>
              <w:rPr>
                <w:b w:val="0"/>
                <w:sz w:val="19"/>
              </w:rPr>
              <w:t>77.09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75.62</w:t>
            </w:r>
          </w:p>
        </w:tc>
        <w:tc>
          <w:tcPr>
            <w:tcW w:type="dxa" w:w="1774"/>
            <w:vAlign w:val="center"/>
          </w:tcPr>
          <w:p>
            <w:pPr>
              <w:spacing w:before="0" w:after="0" w:line="240" w:lineRule="auto"/>
              <w:jc w:val="center"/>
            </w:pPr>
            <w:r>
              <w:rPr>
                <w:b w:val="0"/>
                <w:sz w:val="19"/>
              </w:rPr>
              <w:t>77.09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77.71</w:t>
            </w:r>
          </w:p>
        </w:tc>
        <w:tc>
          <w:tcPr>
            <w:tcW w:type="dxa" w:w="1774"/>
            <w:vAlign w:val="center"/>
          </w:tcPr>
          <w:p>
            <w:pPr>
              <w:spacing w:before="0" w:after="0" w:line="240" w:lineRule="auto"/>
              <w:jc w:val="center"/>
            </w:pPr>
            <w:r>
              <w:rPr>
                <w:b w:val="0"/>
                <w:sz w:val="19"/>
              </w:rPr>
              <w:t>77.71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78.74</w:t>
            </w:r>
          </w:p>
        </w:tc>
        <w:tc>
          <w:tcPr>
            <w:tcW w:type="dxa" w:w="1774"/>
            <w:vAlign w:val="center"/>
          </w:tcPr>
          <w:p>
            <w:pPr>
              <w:spacing w:before="0" w:after="0" w:line="240" w:lineRule="auto"/>
              <w:jc w:val="center"/>
            </w:pPr>
            <w:r>
              <w:rPr>
                <w:b w:val="0"/>
                <w:sz w:val="19"/>
              </w:rPr>
              <w:t>78.74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79.75</w:t>
            </w:r>
          </w:p>
        </w:tc>
        <w:tc>
          <w:tcPr>
            <w:tcW w:type="dxa" w:w="1774"/>
            <w:vAlign w:val="center"/>
          </w:tcPr>
          <w:p>
            <w:pPr>
              <w:spacing w:before="0" w:after="0" w:line="240" w:lineRule="auto"/>
              <w:jc w:val="center"/>
            </w:pPr>
            <w:r>
              <w:rPr>
                <w:b w:val="0"/>
                <w:sz w:val="19"/>
              </w:rPr>
              <w:t>79.75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79.75</w:t>
            </w:r>
          </w:p>
        </w:tc>
        <w:tc>
          <w:tcPr>
            <w:tcW w:type="dxa" w:w="1774"/>
            <w:vAlign w:val="center"/>
          </w:tcPr>
          <w:p>
            <w:pPr>
              <w:spacing w:before="0" w:after="0" w:line="240" w:lineRule="auto"/>
              <w:jc w:val="center"/>
            </w:pPr>
            <w:r>
              <w:rPr>
                <w:b w:val="0"/>
                <w:sz w:val="19"/>
              </w:rPr>
              <w:t>79.75</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24</w:t>
            </w:r>
          </w:p>
        </w:tc>
        <w:tc>
          <w:tcPr>
            <w:tcW w:type="dxa" w:w="2082"/>
            <w:shd w:val="clear" w:color="auto" w:fill="FFE699"/>
            <w:vAlign w:val="center"/>
          </w:tcPr>
          <w:p>
            <w:pPr>
              <w:spacing w:before="0" w:after="0" w:line="240" w:lineRule="auto"/>
              <w:jc w:val="center"/>
            </w:pPr>
            <w:r>
              <w:rPr>
                <w:b/>
                <w:sz w:val="19"/>
              </w:rPr>
              <w:t>80.76</w:t>
            </w:r>
          </w:p>
        </w:tc>
        <w:tc>
          <w:tcPr>
            <w:tcW w:type="dxa" w:w="1774"/>
            <w:shd w:val="clear" w:color="auto" w:fill="FFE699"/>
            <w:vAlign w:val="center"/>
          </w:tcPr>
          <w:p>
            <w:pPr>
              <w:spacing w:before="0" w:after="0" w:line="240" w:lineRule="auto"/>
              <w:jc w:val="center"/>
            </w:pPr>
            <w:r>
              <w:rPr>
                <w:b/>
                <w:sz w:val="19"/>
              </w:rPr>
              <w:t>80.76</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80.76</w:t>
            </w:r>
          </w:p>
        </w:tc>
        <w:tc>
          <w:tcPr>
            <w:tcW w:type="dxa" w:w="1774"/>
            <w:vAlign w:val="center"/>
          </w:tcPr>
          <w:p>
            <w:pPr>
              <w:spacing w:before="0" w:after="0" w:line="240" w:lineRule="auto"/>
              <w:jc w:val="center"/>
            </w:pPr>
            <w:r>
              <w:rPr>
                <w:b w:val="0"/>
                <w:sz w:val="19"/>
              </w:rPr>
              <w:t>80.76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79.75</w:t>
            </w:r>
          </w:p>
        </w:tc>
        <w:tc>
          <w:tcPr>
            <w:tcW w:type="dxa" w:w="1774"/>
            <w:vAlign w:val="center"/>
          </w:tcPr>
          <w:p>
            <w:pPr>
              <w:spacing w:before="0" w:after="0" w:line="240" w:lineRule="auto"/>
              <w:jc w:val="center"/>
            </w:pPr>
            <w:r>
              <w:rPr>
                <w:b w:val="0"/>
                <w:sz w:val="19"/>
              </w:rPr>
              <w:t>80.76</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79.75</w:t>
            </w:r>
          </w:p>
        </w:tc>
        <w:tc>
          <w:tcPr>
            <w:tcW w:type="dxa" w:w="1774"/>
            <w:vAlign w:val="center"/>
          </w:tcPr>
          <w:p>
            <w:pPr>
              <w:spacing w:before="0" w:after="0" w:line="240" w:lineRule="auto"/>
              <w:jc w:val="center"/>
            </w:pPr>
            <w:r>
              <w:rPr>
                <w:b w:val="0"/>
                <w:sz w:val="19"/>
              </w:rPr>
              <w:t>80.76</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28</w:t>
            </w:r>
          </w:p>
        </w:tc>
        <w:tc>
          <w:tcPr>
            <w:tcW w:type="dxa" w:w="2082"/>
            <w:vAlign w:val="center"/>
          </w:tcPr>
          <w:p>
            <w:pPr>
              <w:spacing w:before="0" w:after="0" w:line="240" w:lineRule="auto"/>
              <w:jc w:val="center"/>
            </w:pPr>
            <w:r>
              <w:rPr>
                <w:b w:val="0"/>
                <w:sz w:val="19"/>
              </w:rPr>
              <w:t>78.74</w:t>
            </w:r>
          </w:p>
        </w:tc>
        <w:tc>
          <w:tcPr>
            <w:tcW w:type="dxa" w:w="1774"/>
            <w:vAlign w:val="center"/>
          </w:tcPr>
          <w:p>
            <w:pPr>
              <w:spacing w:before="0" w:after="0" w:line="240" w:lineRule="auto"/>
              <w:jc w:val="center"/>
            </w:pPr>
            <w:r>
              <w:rPr>
                <w:b w:val="0"/>
                <w:sz w:val="19"/>
              </w:rPr>
              <w:t>80.76</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29</w:t>
            </w:r>
          </w:p>
        </w:tc>
        <w:tc>
          <w:tcPr>
            <w:tcW w:type="dxa" w:w="2082"/>
            <w:vAlign w:val="center"/>
          </w:tcPr>
          <w:p>
            <w:pPr>
              <w:spacing w:before="0" w:after="0" w:line="240" w:lineRule="auto"/>
              <w:jc w:val="center"/>
            </w:pPr>
            <w:r>
              <w:rPr>
                <w:b w:val="0"/>
                <w:sz w:val="19"/>
              </w:rPr>
              <w:t>78.74</w:t>
            </w:r>
          </w:p>
        </w:tc>
        <w:tc>
          <w:tcPr>
            <w:tcW w:type="dxa" w:w="1774"/>
            <w:vAlign w:val="center"/>
          </w:tcPr>
          <w:p>
            <w:pPr>
              <w:spacing w:before="0" w:after="0" w:line="240" w:lineRule="auto"/>
              <w:jc w:val="center"/>
            </w:pPr>
            <w:r>
              <w:rPr>
                <w:b w:val="0"/>
                <w:sz w:val="19"/>
              </w:rPr>
              <w:t>80.76</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30</w:t>
            </w:r>
          </w:p>
        </w:tc>
        <w:tc>
          <w:tcPr>
            <w:tcW w:type="dxa" w:w="2082"/>
            <w:vAlign w:val="center"/>
          </w:tcPr>
          <w:p>
            <w:pPr>
              <w:spacing w:before="0" w:after="0" w:line="240" w:lineRule="auto"/>
              <w:jc w:val="center"/>
            </w:pPr>
            <w:r>
              <w:rPr>
                <w:b w:val="0"/>
                <w:sz w:val="19"/>
              </w:rPr>
              <w:t>78.74</w:t>
            </w:r>
          </w:p>
        </w:tc>
        <w:tc>
          <w:tcPr>
            <w:tcW w:type="dxa" w:w="1774"/>
            <w:vAlign w:val="center"/>
          </w:tcPr>
          <w:p>
            <w:pPr>
              <w:spacing w:before="0" w:after="0" w:line="240" w:lineRule="auto"/>
              <w:jc w:val="center"/>
            </w:pPr>
            <w:r>
              <w:rPr>
                <w:b w:val="0"/>
                <w:sz w:val="19"/>
              </w:rPr>
              <w:t>80.76</w:t>
            </w:r>
          </w:p>
        </w:tc>
        <w:tc>
          <w:tcPr>
            <w:tcW w:type="dxa" w:w="3010"/>
            <w:vAlign w:val="center"/>
          </w:tcPr>
          <w:p>
            <w:pPr>
              <w:spacing w:before="0" w:after="0" w:line="240" w:lineRule="auto"/>
              <w:jc w:val="center"/>
            </w:pPr>
            <w:r>
              <w:rPr>
                <w:b w:val="0"/>
                <w:sz w:val="19"/>
              </w:rPr>
              <w:t>6</w:t>
            </w:r>
          </w:p>
        </w:tc>
      </w:tr>
    </w:tbl>
    <w:p>
      <w:pPr>
        <w:keepNext/>
      </w:pPr>
      <w:r>
        <w:rPr>
          <w:i/>
        </w:rPr>
        <w:t>Fold 9</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48.13</w:t>
            </w:r>
          </w:p>
        </w:tc>
        <w:tc>
          <w:tcPr>
            <w:tcW w:type="dxa" w:w="1774"/>
            <w:vAlign w:val="center"/>
          </w:tcPr>
          <w:p>
            <w:pPr>
              <w:spacing w:before="0" w:after="0" w:line="240" w:lineRule="auto"/>
              <w:jc w:val="center"/>
            </w:pPr>
            <w:r>
              <w:rPr>
                <w:b w:val="0"/>
                <w:sz w:val="19"/>
              </w:rPr>
              <w:t>48.13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54.71</w:t>
            </w:r>
          </w:p>
        </w:tc>
        <w:tc>
          <w:tcPr>
            <w:tcW w:type="dxa" w:w="1774"/>
            <w:vAlign w:val="center"/>
          </w:tcPr>
          <w:p>
            <w:pPr>
              <w:spacing w:before="0" w:after="0" w:line="240" w:lineRule="auto"/>
              <w:jc w:val="center"/>
            </w:pPr>
            <w:r>
              <w:rPr>
                <w:b w:val="0"/>
                <w:sz w:val="19"/>
              </w:rPr>
              <w:t>54.71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60.42</w:t>
            </w:r>
          </w:p>
        </w:tc>
        <w:tc>
          <w:tcPr>
            <w:tcW w:type="dxa" w:w="1774"/>
            <w:vAlign w:val="center"/>
          </w:tcPr>
          <w:p>
            <w:pPr>
              <w:spacing w:before="0" w:after="0" w:line="240" w:lineRule="auto"/>
              <w:jc w:val="center"/>
            </w:pPr>
            <w:r>
              <w:rPr>
                <w:b w:val="0"/>
                <w:sz w:val="19"/>
              </w:rPr>
              <w:t>60.42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63.19</w:t>
            </w:r>
          </w:p>
        </w:tc>
        <w:tc>
          <w:tcPr>
            <w:tcW w:type="dxa" w:w="1774"/>
            <w:vAlign w:val="center"/>
          </w:tcPr>
          <w:p>
            <w:pPr>
              <w:spacing w:before="0" w:after="0" w:line="240" w:lineRule="auto"/>
              <w:jc w:val="center"/>
            </w:pPr>
            <w:r>
              <w:rPr>
                <w:b w:val="0"/>
                <w:sz w:val="19"/>
              </w:rPr>
              <w:t>63.19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68.12</w:t>
            </w:r>
          </w:p>
        </w:tc>
        <w:tc>
          <w:tcPr>
            <w:tcW w:type="dxa" w:w="1774"/>
            <w:vAlign w:val="center"/>
          </w:tcPr>
          <w:p>
            <w:pPr>
              <w:spacing w:before="0" w:after="0" w:line="240" w:lineRule="auto"/>
              <w:jc w:val="center"/>
            </w:pPr>
            <w:r>
              <w:rPr>
                <w:b w:val="0"/>
                <w:sz w:val="19"/>
              </w:rPr>
              <w:t>68.12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68.43</w:t>
            </w:r>
          </w:p>
        </w:tc>
        <w:tc>
          <w:tcPr>
            <w:tcW w:type="dxa" w:w="1774"/>
            <w:vAlign w:val="center"/>
          </w:tcPr>
          <w:p>
            <w:pPr>
              <w:spacing w:before="0" w:after="0" w:line="240" w:lineRule="auto"/>
              <w:jc w:val="center"/>
            </w:pPr>
            <w:r>
              <w:rPr>
                <w:b w:val="0"/>
                <w:sz w:val="19"/>
              </w:rPr>
              <w:t>68.43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69.99</w:t>
            </w:r>
          </w:p>
        </w:tc>
        <w:tc>
          <w:tcPr>
            <w:tcW w:type="dxa" w:w="1774"/>
            <w:vAlign w:val="center"/>
          </w:tcPr>
          <w:p>
            <w:pPr>
              <w:spacing w:before="0" w:after="0" w:line="240" w:lineRule="auto"/>
              <w:jc w:val="center"/>
            </w:pPr>
            <w:r>
              <w:rPr>
                <w:b w:val="0"/>
                <w:sz w:val="19"/>
              </w:rPr>
              <w:t>69.99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69.33</w:t>
            </w:r>
          </w:p>
        </w:tc>
        <w:tc>
          <w:tcPr>
            <w:tcW w:type="dxa" w:w="1774"/>
            <w:vAlign w:val="center"/>
          </w:tcPr>
          <w:p>
            <w:pPr>
              <w:spacing w:before="0" w:after="0" w:line="240" w:lineRule="auto"/>
              <w:jc w:val="center"/>
            </w:pPr>
            <w:r>
              <w:rPr>
                <w:b w:val="0"/>
                <w:sz w:val="19"/>
              </w:rPr>
              <w:t>69.99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74.81</w:t>
            </w:r>
          </w:p>
        </w:tc>
        <w:tc>
          <w:tcPr>
            <w:tcW w:type="dxa" w:w="1774"/>
            <w:vAlign w:val="center"/>
          </w:tcPr>
          <w:p>
            <w:pPr>
              <w:spacing w:before="0" w:after="0" w:line="240" w:lineRule="auto"/>
              <w:jc w:val="center"/>
            </w:pPr>
            <w:r>
              <w:rPr>
                <w:b w:val="0"/>
                <w:sz w:val="19"/>
              </w:rPr>
              <w:t>74.81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74.55</w:t>
            </w:r>
          </w:p>
        </w:tc>
        <w:tc>
          <w:tcPr>
            <w:tcW w:type="dxa" w:w="1774"/>
            <w:vAlign w:val="center"/>
          </w:tcPr>
          <w:p>
            <w:pPr>
              <w:spacing w:before="0" w:after="0" w:line="240" w:lineRule="auto"/>
              <w:jc w:val="center"/>
            </w:pPr>
            <w:r>
              <w:rPr>
                <w:b w:val="0"/>
                <w:sz w:val="19"/>
              </w:rPr>
              <w:t>74.81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75.86</w:t>
            </w:r>
          </w:p>
        </w:tc>
        <w:tc>
          <w:tcPr>
            <w:tcW w:type="dxa" w:w="1774"/>
            <w:vAlign w:val="center"/>
          </w:tcPr>
          <w:p>
            <w:pPr>
              <w:spacing w:before="0" w:after="0" w:line="240" w:lineRule="auto"/>
              <w:jc w:val="center"/>
            </w:pPr>
            <w:r>
              <w:rPr>
                <w:b w:val="0"/>
                <w:sz w:val="19"/>
              </w:rPr>
              <w:t>75.86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77.26</w:t>
            </w:r>
          </w:p>
        </w:tc>
        <w:tc>
          <w:tcPr>
            <w:tcW w:type="dxa" w:w="1774"/>
            <w:vAlign w:val="center"/>
          </w:tcPr>
          <w:p>
            <w:pPr>
              <w:spacing w:before="0" w:after="0" w:line="240" w:lineRule="auto"/>
              <w:jc w:val="center"/>
            </w:pPr>
            <w:r>
              <w:rPr>
                <w:b w:val="0"/>
                <w:sz w:val="19"/>
              </w:rPr>
              <w:t>77.26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78.32</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78.32</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78.08</w:t>
            </w:r>
          </w:p>
        </w:tc>
        <w:tc>
          <w:tcPr>
            <w:tcW w:type="dxa" w:w="1774"/>
            <w:vAlign w:val="center"/>
          </w:tcPr>
          <w:p>
            <w:pPr>
              <w:spacing w:before="0" w:after="0" w:line="240" w:lineRule="auto"/>
              <w:jc w:val="center"/>
            </w:pPr>
            <w:r>
              <w:rPr>
                <w:b w:val="0"/>
                <w:sz w:val="19"/>
              </w:rPr>
              <w:t>78.32</w:t>
            </w:r>
          </w:p>
        </w:tc>
        <w:tc>
          <w:tcPr>
            <w:tcW w:type="dxa" w:w="3010"/>
            <w:vAlign w:val="center"/>
          </w:tcPr>
          <w:p>
            <w:pPr>
              <w:spacing w:before="0" w:after="0" w:line="240" w:lineRule="auto"/>
              <w:jc w:val="center"/>
            </w:pPr>
            <w:r>
              <w:rPr>
                <w:b w:val="0"/>
                <w:sz w:val="19"/>
              </w:rPr>
              <w:t>2</w:t>
            </w:r>
          </w:p>
        </w:tc>
      </w:tr>
      <w:tr>
        <w:trPr>
          <w:cantSplit/>
        </w:trPr>
        <w:tc>
          <w:tcPr>
            <w:tcW w:type="dxa" w:w="1774"/>
            <w:shd w:val="clear" w:color="auto" w:fill="FFE699"/>
            <w:vAlign w:val="center"/>
          </w:tcPr>
          <w:p>
            <w:pPr>
              <w:spacing w:before="0" w:after="0" w:line="240" w:lineRule="auto"/>
              <w:jc w:val="center"/>
            </w:pPr>
            <w:r>
              <w:rPr>
                <w:b/>
                <w:sz w:val="19"/>
              </w:rPr>
              <w:t>16</w:t>
            </w:r>
          </w:p>
        </w:tc>
        <w:tc>
          <w:tcPr>
            <w:tcW w:type="dxa" w:w="2082"/>
            <w:shd w:val="clear" w:color="auto" w:fill="FFE699"/>
            <w:vAlign w:val="center"/>
          </w:tcPr>
          <w:p>
            <w:pPr>
              <w:spacing w:before="0" w:after="0" w:line="240" w:lineRule="auto"/>
              <w:jc w:val="center"/>
            </w:pPr>
            <w:r>
              <w:rPr>
                <w:b/>
                <w:sz w:val="19"/>
              </w:rPr>
              <w:t>81.25</w:t>
            </w:r>
          </w:p>
        </w:tc>
        <w:tc>
          <w:tcPr>
            <w:tcW w:type="dxa" w:w="1774"/>
            <w:shd w:val="clear" w:color="auto" w:fill="FFE699"/>
            <w:vAlign w:val="center"/>
          </w:tcPr>
          <w:p>
            <w:pPr>
              <w:spacing w:before="0" w:after="0" w:line="240" w:lineRule="auto"/>
              <w:jc w:val="center"/>
            </w:pPr>
            <w:r>
              <w:rPr>
                <w:b/>
                <w:sz w:val="19"/>
              </w:rPr>
              <w:t>81.25</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80.41</w:t>
            </w:r>
          </w:p>
        </w:tc>
        <w:tc>
          <w:tcPr>
            <w:tcW w:type="dxa" w:w="1774"/>
            <w:vAlign w:val="center"/>
          </w:tcPr>
          <w:p>
            <w:pPr>
              <w:spacing w:before="0" w:after="0" w:line="240" w:lineRule="auto"/>
              <w:jc w:val="center"/>
            </w:pPr>
            <w:r>
              <w:rPr>
                <w:b w:val="0"/>
                <w:sz w:val="19"/>
              </w:rPr>
              <w:t>81.25</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81.25</w:t>
            </w:r>
          </w:p>
        </w:tc>
        <w:tc>
          <w:tcPr>
            <w:tcW w:type="dxa" w:w="1774"/>
            <w:vAlign w:val="center"/>
          </w:tcPr>
          <w:p>
            <w:pPr>
              <w:spacing w:before="0" w:after="0" w:line="240" w:lineRule="auto"/>
              <w:jc w:val="center"/>
            </w:pPr>
            <w:r>
              <w:rPr>
                <w:b w:val="0"/>
                <w:sz w:val="19"/>
              </w:rPr>
              <w:t>81.25</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81.25</w:t>
            </w:r>
          </w:p>
        </w:tc>
        <w:tc>
          <w:tcPr>
            <w:tcW w:type="dxa" w:w="1774"/>
            <w:vAlign w:val="center"/>
          </w:tcPr>
          <w:p>
            <w:pPr>
              <w:spacing w:before="0" w:after="0" w:line="240" w:lineRule="auto"/>
              <w:jc w:val="center"/>
            </w:pPr>
            <w:r>
              <w:rPr>
                <w:b w:val="0"/>
                <w:sz w:val="19"/>
              </w:rPr>
              <w:t>81.25</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80.21</w:t>
            </w:r>
          </w:p>
        </w:tc>
        <w:tc>
          <w:tcPr>
            <w:tcW w:type="dxa" w:w="1774"/>
            <w:vAlign w:val="center"/>
          </w:tcPr>
          <w:p>
            <w:pPr>
              <w:spacing w:before="0" w:after="0" w:line="240" w:lineRule="auto"/>
              <w:jc w:val="center"/>
            </w:pPr>
            <w:r>
              <w:rPr>
                <w:b w:val="0"/>
                <w:sz w:val="19"/>
              </w:rPr>
              <w:t>81.25</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81.25</w:t>
            </w:r>
          </w:p>
        </w:tc>
        <w:tc>
          <w:tcPr>
            <w:tcW w:type="dxa" w:w="1774"/>
            <w:vAlign w:val="center"/>
          </w:tcPr>
          <w:p>
            <w:pPr>
              <w:spacing w:before="0" w:after="0" w:line="240" w:lineRule="auto"/>
              <w:jc w:val="center"/>
            </w:pPr>
            <w:r>
              <w:rPr>
                <w:b w:val="0"/>
                <w:sz w:val="19"/>
              </w:rPr>
              <w:t>81.25</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81.25</w:t>
            </w:r>
          </w:p>
        </w:tc>
        <w:tc>
          <w:tcPr>
            <w:tcW w:type="dxa" w:w="1774"/>
            <w:vAlign w:val="center"/>
          </w:tcPr>
          <w:p>
            <w:pPr>
              <w:spacing w:before="0" w:after="0" w:line="240" w:lineRule="auto"/>
              <w:jc w:val="center"/>
            </w:pPr>
            <w:r>
              <w:rPr>
                <w:b w:val="0"/>
                <w:sz w:val="19"/>
              </w:rPr>
              <w:t>81.25</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80.21</w:t>
            </w:r>
          </w:p>
        </w:tc>
        <w:tc>
          <w:tcPr>
            <w:tcW w:type="dxa" w:w="1774"/>
            <w:vAlign w:val="center"/>
          </w:tcPr>
          <w:p>
            <w:pPr>
              <w:spacing w:before="0" w:after="0" w:line="240" w:lineRule="auto"/>
              <w:jc w:val="center"/>
            </w:pPr>
            <w:r>
              <w:rPr>
                <w:b w:val="0"/>
                <w:sz w:val="19"/>
              </w:rPr>
              <w:t>81.25</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81.25</w:t>
            </w:r>
          </w:p>
        </w:tc>
        <w:tc>
          <w:tcPr>
            <w:tcW w:type="dxa" w:w="1774"/>
            <w:vAlign w:val="center"/>
          </w:tcPr>
          <w:p>
            <w:pPr>
              <w:spacing w:before="0" w:after="0" w:line="240" w:lineRule="auto"/>
              <w:jc w:val="center"/>
            </w:pPr>
            <w:r>
              <w:rPr>
                <w:b w:val="0"/>
                <w:sz w:val="19"/>
              </w:rPr>
              <w:t>81.25</w:t>
            </w:r>
          </w:p>
        </w:tc>
        <w:tc>
          <w:tcPr>
            <w:tcW w:type="dxa" w:w="3010"/>
            <w:vAlign w:val="center"/>
          </w:tcPr>
          <w:p>
            <w:pPr>
              <w:spacing w:before="0" w:after="0" w:line="240" w:lineRule="auto"/>
              <w:jc w:val="center"/>
            </w:pPr>
            <w:r>
              <w:rPr>
                <w:b w:val="0"/>
                <w:sz w:val="19"/>
              </w:rPr>
              <w:t>8</w:t>
            </w:r>
          </w:p>
        </w:tc>
      </w:tr>
    </w:tbl>
    <w:p>
      <w:pPr>
        <w:keepNext/>
      </w:pPr>
      <w:r>
        <w:rPr>
          <w:i/>
        </w:rPr>
        <w:t>Fold 10</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63.81</w:t>
            </w:r>
          </w:p>
        </w:tc>
        <w:tc>
          <w:tcPr>
            <w:tcW w:type="dxa" w:w="1774"/>
            <w:vAlign w:val="center"/>
          </w:tcPr>
          <w:p>
            <w:pPr>
              <w:spacing w:before="0" w:after="0" w:line="240" w:lineRule="auto"/>
              <w:jc w:val="center"/>
            </w:pPr>
            <w:r>
              <w:rPr>
                <w:b w:val="0"/>
                <w:sz w:val="19"/>
              </w:rPr>
              <w:t>63.81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66.87</w:t>
            </w:r>
          </w:p>
        </w:tc>
        <w:tc>
          <w:tcPr>
            <w:tcW w:type="dxa" w:w="1774"/>
            <w:vAlign w:val="center"/>
          </w:tcPr>
          <w:p>
            <w:pPr>
              <w:spacing w:before="0" w:after="0" w:line="240" w:lineRule="auto"/>
              <w:jc w:val="center"/>
            </w:pPr>
            <w:r>
              <w:rPr>
                <w:b w:val="0"/>
                <w:sz w:val="19"/>
              </w:rPr>
              <w:t>66.87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68.71</w:t>
            </w:r>
          </w:p>
        </w:tc>
        <w:tc>
          <w:tcPr>
            <w:tcW w:type="dxa" w:w="1774"/>
            <w:vAlign w:val="center"/>
          </w:tcPr>
          <w:p>
            <w:pPr>
              <w:spacing w:before="0" w:after="0" w:line="240" w:lineRule="auto"/>
              <w:jc w:val="center"/>
            </w:pPr>
            <w:r>
              <w:rPr>
                <w:b w:val="0"/>
                <w:sz w:val="19"/>
              </w:rPr>
              <w:t>68.71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77.44</w:t>
            </w:r>
          </w:p>
        </w:tc>
        <w:tc>
          <w:tcPr>
            <w:tcW w:type="dxa" w:w="1774"/>
            <w:vAlign w:val="center"/>
          </w:tcPr>
          <w:p>
            <w:pPr>
              <w:spacing w:before="0" w:after="0" w:line="240" w:lineRule="auto"/>
              <w:jc w:val="center"/>
            </w:pPr>
            <w:r>
              <w:rPr>
                <w:b w:val="0"/>
                <w:sz w:val="19"/>
              </w:rPr>
              <w:t>77.44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79.57</w:t>
            </w:r>
          </w:p>
        </w:tc>
        <w:tc>
          <w:tcPr>
            <w:tcW w:type="dxa" w:w="1774"/>
            <w:vAlign w:val="center"/>
          </w:tcPr>
          <w:p>
            <w:pPr>
              <w:spacing w:before="0" w:after="0" w:line="240" w:lineRule="auto"/>
              <w:jc w:val="center"/>
            </w:pPr>
            <w:r>
              <w:rPr>
                <w:b w:val="0"/>
                <w:sz w:val="19"/>
              </w:rPr>
              <w:t>79.57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80.21</w:t>
            </w:r>
          </w:p>
        </w:tc>
        <w:tc>
          <w:tcPr>
            <w:tcW w:type="dxa" w:w="1774"/>
            <w:vAlign w:val="center"/>
          </w:tcPr>
          <w:p>
            <w:pPr>
              <w:spacing w:before="0" w:after="0" w:line="240" w:lineRule="auto"/>
              <w:jc w:val="center"/>
            </w:pPr>
            <w:r>
              <w:rPr>
                <w:b w:val="0"/>
                <w:sz w:val="19"/>
              </w:rPr>
              <w:t>80.21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81.05</w:t>
            </w:r>
          </w:p>
        </w:tc>
        <w:tc>
          <w:tcPr>
            <w:tcW w:type="dxa" w:w="1774"/>
            <w:vAlign w:val="center"/>
          </w:tcPr>
          <w:p>
            <w:pPr>
              <w:spacing w:before="0" w:after="0" w:line="240" w:lineRule="auto"/>
              <w:jc w:val="center"/>
            </w:pPr>
            <w:r>
              <w:rPr>
                <w:b w:val="0"/>
                <w:sz w:val="19"/>
              </w:rPr>
              <w:t>81.05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84.42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81.90</w:t>
            </w:r>
          </w:p>
        </w:tc>
        <w:tc>
          <w:tcPr>
            <w:tcW w:type="dxa" w:w="1774"/>
            <w:vAlign w:val="center"/>
          </w:tcPr>
          <w:p>
            <w:pPr>
              <w:spacing w:before="0" w:after="0" w:line="240" w:lineRule="auto"/>
              <w:jc w:val="center"/>
            </w:pPr>
            <w:r>
              <w:rPr>
                <w:b w:val="0"/>
                <w:sz w:val="19"/>
              </w:rPr>
              <w:t>84.42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81.68</w:t>
            </w:r>
          </w:p>
        </w:tc>
        <w:tc>
          <w:tcPr>
            <w:tcW w:type="dxa" w:w="1774"/>
            <w:vAlign w:val="center"/>
          </w:tcPr>
          <w:p>
            <w:pPr>
              <w:spacing w:before="0" w:after="0" w:line="240" w:lineRule="auto"/>
              <w:jc w:val="center"/>
            </w:pPr>
            <w:r>
              <w:rPr>
                <w:b w:val="0"/>
                <w:sz w:val="19"/>
              </w:rPr>
              <w:t>84.42</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86.00</w:t>
            </w:r>
          </w:p>
        </w:tc>
        <w:tc>
          <w:tcPr>
            <w:tcW w:type="dxa" w:w="1774"/>
            <w:vAlign w:val="center"/>
          </w:tcPr>
          <w:p>
            <w:pPr>
              <w:spacing w:before="0" w:after="0" w:line="240" w:lineRule="auto"/>
              <w:jc w:val="center"/>
            </w:pPr>
            <w:r>
              <w:rPr>
                <w:b w:val="0"/>
                <w:sz w:val="19"/>
              </w:rPr>
              <w:t>86.00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82.94</w:t>
            </w:r>
          </w:p>
        </w:tc>
        <w:tc>
          <w:tcPr>
            <w:tcW w:type="dxa" w:w="1774"/>
            <w:vAlign w:val="center"/>
          </w:tcPr>
          <w:p>
            <w:pPr>
              <w:spacing w:before="0" w:after="0" w:line="240" w:lineRule="auto"/>
              <w:jc w:val="center"/>
            </w:pPr>
            <w:r>
              <w:rPr>
                <w:b w:val="0"/>
                <w:sz w:val="19"/>
              </w:rPr>
              <w:t>86.00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83.98</w:t>
            </w:r>
          </w:p>
        </w:tc>
        <w:tc>
          <w:tcPr>
            <w:tcW w:type="dxa" w:w="1774"/>
            <w:vAlign w:val="center"/>
          </w:tcPr>
          <w:p>
            <w:pPr>
              <w:spacing w:before="0" w:after="0" w:line="240" w:lineRule="auto"/>
              <w:jc w:val="center"/>
            </w:pPr>
            <w:r>
              <w:rPr>
                <w:b w:val="0"/>
                <w:sz w:val="19"/>
              </w:rPr>
              <w:t>86.00</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83.98</w:t>
            </w:r>
          </w:p>
        </w:tc>
        <w:tc>
          <w:tcPr>
            <w:tcW w:type="dxa" w:w="1774"/>
            <w:vAlign w:val="center"/>
          </w:tcPr>
          <w:p>
            <w:pPr>
              <w:spacing w:before="0" w:after="0" w:line="240" w:lineRule="auto"/>
              <w:jc w:val="center"/>
            </w:pPr>
            <w:r>
              <w:rPr>
                <w:b w:val="0"/>
                <w:sz w:val="19"/>
              </w:rPr>
              <w:t>86.00</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83.98</w:t>
            </w:r>
          </w:p>
        </w:tc>
        <w:tc>
          <w:tcPr>
            <w:tcW w:type="dxa" w:w="1774"/>
            <w:vAlign w:val="center"/>
          </w:tcPr>
          <w:p>
            <w:pPr>
              <w:spacing w:before="0" w:after="0" w:line="240" w:lineRule="auto"/>
              <w:jc w:val="center"/>
            </w:pPr>
            <w:r>
              <w:rPr>
                <w:b w:val="0"/>
                <w:sz w:val="19"/>
              </w:rPr>
              <w:t>86.00</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85.00</w:t>
            </w:r>
          </w:p>
        </w:tc>
        <w:tc>
          <w:tcPr>
            <w:tcW w:type="dxa" w:w="1774"/>
            <w:vAlign w:val="center"/>
          </w:tcPr>
          <w:p>
            <w:pPr>
              <w:spacing w:before="0" w:after="0" w:line="240" w:lineRule="auto"/>
              <w:jc w:val="center"/>
            </w:pPr>
            <w:r>
              <w:rPr>
                <w:b w:val="0"/>
                <w:sz w:val="19"/>
              </w:rPr>
              <w:t>86.00</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86.00</w:t>
            </w:r>
          </w:p>
        </w:tc>
        <w:tc>
          <w:tcPr>
            <w:tcW w:type="dxa" w:w="1774"/>
            <w:vAlign w:val="center"/>
          </w:tcPr>
          <w:p>
            <w:pPr>
              <w:spacing w:before="0" w:after="0" w:line="240" w:lineRule="auto"/>
              <w:jc w:val="center"/>
            </w:pPr>
            <w:r>
              <w:rPr>
                <w:b w:val="0"/>
                <w:sz w:val="19"/>
              </w:rPr>
              <w:t>86.00</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86.00</w:t>
            </w:r>
          </w:p>
        </w:tc>
        <w:tc>
          <w:tcPr>
            <w:tcW w:type="dxa" w:w="1774"/>
            <w:vAlign w:val="center"/>
          </w:tcPr>
          <w:p>
            <w:pPr>
              <w:spacing w:before="0" w:after="0" w:line="240" w:lineRule="auto"/>
              <w:jc w:val="center"/>
            </w:pPr>
            <w:r>
              <w:rPr>
                <w:b w:val="0"/>
                <w:sz w:val="19"/>
              </w:rPr>
              <w:t>86.00</w:t>
            </w:r>
          </w:p>
        </w:tc>
        <w:tc>
          <w:tcPr>
            <w:tcW w:type="dxa" w:w="3010"/>
            <w:vAlign w:val="center"/>
          </w:tcPr>
          <w:p>
            <w:pPr>
              <w:spacing w:before="0" w:after="0" w:line="240" w:lineRule="auto"/>
              <w:jc w:val="center"/>
            </w:pPr>
            <w:r>
              <w:rPr>
                <w:b w:val="0"/>
                <w:sz w:val="19"/>
              </w:rPr>
              <w:t>7</w:t>
            </w:r>
          </w:p>
        </w:tc>
      </w:tr>
      <w:tr>
        <w:trPr>
          <w:cantSplit/>
        </w:trPr>
        <w:tc>
          <w:tcPr>
            <w:tcW w:type="dxa" w:w="1774"/>
            <w:shd w:val="clear" w:color="auto" w:fill="FFE699"/>
            <w:vAlign w:val="center"/>
          </w:tcPr>
          <w:p>
            <w:pPr>
              <w:spacing w:before="0" w:after="0" w:line="240" w:lineRule="auto"/>
              <w:jc w:val="center"/>
            </w:pPr>
            <w:r>
              <w:rPr>
                <w:b/>
                <w:sz w:val="19"/>
              </w:rPr>
              <w:t>19</w:t>
            </w:r>
          </w:p>
        </w:tc>
        <w:tc>
          <w:tcPr>
            <w:tcW w:type="dxa" w:w="2082"/>
            <w:shd w:val="clear" w:color="auto" w:fill="FFE699"/>
            <w:vAlign w:val="center"/>
          </w:tcPr>
          <w:p>
            <w:pPr>
              <w:spacing w:before="0" w:after="0" w:line="240" w:lineRule="auto"/>
              <w:jc w:val="center"/>
            </w:pPr>
            <w:r>
              <w:rPr>
                <w:b/>
                <w:sz w:val="19"/>
              </w:rPr>
              <w:t>87.87</w:t>
            </w:r>
          </w:p>
        </w:tc>
        <w:tc>
          <w:tcPr>
            <w:tcW w:type="dxa" w:w="1774"/>
            <w:shd w:val="clear" w:color="auto" w:fill="FFE699"/>
            <w:vAlign w:val="center"/>
          </w:tcPr>
          <w:p>
            <w:pPr>
              <w:spacing w:before="0" w:after="0" w:line="240" w:lineRule="auto"/>
              <w:jc w:val="center"/>
            </w:pPr>
            <w:r>
              <w:rPr>
                <w:b/>
                <w:sz w:val="19"/>
              </w:rPr>
              <w:t>87.87</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86.87</w:t>
            </w:r>
          </w:p>
        </w:tc>
        <w:tc>
          <w:tcPr>
            <w:tcW w:type="dxa" w:w="1774"/>
            <w:vAlign w:val="center"/>
          </w:tcPr>
          <w:p>
            <w:pPr>
              <w:spacing w:before="0" w:after="0" w:line="240" w:lineRule="auto"/>
              <w:jc w:val="center"/>
            </w:pPr>
            <w:r>
              <w:rPr>
                <w:b w:val="0"/>
                <w:sz w:val="19"/>
              </w:rPr>
              <w:t>87.87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87.87</w:t>
            </w:r>
          </w:p>
        </w:tc>
        <w:tc>
          <w:tcPr>
            <w:tcW w:type="dxa" w:w="1774"/>
            <w:vAlign w:val="center"/>
          </w:tcPr>
          <w:p>
            <w:pPr>
              <w:spacing w:before="0" w:after="0" w:line="240" w:lineRule="auto"/>
              <w:jc w:val="center"/>
            </w:pPr>
            <w:r>
              <w:rPr>
                <w:b w:val="0"/>
                <w:sz w:val="19"/>
              </w:rPr>
              <w:t>87.87</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87.87</w:t>
            </w:r>
          </w:p>
        </w:tc>
        <w:tc>
          <w:tcPr>
            <w:tcW w:type="dxa" w:w="1774"/>
            <w:vAlign w:val="center"/>
          </w:tcPr>
          <w:p>
            <w:pPr>
              <w:spacing w:before="0" w:after="0" w:line="240" w:lineRule="auto"/>
              <w:jc w:val="center"/>
            </w:pPr>
            <w:r>
              <w:rPr>
                <w:b w:val="0"/>
                <w:sz w:val="19"/>
              </w:rPr>
              <w:t>87.87</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87.87</w:t>
            </w:r>
          </w:p>
        </w:tc>
        <w:tc>
          <w:tcPr>
            <w:tcW w:type="dxa" w:w="1774"/>
            <w:vAlign w:val="center"/>
          </w:tcPr>
          <w:p>
            <w:pPr>
              <w:spacing w:before="0" w:after="0" w:line="240" w:lineRule="auto"/>
              <w:jc w:val="center"/>
            </w:pPr>
            <w:r>
              <w:rPr>
                <w:b w:val="0"/>
                <w:sz w:val="19"/>
              </w:rPr>
              <w:t>87.87</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87.87</w:t>
            </w:r>
          </w:p>
        </w:tc>
        <w:tc>
          <w:tcPr>
            <w:tcW w:type="dxa" w:w="1774"/>
            <w:vAlign w:val="center"/>
          </w:tcPr>
          <w:p>
            <w:pPr>
              <w:spacing w:before="0" w:after="0" w:line="240" w:lineRule="auto"/>
              <w:jc w:val="center"/>
            </w:pPr>
            <w:r>
              <w:rPr>
                <w:b w:val="0"/>
                <w:sz w:val="19"/>
              </w:rPr>
              <w:t>87.87</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87.87</w:t>
            </w:r>
          </w:p>
        </w:tc>
        <w:tc>
          <w:tcPr>
            <w:tcW w:type="dxa" w:w="1774"/>
            <w:vAlign w:val="center"/>
          </w:tcPr>
          <w:p>
            <w:pPr>
              <w:spacing w:before="0" w:after="0" w:line="240" w:lineRule="auto"/>
              <w:jc w:val="center"/>
            </w:pPr>
            <w:r>
              <w:rPr>
                <w:b w:val="0"/>
                <w:sz w:val="19"/>
              </w:rPr>
              <w:t>87.87</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87.87</w:t>
            </w:r>
          </w:p>
        </w:tc>
        <w:tc>
          <w:tcPr>
            <w:tcW w:type="dxa" w:w="1774"/>
            <w:vAlign w:val="center"/>
          </w:tcPr>
          <w:p>
            <w:pPr>
              <w:spacing w:before="0" w:after="0" w:line="240" w:lineRule="auto"/>
              <w:jc w:val="center"/>
            </w:pPr>
            <w:r>
              <w:rPr>
                <w:b w:val="0"/>
                <w:sz w:val="19"/>
              </w:rPr>
              <w:t>87.87</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87.87</w:t>
            </w:r>
          </w:p>
        </w:tc>
        <w:tc>
          <w:tcPr>
            <w:tcW w:type="dxa" w:w="1774"/>
            <w:vAlign w:val="center"/>
          </w:tcPr>
          <w:p>
            <w:pPr>
              <w:spacing w:before="0" w:after="0" w:line="240" w:lineRule="auto"/>
              <w:jc w:val="center"/>
            </w:pPr>
            <w:r>
              <w:rPr>
                <w:b w:val="0"/>
                <w:sz w:val="19"/>
              </w:rPr>
              <w:t>87.87</w:t>
            </w:r>
          </w:p>
        </w:tc>
        <w:tc>
          <w:tcPr>
            <w:tcW w:type="dxa" w:w="3010"/>
            <w:vAlign w:val="center"/>
          </w:tcPr>
          <w:p>
            <w:pPr>
              <w:spacing w:before="0" w:after="0" w:line="240" w:lineRule="auto"/>
              <w:jc w:val="center"/>
            </w:pPr>
            <w:r>
              <w:rPr>
                <w:b w:val="0"/>
                <w:sz w:val="19"/>
              </w:rPr>
              <w:t>8</w:t>
            </w:r>
          </w:p>
        </w:tc>
      </w:tr>
    </w:tbl>
    <w:p>
      <w:pPr>
        <w:keepNext/>
      </w:pPr>
      <w:r>
        <w:rPr>
          <w:b/>
        </w:rPr>
        <w:t>Rohu — val_F1 por epoch (10 folds)</w:t>
      </w:r>
    </w:p>
    <w:p>
      <w:pPr>
        <w:keepNext/>
        <w:jc w:val="center"/>
      </w:pPr>
      <w:r>
        <w:drawing>
          <wp:inline xmlns:a="http://schemas.openxmlformats.org/drawingml/2006/main" xmlns:pic="http://schemas.openxmlformats.org/drawingml/2006/picture">
            <wp:extent cx="5400000" cy="2760000"/>
            <wp:docPr id="14" name="Picture 14"/>
            <wp:cNvGraphicFramePr>
              <a:graphicFrameLocks noChangeAspect="1"/>
            </wp:cNvGraphicFramePr>
            <a:graphic>
              <a:graphicData uri="http://schemas.openxmlformats.org/drawingml/2006/picture">
                <pic:pic>
                  <pic:nvPicPr>
                    <pic:cNvPr id="0" name="val_f1_por_epoch.png"/>
                    <pic:cNvPicPr/>
                  </pic:nvPicPr>
                  <pic:blipFill>
                    <a:blip r:embed="rId22"/>
                    <a:stretch>
                      <a:fillRect/>
                    </a:stretch>
                  </pic:blipFill>
                  <pic:spPr>
                    <a:xfrm>
                      <a:off x="0" y="0"/>
                      <a:ext cx="5400000" cy="2760000"/>
                    </a:xfrm>
                    <a:prstGeom prst="rect"/>
                  </pic:spPr>
                </pic:pic>
              </a:graphicData>
            </a:graphic>
          </wp:inline>
        </w:drawing>
      </w:r>
    </w:p>
    <w:p>
      <w:pPr>
        <w:keepNext/>
        <w:jc w:val="center"/>
      </w:pPr>
      <w:r>
        <w:rPr>
          <w:i/>
          <w:color w:val="666666"/>
          <w:sz w:val="18"/>
        </w:rPr>
        <w:t>DenseNet-121 — Rohu — val_F1 por epoch. El punto marca el epoch elegido (mejor val_F1 de ese fold).</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057"/>
        <w:gridCol w:w="1957"/>
        <w:gridCol w:w="1375"/>
        <w:gridCol w:w="1251"/>
        <w:gridCol w:w="1075"/>
        <w:gridCol w:w="1925"/>
      </w:tblGrid>
      <w:tr>
        <w:trPr>
          <w:cantSplit/>
          <w:tblHeader/>
        </w:trPr>
        <w:tc>
          <w:tcPr>
            <w:tcW w:type="dxa" w:w="1057"/>
            <w:shd w:val="clear" w:color="auto" w:fill="2A4D7A"/>
            <w:vAlign w:val="center"/>
          </w:tcPr>
          <w:p>
            <w:pPr>
              <w:spacing w:before="0" w:after="0" w:line="240" w:lineRule="auto"/>
              <w:jc w:val="center"/>
            </w:pPr>
            <w:r>
              <w:rPr>
                <w:b/>
                <w:color w:val="FFFFFF"/>
                <w:sz w:val="19"/>
              </w:rPr>
              <w:t>Fold</w:t>
            </w:r>
          </w:p>
        </w:tc>
        <w:tc>
          <w:tcPr>
            <w:tcW w:type="dxa" w:w="1957"/>
            <w:shd w:val="clear" w:color="auto" w:fill="2A4D7A"/>
            <w:vAlign w:val="center"/>
          </w:tcPr>
          <w:p>
            <w:pPr>
              <w:spacing w:before="0" w:after="0" w:line="240" w:lineRule="auto"/>
              <w:jc w:val="center"/>
            </w:pPr>
            <w:r>
              <w:rPr>
                <w:b/>
                <w:color w:val="FFFFFF"/>
                <w:sz w:val="19"/>
              </w:rPr>
              <w:t>Checkpoint Mendeley</w:t>
            </w:r>
          </w:p>
        </w:tc>
        <w:tc>
          <w:tcPr>
            <w:tcW w:type="dxa" w:w="1375"/>
            <w:shd w:val="clear" w:color="auto" w:fill="2A4D7A"/>
            <w:vAlign w:val="center"/>
          </w:tcPr>
          <w:p>
            <w:pPr>
              <w:spacing w:before="0" w:after="0" w:line="240" w:lineRule="auto"/>
              <w:jc w:val="center"/>
            </w:pPr>
            <w:r>
              <w:rPr>
                <w:b/>
                <w:color w:val="FFFFFF"/>
                <w:sz w:val="19"/>
              </w:rPr>
              <w:t>Epoch elegido</w:t>
            </w:r>
          </w:p>
        </w:tc>
        <w:tc>
          <w:tcPr>
            <w:tcW w:type="dxa" w:w="1251"/>
            <w:shd w:val="clear" w:color="auto" w:fill="2A4D7A"/>
            <w:vAlign w:val="center"/>
          </w:tcPr>
          <w:p>
            <w:pPr>
              <w:spacing w:before="0" w:after="0" w:line="240" w:lineRule="auto"/>
              <w:jc w:val="center"/>
            </w:pPr>
            <w:r>
              <w:rPr>
                <w:b/>
                <w:color w:val="FFFFFF"/>
                <w:sz w:val="19"/>
              </w:rPr>
              <w:t>val_F1 en ese epoch</w:t>
            </w:r>
          </w:p>
        </w:tc>
        <w:tc>
          <w:tcPr>
            <w:tcW w:type="dxa" w:w="1075"/>
            <w:shd w:val="clear" w:color="auto" w:fill="2A4D7A"/>
            <w:vAlign w:val="center"/>
          </w:tcPr>
          <w:p>
            <w:pPr>
              <w:spacing w:before="0" w:after="0" w:line="240" w:lineRule="auto"/>
              <w:jc w:val="center"/>
            </w:pPr>
            <w:r>
              <w:rPr>
                <w:b/>
                <w:color w:val="FFFFFF"/>
                <w:sz w:val="19"/>
              </w:rPr>
              <w:t>Epoch de corte</w:t>
            </w:r>
          </w:p>
        </w:tc>
        <w:tc>
          <w:tcPr>
            <w:tcW w:type="dxa" w:w="1925"/>
            <w:shd w:val="clear" w:color="auto" w:fill="2A4D7A"/>
            <w:vAlign w:val="center"/>
          </w:tcPr>
          <w:p>
            <w:pPr>
              <w:spacing w:before="0" w:after="0" w:line="240" w:lineRule="auto"/>
              <w:jc w:val="center"/>
            </w:pPr>
            <w:r>
              <w:rPr>
                <w:b/>
                <w:color w:val="FFFFFF"/>
                <w:sz w:val="19"/>
              </w:rPr>
              <w:t>Motivo de la parada</w:t>
            </w:r>
          </w:p>
        </w:tc>
      </w:tr>
      <w:tr>
        <w:trPr>
          <w:cantSplit/>
        </w:trPr>
        <w:tc>
          <w:tcPr>
            <w:tcW w:type="dxa" w:w="1057"/>
            <w:vAlign w:val="center"/>
          </w:tcPr>
          <w:p>
            <w:pPr>
              <w:spacing w:before="0" w:after="0" w:line="240" w:lineRule="auto"/>
              <w:jc w:val="center"/>
            </w:pPr>
            <w:r>
              <w:rPr>
                <w:b w:val="0"/>
                <w:sz w:val="19"/>
              </w:rPr>
              <w:t>Fold 1</w:t>
            </w:r>
          </w:p>
        </w:tc>
        <w:tc>
          <w:tcPr>
            <w:tcW w:type="dxa" w:w="1957"/>
            <w:vAlign w:val="center"/>
          </w:tcPr>
          <w:p>
            <w:pPr>
              <w:spacing w:before="0" w:after="0" w:line="240" w:lineRule="auto"/>
              <w:jc w:val="center"/>
            </w:pPr>
            <w:r>
              <w:rPr>
                <w:b w:val="0"/>
                <w:sz w:val="19"/>
              </w:rPr>
              <w:t>1</w:t>
            </w:r>
          </w:p>
        </w:tc>
        <w:tc>
          <w:tcPr>
            <w:tcW w:type="dxa" w:w="1375"/>
            <w:vAlign w:val="center"/>
          </w:tcPr>
          <w:p>
            <w:pPr>
              <w:spacing w:before="0" w:after="0" w:line="240" w:lineRule="auto"/>
              <w:jc w:val="center"/>
            </w:pPr>
            <w:r>
              <w:rPr>
                <w:b w:val="0"/>
                <w:sz w:val="19"/>
              </w:rPr>
              <w:t>27</w:t>
            </w:r>
          </w:p>
        </w:tc>
        <w:tc>
          <w:tcPr>
            <w:tcW w:type="dxa" w:w="1251"/>
            <w:vAlign w:val="center"/>
          </w:tcPr>
          <w:p>
            <w:pPr>
              <w:spacing w:before="0" w:after="0" w:line="240" w:lineRule="auto"/>
              <w:jc w:val="center"/>
            </w:pPr>
            <w:r>
              <w:rPr>
                <w:b w:val="0"/>
                <w:sz w:val="19"/>
              </w:rPr>
              <w:t>91.98</w:t>
            </w:r>
          </w:p>
        </w:tc>
        <w:tc>
          <w:tcPr>
            <w:tcW w:type="dxa" w:w="1075"/>
            <w:vAlign w:val="center"/>
          </w:tcPr>
          <w:p>
            <w:pPr>
              <w:spacing w:before="0" w:after="0" w:line="240" w:lineRule="auto"/>
              <w:jc w:val="center"/>
            </w:pPr>
            <w:r>
              <w:rPr>
                <w:b w:val="0"/>
                <w:sz w:val="19"/>
              </w:rPr>
              <w:t>30</w:t>
            </w:r>
          </w:p>
        </w:tc>
        <w:tc>
          <w:tcPr>
            <w:tcW w:type="dxa" w:w="1925"/>
            <w:vAlign w:val="center"/>
          </w:tcPr>
          <w:p>
            <w:pPr>
              <w:spacing w:before="0" w:after="0" w:line="240" w:lineRule="auto"/>
              <w:jc w:val="center"/>
            </w:pPr>
            <w:r>
              <w:rPr>
                <w:b w:val="0"/>
                <w:sz w:val="19"/>
              </w:rPr>
              <w:t>límite de 30 epochs</w:t>
            </w:r>
          </w:p>
        </w:tc>
      </w:tr>
      <w:tr>
        <w:trPr>
          <w:cantSplit/>
        </w:trPr>
        <w:tc>
          <w:tcPr>
            <w:tcW w:type="dxa" w:w="1057"/>
            <w:vAlign w:val="center"/>
          </w:tcPr>
          <w:p>
            <w:pPr>
              <w:spacing w:before="0" w:after="0" w:line="240" w:lineRule="auto"/>
              <w:jc w:val="center"/>
            </w:pPr>
            <w:r>
              <w:rPr>
                <w:b w:val="0"/>
                <w:sz w:val="19"/>
              </w:rPr>
              <w:t>Fold 2</w:t>
            </w:r>
          </w:p>
        </w:tc>
        <w:tc>
          <w:tcPr>
            <w:tcW w:type="dxa" w:w="1957"/>
            <w:vAlign w:val="center"/>
          </w:tcPr>
          <w:p>
            <w:pPr>
              <w:spacing w:before="0" w:after="0" w:line="240" w:lineRule="auto"/>
              <w:jc w:val="center"/>
            </w:pPr>
            <w:r>
              <w:rPr>
                <w:b w:val="0"/>
                <w:sz w:val="19"/>
              </w:rPr>
              <w:t>2</w:t>
            </w:r>
          </w:p>
        </w:tc>
        <w:tc>
          <w:tcPr>
            <w:tcW w:type="dxa" w:w="1375"/>
            <w:vAlign w:val="center"/>
          </w:tcPr>
          <w:p>
            <w:pPr>
              <w:spacing w:before="0" w:after="0" w:line="240" w:lineRule="auto"/>
              <w:jc w:val="center"/>
            </w:pPr>
            <w:r>
              <w:rPr>
                <w:b w:val="0"/>
                <w:sz w:val="19"/>
              </w:rPr>
              <w:t>19</w:t>
            </w:r>
          </w:p>
        </w:tc>
        <w:tc>
          <w:tcPr>
            <w:tcW w:type="dxa" w:w="1251"/>
            <w:vAlign w:val="center"/>
          </w:tcPr>
          <w:p>
            <w:pPr>
              <w:spacing w:before="0" w:after="0" w:line="240" w:lineRule="auto"/>
              <w:jc w:val="center"/>
            </w:pPr>
            <w:r>
              <w:rPr>
                <w:b w:val="0"/>
                <w:sz w:val="19"/>
              </w:rPr>
              <w:t>80.50</w:t>
            </w:r>
          </w:p>
        </w:tc>
        <w:tc>
          <w:tcPr>
            <w:tcW w:type="dxa" w:w="1075"/>
            <w:vAlign w:val="center"/>
          </w:tcPr>
          <w:p>
            <w:pPr>
              <w:spacing w:before="0" w:after="0" w:line="240" w:lineRule="auto"/>
              <w:jc w:val="center"/>
            </w:pPr>
            <w:r>
              <w:rPr>
                <w:b w:val="0"/>
                <w:sz w:val="19"/>
              </w:rPr>
              <w:t>27</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3</w:t>
            </w:r>
          </w:p>
        </w:tc>
        <w:tc>
          <w:tcPr>
            <w:tcW w:type="dxa" w:w="1957"/>
            <w:vAlign w:val="center"/>
          </w:tcPr>
          <w:p>
            <w:pPr>
              <w:spacing w:before="0" w:after="0" w:line="240" w:lineRule="auto"/>
              <w:jc w:val="center"/>
            </w:pPr>
            <w:r>
              <w:rPr>
                <w:b w:val="0"/>
                <w:sz w:val="19"/>
              </w:rPr>
              <w:t>3</w:t>
            </w:r>
          </w:p>
        </w:tc>
        <w:tc>
          <w:tcPr>
            <w:tcW w:type="dxa" w:w="1375"/>
            <w:vAlign w:val="center"/>
          </w:tcPr>
          <w:p>
            <w:pPr>
              <w:spacing w:before="0" w:after="0" w:line="240" w:lineRule="auto"/>
              <w:jc w:val="center"/>
            </w:pPr>
            <w:r>
              <w:rPr>
                <w:b w:val="0"/>
                <w:sz w:val="19"/>
              </w:rPr>
              <w:t>23</w:t>
            </w:r>
          </w:p>
        </w:tc>
        <w:tc>
          <w:tcPr>
            <w:tcW w:type="dxa" w:w="1251"/>
            <w:vAlign w:val="center"/>
          </w:tcPr>
          <w:p>
            <w:pPr>
              <w:spacing w:before="0" w:after="0" w:line="240" w:lineRule="auto"/>
              <w:jc w:val="center"/>
            </w:pPr>
            <w:r>
              <w:rPr>
                <w:b w:val="0"/>
                <w:sz w:val="19"/>
              </w:rPr>
              <w:t>79.72</w:t>
            </w:r>
          </w:p>
        </w:tc>
        <w:tc>
          <w:tcPr>
            <w:tcW w:type="dxa" w:w="1075"/>
            <w:vAlign w:val="center"/>
          </w:tcPr>
          <w:p>
            <w:pPr>
              <w:spacing w:before="0" w:after="0" w:line="240" w:lineRule="auto"/>
              <w:jc w:val="center"/>
            </w:pPr>
            <w:r>
              <w:rPr>
                <w:b w:val="0"/>
                <w:sz w:val="19"/>
              </w:rPr>
              <w:t>30</w:t>
            </w:r>
          </w:p>
        </w:tc>
        <w:tc>
          <w:tcPr>
            <w:tcW w:type="dxa" w:w="1925"/>
            <w:vAlign w:val="center"/>
          </w:tcPr>
          <w:p>
            <w:pPr>
              <w:spacing w:before="0" w:after="0" w:line="240" w:lineRule="auto"/>
              <w:jc w:val="center"/>
            </w:pPr>
            <w:r>
              <w:rPr>
                <w:b w:val="0"/>
                <w:sz w:val="19"/>
              </w:rPr>
              <w:t>límite de 30 epochs</w:t>
            </w:r>
          </w:p>
        </w:tc>
      </w:tr>
      <w:tr>
        <w:trPr>
          <w:cantSplit/>
        </w:trPr>
        <w:tc>
          <w:tcPr>
            <w:tcW w:type="dxa" w:w="1057"/>
            <w:vAlign w:val="center"/>
          </w:tcPr>
          <w:p>
            <w:pPr>
              <w:spacing w:before="0" w:after="0" w:line="240" w:lineRule="auto"/>
              <w:jc w:val="center"/>
            </w:pPr>
            <w:r>
              <w:rPr>
                <w:b w:val="0"/>
                <w:sz w:val="19"/>
              </w:rPr>
              <w:t>Fold 4</w:t>
            </w:r>
          </w:p>
        </w:tc>
        <w:tc>
          <w:tcPr>
            <w:tcW w:type="dxa" w:w="1957"/>
            <w:vAlign w:val="center"/>
          </w:tcPr>
          <w:p>
            <w:pPr>
              <w:spacing w:before="0" w:after="0" w:line="240" w:lineRule="auto"/>
              <w:jc w:val="center"/>
            </w:pPr>
            <w:r>
              <w:rPr>
                <w:b w:val="0"/>
                <w:sz w:val="19"/>
              </w:rPr>
              <w:t>4</w:t>
            </w:r>
          </w:p>
        </w:tc>
        <w:tc>
          <w:tcPr>
            <w:tcW w:type="dxa" w:w="1375"/>
            <w:vAlign w:val="center"/>
          </w:tcPr>
          <w:p>
            <w:pPr>
              <w:spacing w:before="0" w:after="0" w:line="240" w:lineRule="auto"/>
              <w:jc w:val="center"/>
            </w:pPr>
            <w:r>
              <w:rPr>
                <w:b w:val="0"/>
                <w:sz w:val="19"/>
              </w:rPr>
              <w:t>15</w:t>
            </w:r>
          </w:p>
        </w:tc>
        <w:tc>
          <w:tcPr>
            <w:tcW w:type="dxa" w:w="1251"/>
            <w:vAlign w:val="center"/>
          </w:tcPr>
          <w:p>
            <w:pPr>
              <w:spacing w:before="0" w:after="0" w:line="240" w:lineRule="auto"/>
              <w:jc w:val="center"/>
            </w:pPr>
            <w:r>
              <w:rPr>
                <w:b w:val="0"/>
                <w:sz w:val="19"/>
              </w:rPr>
              <w:t>79.47</w:t>
            </w:r>
          </w:p>
        </w:tc>
        <w:tc>
          <w:tcPr>
            <w:tcW w:type="dxa" w:w="1075"/>
            <w:vAlign w:val="center"/>
          </w:tcPr>
          <w:p>
            <w:pPr>
              <w:spacing w:before="0" w:after="0" w:line="240" w:lineRule="auto"/>
              <w:jc w:val="center"/>
            </w:pPr>
            <w:r>
              <w:rPr>
                <w:b w:val="0"/>
                <w:sz w:val="19"/>
              </w:rPr>
              <w:t>23</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5</w:t>
            </w:r>
          </w:p>
        </w:tc>
        <w:tc>
          <w:tcPr>
            <w:tcW w:type="dxa" w:w="1957"/>
            <w:vAlign w:val="center"/>
          </w:tcPr>
          <w:p>
            <w:pPr>
              <w:spacing w:before="0" w:after="0" w:line="240" w:lineRule="auto"/>
              <w:jc w:val="center"/>
            </w:pPr>
            <w:r>
              <w:rPr>
                <w:b w:val="0"/>
                <w:sz w:val="19"/>
              </w:rPr>
              <w:t>5</w:t>
            </w:r>
          </w:p>
        </w:tc>
        <w:tc>
          <w:tcPr>
            <w:tcW w:type="dxa" w:w="1375"/>
            <w:vAlign w:val="center"/>
          </w:tcPr>
          <w:p>
            <w:pPr>
              <w:spacing w:before="0" w:after="0" w:line="240" w:lineRule="auto"/>
              <w:jc w:val="center"/>
            </w:pPr>
            <w:r>
              <w:rPr>
                <w:b w:val="0"/>
                <w:sz w:val="19"/>
              </w:rPr>
              <w:t>15</w:t>
            </w:r>
          </w:p>
        </w:tc>
        <w:tc>
          <w:tcPr>
            <w:tcW w:type="dxa" w:w="1251"/>
            <w:vAlign w:val="center"/>
          </w:tcPr>
          <w:p>
            <w:pPr>
              <w:spacing w:before="0" w:after="0" w:line="240" w:lineRule="auto"/>
              <w:jc w:val="center"/>
            </w:pPr>
            <w:r>
              <w:rPr>
                <w:b w:val="0"/>
                <w:sz w:val="19"/>
              </w:rPr>
              <w:t>82.47</w:t>
            </w:r>
          </w:p>
        </w:tc>
        <w:tc>
          <w:tcPr>
            <w:tcW w:type="dxa" w:w="1075"/>
            <w:vAlign w:val="center"/>
          </w:tcPr>
          <w:p>
            <w:pPr>
              <w:spacing w:before="0" w:after="0" w:line="240" w:lineRule="auto"/>
              <w:jc w:val="center"/>
            </w:pPr>
            <w:r>
              <w:rPr>
                <w:b w:val="0"/>
                <w:sz w:val="19"/>
              </w:rPr>
              <w:t>23</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6</w:t>
            </w:r>
          </w:p>
        </w:tc>
        <w:tc>
          <w:tcPr>
            <w:tcW w:type="dxa" w:w="1957"/>
            <w:vAlign w:val="center"/>
          </w:tcPr>
          <w:p>
            <w:pPr>
              <w:spacing w:before="0" w:after="0" w:line="240" w:lineRule="auto"/>
              <w:jc w:val="center"/>
            </w:pPr>
            <w:r>
              <w:rPr>
                <w:b w:val="0"/>
                <w:sz w:val="19"/>
              </w:rPr>
              <w:t>1</w:t>
            </w:r>
          </w:p>
        </w:tc>
        <w:tc>
          <w:tcPr>
            <w:tcW w:type="dxa" w:w="1375"/>
            <w:vAlign w:val="center"/>
          </w:tcPr>
          <w:p>
            <w:pPr>
              <w:spacing w:before="0" w:after="0" w:line="240" w:lineRule="auto"/>
              <w:jc w:val="center"/>
            </w:pPr>
            <w:r>
              <w:rPr>
                <w:b w:val="0"/>
                <w:sz w:val="19"/>
              </w:rPr>
              <w:t>16</w:t>
            </w:r>
          </w:p>
        </w:tc>
        <w:tc>
          <w:tcPr>
            <w:tcW w:type="dxa" w:w="1251"/>
            <w:vAlign w:val="center"/>
          </w:tcPr>
          <w:p>
            <w:pPr>
              <w:spacing w:before="0" w:after="0" w:line="240" w:lineRule="auto"/>
              <w:jc w:val="center"/>
            </w:pPr>
            <w:r>
              <w:rPr>
                <w:b w:val="0"/>
                <w:sz w:val="19"/>
              </w:rPr>
              <w:t>88.51</w:t>
            </w:r>
          </w:p>
        </w:tc>
        <w:tc>
          <w:tcPr>
            <w:tcW w:type="dxa" w:w="1075"/>
            <w:vAlign w:val="center"/>
          </w:tcPr>
          <w:p>
            <w:pPr>
              <w:spacing w:before="0" w:after="0" w:line="240" w:lineRule="auto"/>
              <w:jc w:val="center"/>
            </w:pPr>
            <w:r>
              <w:rPr>
                <w:b w:val="0"/>
                <w:sz w:val="19"/>
              </w:rPr>
              <w:t>24</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7</w:t>
            </w:r>
          </w:p>
        </w:tc>
        <w:tc>
          <w:tcPr>
            <w:tcW w:type="dxa" w:w="1957"/>
            <w:vAlign w:val="center"/>
          </w:tcPr>
          <w:p>
            <w:pPr>
              <w:spacing w:before="0" w:after="0" w:line="240" w:lineRule="auto"/>
              <w:jc w:val="center"/>
            </w:pPr>
            <w:r>
              <w:rPr>
                <w:b w:val="0"/>
                <w:sz w:val="19"/>
              </w:rPr>
              <w:t>2</w:t>
            </w:r>
          </w:p>
        </w:tc>
        <w:tc>
          <w:tcPr>
            <w:tcW w:type="dxa" w:w="1375"/>
            <w:vAlign w:val="center"/>
          </w:tcPr>
          <w:p>
            <w:pPr>
              <w:spacing w:before="0" w:after="0" w:line="240" w:lineRule="auto"/>
              <w:jc w:val="center"/>
            </w:pPr>
            <w:r>
              <w:rPr>
                <w:b w:val="0"/>
                <w:sz w:val="19"/>
              </w:rPr>
              <w:t>19</w:t>
            </w:r>
          </w:p>
        </w:tc>
        <w:tc>
          <w:tcPr>
            <w:tcW w:type="dxa" w:w="1251"/>
            <w:vAlign w:val="center"/>
          </w:tcPr>
          <w:p>
            <w:pPr>
              <w:spacing w:before="0" w:after="0" w:line="240" w:lineRule="auto"/>
              <w:jc w:val="center"/>
            </w:pPr>
            <w:r>
              <w:rPr>
                <w:b w:val="0"/>
                <w:sz w:val="19"/>
              </w:rPr>
              <w:t>84.62</w:t>
            </w:r>
          </w:p>
        </w:tc>
        <w:tc>
          <w:tcPr>
            <w:tcW w:type="dxa" w:w="1075"/>
            <w:vAlign w:val="center"/>
          </w:tcPr>
          <w:p>
            <w:pPr>
              <w:spacing w:before="0" w:after="0" w:line="240" w:lineRule="auto"/>
              <w:jc w:val="center"/>
            </w:pPr>
            <w:r>
              <w:rPr>
                <w:b w:val="0"/>
                <w:sz w:val="19"/>
              </w:rPr>
              <w:t>27</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8</w:t>
            </w:r>
          </w:p>
        </w:tc>
        <w:tc>
          <w:tcPr>
            <w:tcW w:type="dxa" w:w="1957"/>
            <w:vAlign w:val="center"/>
          </w:tcPr>
          <w:p>
            <w:pPr>
              <w:spacing w:before="0" w:after="0" w:line="240" w:lineRule="auto"/>
              <w:jc w:val="center"/>
            </w:pPr>
            <w:r>
              <w:rPr>
                <w:b w:val="0"/>
                <w:sz w:val="19"/>
              </w:rPr>
              <w:t>3</w:t>
            </w:r>
          </w:p>
        </w:tc>
        <w:tc>
          <w:tcPr>
            <w:tcW w:type="dxa" w:w="1375"/>
            <w:vAlign w:val="center"/>
          </w:tcPr>
          <w:p>
            <w:pPr>
              <w:spacing w:before="0" w:after="0" w:line="240" w:lineRule="auto"/>
              <w:jc w:val="center"/>
            </w:pPr>
            <w:r>
              <w:rPr>
                <w:b w:val="0"/>
                <w:sz w:val="19"/>
              </w:rPr>
              <w:t>19</w:t>
            </w:r>
          </w:p>
        </w:tc>
        <w:tc>
          <w:tcPr>
            <w:tcW w:type="dxa" w:w="1251"/>
            <w:vAlign w:val="center"/>
          </w:tcPr>
          <w:p>
            <w:pPr>
              <w:spacing w:before="0" w:after="0" w:line="240" w:lineRule="auto"/>
              <w:jc w:val="center"/>
            </w:pPr>
            <w:r>
              <w:rPr>
                <w:b w:val="0"/>
                <w:sz w:val="19"/>
              </w:rPr>
              <w:t>88.49</w:t>
            </w:r>
          </w:p>
        </w:tc>
        <w:tc>
          <w:tcPr>
            <w:tcW w:type="dxa" w:w="1075"/>
            <w:vAlign w:val="center"/>
          </w:tcPr>
          <w:p>
            <w:pPr>
              <w:spacing w:before="0" w:after="0" w:line="240" w:lineRule="auto"/>
              <w:jc w:val="center"/>
            </w:pPr>
            <w:r>
              <w:rPr>
                <w:b w:val="0"/>
                <w:sz w:val="19"/>
              </w:rPr>
              <w:t>27</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9</w:t>
            </w:r>
          </w:p>
        </w:tc>
        <w:tc>
          <w:tcPr>
            <w:tcW w:type="dxa" w:w="1957"/>
            <w:vAlign w:val="center"/>
          </w:tcPr>
          <w:p>
            <w:pPr>
              <w:spacing w:before="0" w:after="0" w:line="240" w:lineRule="auto"/>
              <w:jc w:val="center"/>
            </w:pPr>
            <w:r>
              <w:rPr>
                <w:b w:val="0"/>
                <w:sz w:val="19"/>
              </w:rPr>
              <w:t>4</w:t>
            </w:r>
          </w:p>
        </w:tc>
        <w:tc>
          <w:tcPr>
            <w:tcW w:type="dxa" w:w="1375"/>
            <w:vAlign w:val="center"/>
          </w:tcPr>
          <w:p>
            <w:pPr>
              <w:spacing w:before="0" w:after="0" w:line="240" w:lineRule="auto"/>
              <w:jc w:val="center"/>
            </w:pPr>
            <w:r>
              <w:rPr>
                <w:b w:val="0"/>
                <w:sz w:val="19"/>
              </w:rPr>
              <w:t>11</w:t>
            </w:r>
          </w:p>
        </w:tc>
        <w:tc>
          <w:tcPr>
            <w:tcW w:type="dxa" w:w="1251"/>
            <w:vAlign w:val="center"/>
          </w:tcPr>
          <w:p>
            <w:pPr>
              <w:spacing w:before="0" w:after="0" w:line="240" w:lineRule="auto"/>
              <w:jc w:val="center"/>
            </w:pPr>
            <w:r>
              <w:rPr>
                <w:b w:val="0"/>
                <w:sz w:val="19"/>
              </w:rPr>
              <w:t>79.42</w:t>
            </w:r>
          </w:p>
        </w:tc>
        <w:tc>
          <w:tcPr>
            <w:tcW w:type="dxa" w:w="1075"/>
            <w:vAlign w:val="center"/>
          </w:tcPr>
          <w:p>
            <w:pPr>
              <w:spacing w:before="0" w:after="0" w:line="240" w:lineRule="auto"/>
              <w:jc w:val="center"/>
            </w:pPr>
            <w:r>
              <w:rPr>
                <w:b w:val="0"/>
                <w:sz w:val="19"/>
              </w:rPr>
              <w:t>19</w:t>
            </w:r>
          </w:p>
        </w:tc>
        <w:tc>
          <w:tcPr>
            <w:tcW w:type="dxa" w:w="1925"/>
            <w:vAlign w:val="center"/>
          </w:tcPr>
          <w:p>
            <w:pPr>
              <w:spacing w:before="0" w:after="0" w:line="240" w:lineRule="auto"/>
              <w:jc w:val="center"/>
            </w:pPr>
            <w:r>
              <w:rPr>
                <w:b w:val="0"/>
                <w:sz w:val="19"/>
              </w:rPr>
              <w:t>8 epochs sin mejora</w:t>
            </w:r>
          </w:p>
        </w:tc>
      </w:tr>
      <w:tr>
        <w:trPr>
          <w:cantSplit/>
        </w:trPr>
        <w:tc>
          <w:tcPr>
            <w:tcW w:type="dxa" w:w="1057"/>
            <w:vAlign w:val="center"/>
          </w:tcPr>
          <w:p>
            <w:pPr>
              <w:spacing w:before="0" w:after="0" w:line="240" w:lineRule="auto"/>
              <w:jc w:val="center"/>
            </w:pPr>
            <w:r>
              <w:rPr>
                <w:b w:val="0"/>
                <w:sz w:val="19"/>
              </w:rPr>
              <w:t>Fold 10</w:t>
            </w:r>
          </w:p>
        </w:tc>
        <w:tc>
          <w:tcPr>
            <w:tcW w:type="dxa" w:w="1957"/>
            <w:vAlign w:val="center"/>
          </w:tcPr>
          <w:p>
            <w:pPr>
              <w:spacing w:before="0" w:after="0" w:line="240" w:lineRule="auto"/>
              <w:jc w:val="center"/>
            </w:pPr>
            <w:r>
              <w:rPr>
                <w:b w:val="0"/>
                <w:sz w:val="19"/>
              </w:rPr>
              <w:t>5</w:t>
            </w:r>
          </w:p>
        </w:tc>
        <w:tc>
          <w:tcPr>
            <w:tcW w:type="dxa" w:w="1375"/>
            <w:vAlign w:val="center"/>
          </w:tcPr>
          <w:p>
            <w:pPr>
              <w:spacing w:before="0" w:after="0" w:line="240" w:lineRule="auto"/>
              <w:jc w:val="center"/>
            </w:pPr>
            <w:r>
              <w:rPr>
                <w:b w:val="0"/>
                <w:sz w:val="19"/>
              </w:rPr>
              <w:t>16</w:t>
            </w:r>
          </w:p>
        </w:tc>
        <w:tc>
          <w:tcPr>
            <w:tcW w:type="dxa" w:w="1251"/>
            <w:vAlign w:val="center"/>
          </w:tcPr>
          <w:p>
            <w:pPr>
              <w:spacing w:before="0" w:after="0" w:line="240" w:lineRule="auto"/>
              <w:jc w:val="center"/>
            </w:pPr>
            <w:r>
              <w:rPr>
                <w:b w:val="0"/>
                <w:sz w:val="19"/>
              </w:rPr>
              <w:t>86.37</w:t>
            </w:r>
          </w:p>
        </w:tc>
        <w:tc>
          <w:tcPr>
            <w:tcW w:type="dxa" w:w="1075"/>
            <w:vAlign w:val="center"/>
          </w:tcPr>
          <w:p>
            <w:pPr>
              <w:spacing w:before="0" w:after="0" w:line="240" w:lineRule="auto"/>
              <w:jc w:val="center"/>
            </w:pPr>
            <w:r>
              <w:rPr>
                <w:b w:val="0"/>
                <w:sz w:val="19"/>
              </w:rPr>
              <w:t>24</w:t>
            </w:r>
          </w:p>
        </w:tc>
        <w:tc>
          <w:tcPr>
            <w:tcW w:type="dxa" w:w="1925"/>
            <w:vAlign w:val="center"/>
          </w:tcPr>
          <w:p>
            <w:pPr>
              <w:spacing w:before="0" w:after="0" w:line="240" w:lineRule="auto"/>
              <w:jc w:val="center"/>
            </w:pPr>
            <w:r>
              <w:rPr>
                <w:b w:val="0"/>
                <w:sz w:val="19"/>
              </w:rPr>
              <w:t>8 epochs sin mejora</w:t>
            </w:r>
          </w:p>
        </w:tc>
      </w:tr>
    </w:tbl>
    <w:p>
      <w:r>
        <w:rPr>
          <w:b/>
        </w:rPr>
        <w:t xml:space="preserve">Por qué cada fold para en un epoch distinto: </w:t>
      </w:r>
      <w:r>
        <w:rPr>
          <w:sz w:val="19"/>
        </w:rPr>
        <w:t>cada fold se entrena hasta 30 epochs y se detiene antes si pasan 8 epochs seguidos sin superar su mejor val_F1 (paciencia = 8). Por eso cada fold corta en un epoch distinto: el corte es el epoch elegido + 8, salvo que el fold siga mejorando y llegue al límite de 30. Qué epoch es el mejor depende de las imágenes del fold y del checkpoint de Mendeley del que parte. Siempre se usa el modelo del epoch elegido, no el del último.</w:t>
      </w:r>
    </w:p>
    <w:p>
      <w:r>
        <w:rPr>
          <w:sz w:val="19"/>
        </w:rPr>
        <w:t>Media del F1 de los 10 folds = 84.16 ± 4.53. val_F1 en el epoch elegido es el F1 del fold, porque el mismo fold elige el epoch y se evalúa (ver 1.2). Cada fold k parte del checkpoint de Mendeley del fold ((k − 1) mod 5) + 1.</w:t>
      </w:r>
    </w:p>
    <w:p>
      <w:pPr>
        <w:keepNext/>
      </w:pPr>
      <w:r>
        <w:rPr>
          <w:b/>
        </w:rPr>
        <w:t>Detalle completo — todos los epochs de cada fold (fila resaltada = epoch elegido):</w:t>
      </w:r>
    </w:p>
    <w:p>
      <w:pPr>
        <w:keepNext/>
      </w:pPr>
      <w:r>
        <w:rPr>
          <w:i/>
        </w:rPr>
        <w:t>Fold 1</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63.33</w:t>
            </w:r>
          </w:p>
        </w:tc>
        <w:tc>
          <w:tcPr>
            <w:tcW w:type="dxa" w:w="1774"/>
            <w:vAlign w:val="center"/>
          </w:tcPr>
          <w:p>
            <w:pPr>
              <w:spacing w:before="0" w:after="0" w:line="240" w:lineRule="auto"/>
              <w:jc w:val="center"/>
            </w:pPr>
            <w:r>
              <w:rPr>
                <w:b w:val="0"/>
                <w:sz w:val="19"/>
              </w:rPr>
              <w:t>63.33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61.90</w:t>
            </w:r>
          </w:p>
        </w:tc>
        <w:tc>
          <w:tcPr>
            <w:tcW w:type="dxa" w:w="1774"/>
            <w:vAlign w:val="center"/>
          </w:tcPr>
          <w:p>
            <w:pPr>
              <w:spacing w:before="0" w:after="0" w:line="240" w:lineRule="auto"/>
              <w:jc w:val="center"/>
            </w:pPr>
            <w:r>
              <w:rPr>
                <w:b w:val="0"/>
                <w:sz w:val="19"/>
              </w:rPr>
              <w:t>63.33</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63.64</w:t>
            </w:r>
          </w:p>
        </w:tc>
        <w:tc>
          <w:tcPr>
            <w:tcW w:type="dxa" w:w="1774"/>
            <w:vAlign w:val="center"/>
          </w:tcPr>
          <w:p>
            <w:pPr>
              <w:spacing w:before="0" w:after="0" w:line="240" w:lineRule="auto"/>
              <w:jc w:val="center"/>
            </w:pPr>
            <w:r>
              <w:rPr>
                <w:b w:val="0"/>
                <w:sz w:val="19"/>
              </w:rPr>
              <w:t>63.64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65.66</w:t>
            </w:r>
          </w:p>
        </w:tc>
        <w:tc>
          <w:tcPr>
            <w:tcW w:type="dxa" w:w="1774"/>
            <w:vAlign w:val="center"/>
          </w:tcPr>
          <w:p>
            <w:pPr>
              <w:spacing w:before="0" w:after="0" w:line="240" w:lineRule="auto"/>
              <w:jc w:val="center"/>
            </w:pPr>
            <w:r>
              <w:rPr>
                <w:b w:val="0"/>
                <w:sz w:val="19"/>
              </w:rPr>
              <w:t>65.66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68.83</w:t>
            </w:r>
          </w:p>
        </w:tc>
        <w:tc>
          <w:tcPr>
            <w:tcW w:type="dxa" w:w="1774"/>
            <w:vAlign w:val="center"/>
          </w:tcPr>
          <w:p>
            <w:pPr>
              <w:spacing w:before="0" w:after="0" w:line="240" w:lineRule="auto"/>
              <w:jc w:val="center"/>
            </w:pPr>
            <w:r>
              <w:rPr>
                <w:b w:val="0"/>
                <w:sz w:val="19"/>
              </w:rPr>
              <w:t>68.83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72.85</w:t>
            </w:r>
          </w:p>
        </w:tc>
        <w:tc>
          <w:tcPr>
            <w:tcW w:type="dxa" w:w="1774"/>
            <w:vAlign w:val="center"/>
          </w:tcPr>
          <w:p>
            <w:pPr>
              <w:spacing w:before="0" w:after="0" w:line="240" w:lineRule="auto"/>
              <w:jc w:val="center"/>
            </w:pPr>
            <w:r>
              <w:rPr>
                <w:b w:val="0"/>
                <w:sz w:val="19"/>
              </w:rPr>
              <w:t>72.85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73.82</w:t>
            </w:r>
          </w:p>
        </w:tc>
        <w:tc>
          <w:tcPr>
            <w:tcW w:type="dxa" w:w="1774"/>
            <w:vAlign w:val="center"/>
          </w:tcPr>
          <w:p>
            <w:pPr>
              <w:spacing w:before="0" w:after="0" w:line="240" w:lineRule="auto"/>
              <w:jc w:val="center"/>
            </w:pPr>
            <w:r>
              <w:rPr>
                <w:b w:val="0"/>
                <w:sz w:val="19"/>
              </w:rPr>
              <w:t>73.82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79.22</w:t>
            </w:r>
          </w:p>
        </w:tc>
        <w:tc>
          <w:tcPr>
            <w:tcW w:type="dxa" w:w="1774"/>
            <w:vAlign w:val="center"/>
          </w:tcPr>
          <w:p>
            <w:pPr>
              <w:spacing w:before="0" w:after="0" w:line="240" w:lineRule="auto"/>
              <w:jc w:val="center"/>
            </w:pPr>
            <w:r>
              <w:rPr>
                <w:b w:val="0"/>
                <w:sz w:val="19"/>
              </w:rPr>
              <w:t>79.22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77.92</w:t>
            </w:r>
          </w:p>
        </w:tc>
        <w:tc>
          <w:tcPr>
            <w:tcW w:type="dxa" w:w="1774"/>
            <w:vAlign w:val="center"/>
          </w:tcPr>
          <w:p>
            <w:pPr>
              <w:spacing w:before="0" w:after="0" w:line="240" w:lineRule="auto"/>
              <w:jc w:val="center"/>
            </w:pPr>
            <w:r>
              <w:rPr>
                <w:b w:val="0"/>
                <w:sz w:val="19"/>
              </w:rPr>
              <w:t>79.22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82.10</w:t>
            </w:r>
          </w:p>
        </w:tc>
        <w:tc>
          <w:tcPr>
            <w:tcW w:type="dxa" w:w="1774"/>
            <w:vAlign w:val="center"/>
          </w:tcPr>
          <w:p>
            <w:pPr>
              <w:spacing w:before="0" w:after="0" w:line="240" w:lineRule="auto"/>
              <w:jc w:val="center"/>
            </w:pPr>
            <w:r>
              <w:rPr>
                <w:b w:val="0"/>
                <w:sz w:val="19"/>
              </w:rPr>
              <w:t>82.10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83.64</w:t>
            </w:r>
          </w:p>
        </w:tc>
        <w:tc>
          <w:tcPr>
            <w:tcW w:type="dxa" w:w="1774"/>
            <w:vAlign w:val="center"/>
          </w:tcPr>
          <w:p>
            <w:pPr>
              <w:spacing w:before="0" w:after="0" w:line="240" w:lineRule="auto"/>
              <w:jc w:val="center"/>
            </w:pPr>
            <w:r>
              <w:rPr>
                <w:b w:val="0"/>
                <w:sz w:val="19"/>
              </w:rPr>
              <w:t>83.64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84.42</w:t>
            </w:r>
          </w:p>
        </w:tc>
        <w:tc>
          <w:tcPr>
            <w:tcW w:type="dxa" w:w="1774"/>
            <w:vAlign w:val="center"/>
          </w:tcPr>
          <w:p>
            <w:pPr>
              <w:spacing w:before="0" w:after="0" w:line="240" w:lineRule="auto"/>
              <w:jc w:val="center"/>
            </w:pPr>
            <w:r>
              <w:rPr>
                <w:b w:val="0"/>
                <w:sz w:val="19"/>
              </w:rPr>
              <w:t>84.42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85.65</w:t>
            </w:r>
          </w:p>
        </w:tc>
        <w:tc>
          <w:tcPr>
            <w:tcW w:type="dxa" w:w="1774"/>
            <w:vAlign w:val="center"/>
          </w:tcPr>
          <w:p>
            <w:pPr>
              <w:spacing w:before="0" w:after="0" w:line="240" w:lineRule="auto"/>
              <w:jc w:val="center"/>
            </w:pPr>
            <w:r>
              <w:rPr>
                <w:b w:val="0"/>
                <w:sz w:val="19"/>
              </w:rPr>
              <w:t>85.65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85.65</w:t>
            </w:r>
          </w:p>
        </w:tc>
        <w:tc>
          <w:tcPr>
            <w:tcW w:type="dxa" w:w="1774"/>
            <w:vAlign w:val="center"/>
          </w:tcPr>
          <w:p>
            <w:pPr>
              <w:spacing w:before="0" w:after="0" w:line="240" w:lineRule="auto"/>
              <w:jc w:val="center"/>
            </w:pPr>
            <w:r>
              <w:rPr>
                <w:b w:val="0"/>
                <w:sz w:val="19"/>
              </w:rPr>
              <w:t>85.65</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87.08</w:t>
            </w:r>
          </w:p>
        </w:tc>
        <w:tc>
          <w:tcPr>
            <w:tcW w:type="dxa" w:w="1774"/>
            <w:vAlign w:val="center"/>
          </w:tcPr>
          <w:p>
            <w:pPr>
              <w:spacing w:before="0" w:after="0" w:line="240" w:lineRule="auto"/>
              <w:jc w:val="center"/>
            </w:pPr>
            <w:r>
              <w:rPr>
                <w:b w:val="0"/>
                <w:sz w:val="19"/>
              </w:rPr>
              <w:t>87.08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87.60</w:t>
            </w:r>
          </w:p>
        </w:tc>
        <w:tc>
          <w:tcPr>
            <w:tcW w:type="dxa" w:w="1774"/>
            <w:vAlign w:val="center"/>
          </w:tcPr>
          <w:p>
            <w:pPr>
              <w:spacing w:before="0" w:after="0" w:line="240" w:lineRule="auto"/>
              <w:jc w:val="center"/>
            </w:pPr>
            <w:r>
              <w:rPr>
                <w:b w:val="0"/>
                <w:sz w:val="19"/>
              </w:rPr>
              <w:t>87.60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88.55</w:t>
            </w:r>
          </w:p>
        </w:tc>
        <w:tc>
          <w:tcPr>
            <w:tcW w:type="dxa" w:w="1774"/>
            <w:vAlign w:val="center"/>
          </w:tcPr>
          <w:p>
            <w:pPr>
              <w:spacing w:before="0" w:after="0" w:line="240" w:lineRule="auto"/>
              <w:jc w:val="center"/>
            </w:pPr>
            <w:r>
              <w:rPr>
                <w:b w:val="0"/>
                <w:sz w:val="19"/>
              </w:rPr>
              <w:t>88.55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88.68</w:t>
            </w:r>
          </w:p>
        </w:tc>
        <w:tc>
          <w:tcPr>
            <w:tcW w:type="dxa" w:w="1774"/>
            <w:vAlign w:val="center"/>
          </w:tcPr>
          <w:p>
            <w:pPr>
              <w:spacing w:before="0" w:after="0" w:line="240" w:lineRule="auto"/>
              <w:jc w:val="center"/>
            </w:pPr>
            <w:r>
              <w:rPr>
                <w:b w:val="0"/>
                <w:sz w:val="19"/>
              </w:rPr>
              <w:t>88.68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88.68</w:t>
            </w:r>
          </w:p>
        </w:tc>
        <w:tc>
          <w:tcPr>
            <w:tcW w:type="dxa" w:w="1774"/>
            <w:vAlign w:val="center"/>
          </w:tcPr>
          <w:p>
            <w:pPr>
              <w:spacing w:before="0" w:after="0" w:line="240" w:lineRule="auto"/>
              <w:jc w:val="center"/>
            </w:pPr>
            <w:r>
              <w:rPr>
                <w:b w:val="0"/>
                <w:sz w:val="19"/>
              </w:rPr>
              <w:t>88.68</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88.68</w:t>
            </w:r>
          </w:p>
        </w:tc>
        <w:tc>
          <w:tcPr>
            <w:tcW w:type="dxa" w:w="1774"/>
            <w:vAlign w:val="center"/>
          </w:tcPr>
          <w:p>
            <w:pPr>
              <w:spacing w:before="0" w:after="0" w:line="240" w:lineRule="auto"/>
              <w:jc w:val="center"/>
            </w:pPr>
            <w:r>
              <w:rPr>
                <w:b w:val="0"/>
                <w:sz w:val="19"/>
              </w:rPr>
              <w:t>88.68</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88.68</w:t>
            </w:r>
          </w:p>
        </w:tc>
        <w:tc>
          <w:tcPr>
            <w:tcW w:type="dxa" w:w="1774"/>
            <w:vAlign w:val="center"/>
          </w:tcPr>
          <w:p>
            <w:pPr>
              <w:spacing w:before="0" w:after="0" w:line="240" w:lineRule="auto"/>
              <w:jc w:val="center"/>
            </w:pPr>
            <w:r>
              <w:rPr>
                <w:b w:val="0"/>
                <w:sz w:val="19"/>
              </w:rPr>
              <w:t>88.68</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89.49</w:t>
            </w:r>
          </w:p>
        </w:tc>
        <w:tc>
          <w:tcPr>
            <w:tcW w:type="dxa" w:w="1774"/>
            <w:vAlign w:val="center"/>
          </w:tcPr>
          <w:p>
            <w:pPr>
              <w:spacing w:before="0" w:after="0" w:line="240" w:lineRule="auto"/>
              <w:jc w:val="center"/>
            </w:pPr>
            <w:r>
              <w:rPr>
                <w:b w:val="0"/>
                <w:sz w:val="19"/>
              </w:rPr>
              <w:t>89.49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90.31</w:t>
            </w:r>
          </w:p>
        </w:tc>
        <w:tc>
          <w:tcPr>
            <w:tcW w:type="dxa" w:w="1774"/>
            <w:vAlign w:val="center"/>
          </w:tcPr>
          <w:p>
            <w:pPr>
              <w:spacing w:before="0" w:after="0" w:line="240" w:lineRule="auto"/>
              <w:jc w:val="center"/>
            </w:pPr>
            <w:r>
              <w:rPr>
                <w:b w:val="0"/>
                <w:sz w:val="19"/>
              </w:rPr>
              <w:t>90.31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91.14</w:t>
            </w:r>
          </w:p>
        </w:tc>
        <w:tc>
          <w:tcPr>
            <w:tcW w:type="dxa" w:w="1774"/>
            <w:vAlign w:val="center"/>
          </w:tcPr>
          <w:p>
            <w:pPr>
              <w:spacing w:before="0" w:after="0" w:line="240" w:lineRule="auto"/>
              <w:jc w:val="center"/>
            </w:pPr>
            <w:r>
              <w:rPr>
                <w:b w:val="0"/>
                <w:sz w:val="19"/>
              </w:rPr>
              <w:t>91.14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90.31</w:t>
            </w:r>
          </w:p>
        </w:tc>
        <w:tc>
          <w:tcPr>
            <w:tcW w:type="dxa" w:w="1774"/>
            <w:vAlign w:val="center"/>
          </w:tcPr>
          <w:p>
            <w:pPr>
              <w:spacing w:before="0" w:after="0" w:line="240" w:lineRule="auto"/>
              <w:jc w:val="center"/>
            </w:pPr>
            <w:r>
              <w:rPr>
                <w:b w:val="0"/>
                <w:sz w:val="19"/>
              </w:rPr>
              <w:t>91.14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90.31</w:t>
            </w:r>
          </w:p>
        </w:tc>
        <w:tc>
          <w:tcPr>
            <w:tcW w:type="dxa" w:w="1774"/>
            <w:vAlign w:val="center"/>
          </w:tcPr>
          <w:p>
            <w:pPr>
              <w:spacing w:before="0" w:after="0" w:line="240" w:lineRule="auto"/>
              <w:jc w:val="center"/>
            </w:pPr>
            <w:r>
              <w:rPr>
                <w:b w:val="0"/>
                <w:sz w:val="19"/>
              </w:rPr>
              <w:t>91.14</w:t>
            </w:r>
          </w:p>
        </w:tc>
        <w:tc>
          <w:tcPr>
            <w:tcW w:type="dxa" w:w="3010"/>
            <w:vAlign w:val="center"/>
          </w:tcPr>
          <w:p>
            <w:pPr>
              <w:spacing w:before="0" w:after="0" w:line="240" w:lineRule="auto"/>
              <w:jc w:val="center"/>
            </w:pPr>
            <w:r>
              <w:rPr>
                <w:b w:val="0"/>
                <w:sz w:val="19"/>
              </w:rPr>
              <w:t>2</w:t>
            </w:r>
          </w:p>
        </w:tc>
      </w:tr>
      <w:tr>
        <w:trPr>
          <w:cantSplit/>
        </w:trPr>
        <w:tc>
          <w:tcPr>
            <w:tcW w:type="dxa" w:w="1774"/>
            <w:shd w:val="clear" w:color="auto" w:fill="FFE699"/>
            <w:vAlign w:val="center"/>
          </w:tcPr>
          <w:p>
            <w:pPr>
              <w:spacing w:before="0" w:after="0" w:line="240" w:lineRule="auto"/>
              <w:jc w:val="center"/>
            </w:pPr>
            <w:r>
              <w:rPr>
                <w:b/>
                <w:sz w:val="19"/>
              </w:rPr>
              <w:t>27</w:t>
            </w:r>
          </w:p>
        </w:tc>
        <w:tc>
          <w:tcPr>
            <w:tcW w:type="dxa" w:w="2082"/>
            <w:shd w:val="clear" w:color="auto" w:fill="FFE699"/>
            <w:vAlign w:val="center"/>
          </w:tcPr>
          <w:p>
            <w:pPr>
              <w:spacing w:before="0" w:after="0" w:line="240" w:lineRule="auto"/>
              <w:jc w:val="center"/>
            </w:pPr>
            <w:r>
              <w:rPr>
                <w:b/>
                <w:sz w:val="19"/>
              </w:rPr>
              <w:t>91.98</w:t>
            </w:r>
          </w:p>
        </w:tc>
        <w:tc>
          <w:tcPr>
            <w:tcW w:type="dxa" w:w="1774"/>
            <w:shd w:val="clear" w:color="auto" w:fill="FFE699"/>
            <w:vAlign w:val="center"/>
          </w:tcPr>
          <w:p>
            <w:pPr>
              <w:spacing w:before="0" w:after="0" w:line="240" w:lineRule="auto"/>
              <w:jc w:val="center"/>
            </w:pPr>
            <w:r>
              <w:rPr>
                <w:b/>
                <w:sz w:val="19"/>
              </w:rPr>
              <w:t>91.98</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28</w:t>
            </w:r>
          </w:p>
        </w:tc>
        <w:tc>
          <w:tcPr>
            <w:tcW w:type="dxa" w:w="2082"/>
            <w:vAlign w:val="center"/>
          </w:tcPr>
          <w:p>
            <w:pPr>
              <w:spacing w:before="0" w:after="0" w:line="240" w:lineRule="auto"/>
              <w:jc w:val="center"/>
            </w:pPr>
            <w:r>
              <w:rPr>
                <w:b w:val="0"/>
                <w:sz w:val="19"/>
              </w:rPr>
              <w:t>91.14</w:t>
            </w:r>
          </w:p>
        </w:tc>
        <w:tc>
          <w:tcPr>
            <w:tcW w:type="dxa" w:w="1774"/>
            <w:vAlign w:val="center"/>
          </w:tcPr>
          <w:p>
            <w:pPr>
              <w:spacing w:before="0" w:after="0" w:line="240" w:lineRule="auto"/>
              <w:jc w:val="center"/>
            </w:pPr>
            <w:r>
              <w:rPr>
                <w:b w:val="0"/>
                <w:sz w:val="19"/>
              </w:rPr>
              <w:t>91.98</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29</w:t>
            </w:r>
          </w:p>
        </w:tc>
        <w:tc>
          <w:tcPr>
            <w:tcW w:type="dxa" w:w="2082"/>
            <w:vAlign w:val="center"/>
          </w:tcPr>
          <w:p>
            <w:pPr>
              <w:spacing w:before="0" w:after="0" w:line="240" w:lineRule="auto"/>
              <w:jc w:val="center"/>
            </w:pPr>
            <w:r>
              <w:rPr>
                <w:b w:val="0"/>
                <w:sz w:val="19"/>
              </w:rPr>
              <w:t>91.98</w:t>
            </w:r>
          </w:p>
        </w:tc>
        <w:tc>
          <w:tcPr>
            <w:tcW w:type="dxa" w:w="1774"/>
            <w:vAlign w:val="center"/>
          </w:tcPr>
          <w:p>
            <w:pPr>
              <w:spacing w:before="0" w:after="0" w:line="240" w:lineRule="auto"/>
              <w:jc w:val="center"/>
            </w:pPr>
            <w:r>
              <w:rPr>
                <w:b w:val="0"/>
                <w:sz w:val="19"/>
              </w:rPr>
              <w:t>91.98</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30</w:t>
            </w:r>
          </w:p>
        </w:tc>
        <w:tc>
          <w:tcPr>
            <w:tcW w:type="dxa" w:w="2082"/>
            <w:vAlign w:val="center"/>
          </w:tcPr>
          <w:p>
            <w:pPr>
              <w:spacing w:before="0" w:after="0" w:line="240" w:lineRule="auto"/>
              <w:jc w:val="center"/>
            </w:pPr>
            <w:r>
              <w:rPr>
                <w:b w:val="0"/>
                <w:sz w:val="19"/>
              </w:rPr>
              <w:t>91.14</w:t>
            </w:r>
          </w:p>
        </w:tc>
        <w:tc>
          <w:tcPr>
            <w:tcW w:type="dxa" w:w="1774"/>
            <w:vAlign w:val="center"/>
          </w:tcPr>
          <w:p>
            <w:pPr>
              <w:spacing w:before="0" w:after="0" w:line="240" w:lineRule="auto"/>
              <w:jc w:val="center"/>
            </w:pPr>
            <w:r>
              <w:rPr>
                <w:b w:val="0"/>
                <w:sz w:val="19"/>
              </w:rPr>
              <w:t>91.98</w:t>
            </w:r>
          </w:p>
        </w:tc>
        <w:tc>
          <w:tcPr>
            <w:tcW w:type="dxa" w:w="3010"/>
            <w:vAlign w:val="center"/>
          </w:tcPr>
          <w:p>
            <w:pPr>
              <w:spacing w:before="0" w:after="0" w:line="240" w:lineRule="auto"/>
              <w:jc w:val="center"/>
            </w:pPr>
            <w:r>
              <w:rPr>
                <w:b w:val="0"/>
                <w:sz w:val="19"/>
              </w:rPr>
              <w:t>3</w:t>
            </w:r>
          </w:p>
        </w:tc>
      </w:tr>
    </w:tbl>
    <w:p>
      <w:pPr>
        <w:keepNext/>
      </w:pPr>
      <w:r>
        <w:rPr>
          <w:i/>
        </w:rPr>
        <w:t>Fold 2</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58.57</w:t>
            </w:r>
          </w:p>
        </w:tc>
        <w:tc>
          <w:tcPr>
            <w:tcW w:type="dxa" w:w="1774"/>
            <w:vAlign w:val="center"/>
          </w:tcPr>
          <w:p>
            <w:pPr>
              <w:spacing w:before="0" w:after="0" w:line="240" w:lineRule="auto"/>
              <w:jc w:val="center"/>
            </w:pPr>
            <w:r>
              <w:rPr>
                <w:b w:val="0"/>
                <w:sz w:val="19"/>
              </w:rPr>
              <w:t>58.57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61.69</w:t>
            </w:r>
          </w:p>
        </w:tc>
        <w:tc>
          <w:tcPr>
            <w:tcW w:type="dxa" w:w="1774"/>
            <w:vAlign w:val="center"/>
          </w:tcPr>
          <w:p>
            <w:pPr>
              <w:spacing w:before="0" w:after="0" w:line="240" w:lineRule="auto"/>
              <w:jc w:val="center"/>
            </w:pPr>
            <w:r>
              <w:rPr>
                <w:b w:val="0"/>
                <w:sz w:val="19"/>
              </w:rPr>
              <w:t>61.69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66.35</w:t>
            </w:r>
          </w:p>
        </w:tc>
        <w:tc>
          <w:tcPr>
            <w:tcW w:type="dxa" w:w="1774"/>
            <w:vAlign w:val="center"/>
          </w:tcPr>
          <w:p>
            <w:pPr>
              <w:spacing w:before="0" w:after="0" w:line="240" w:lineRule="auto"/>
              <w:jc w:val="center"/>
            </w:pPr>
            <w:r>
              <w:rPr>
                <w:b w:val="0"/>
                <w:sz w:val="19"/>
              </w:rPr>
              <w:t>66.35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69.43</w:t>
            </w:r>
          </w:p>
        </w:tc>
        <w:tc>
          <w:tcPr>
            <w:tcW w:type="dxa" w:w="1774"/>
            <w:vAlign w:val="center"/>
          </w:tcPr>
          <w:p>
            <w:pPr>
              <w:spacing w:before="0" w:after="0" w:line="240" w:lineRule="auto"/>
              <w:jc w:val="center"/>
            </w:pPr>
            <w:r>
              <w:rPr>
                <w:b w:val="0"/>
                <w:sz w:val="19"/>
              </w:rPr>
              <w:t>69.43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70.00</w:t>
            </w:r>
          </w:p>
        </w:tc>
        <w:tc>
          <w:tcPr>
            <w:tcW w:type="dxa" w:w="1774"/>
            <w:vAlign w:val="center"/>
          </w:tcPr>
          <w:p>
            <w:pPr>
              <w:spacing w:before="0" w:after="0" w:line="240" w:lineRule="auto"/>
              <w:jc w:val="center"/>
            </w:pPr>
            <w:r>
              <w:rPr>
                <w:b w:val="0"/>
                <w:sz w:val="19"/>
              </w:rPr>
              <w:t>70.00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74.93</w:t>
            </w:r>
          </w:p>
        </w:tc>
        <w:tc>
          <w:tcPr>
            <w:tcW w:type="dxa" w:w="1774"/>
            <w:vAlign w:val="center"/>
          </w:tcPr>
          <w:p>
            <w:pPr>
              <w:spacing w:before="0" w:after="0" w:line="240" w:lineRule="auto"/>
              <w:jc w:val="center"/>
            </w:pPr>
            <w:r>
              <w:rPr>
                <w:b w:val="0"/>
                <w:sz w:val="19"/>
              </w:rPr>
              <w:t>74.93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76.66</w:t>
            </w:r>
          </w:p>
        </w:tc>
        <w:tc>
          <w:tcPr>
            <w:tcW w:type="dxa" w:w="1774"/>
            <w:vAlign w:val="center"/>
          </w:tcPr>
          <w:p>
            <w:pPr>
              <w:spacing w:before="0" w:after="0" w:line="240" w:lineRule="auto"/>
              <w:jc w:val="center"/>
            </w:pPr>
            <w:r>
              <w:rPr>
                <w:b w:val="0"/>
                <w:sz w:val="19"/>
              </w:rPr>
              <w:t>76.66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73.50</w:t>
            </w:r>
          </w:p>
        </w:tc>
        <w:tc>
          <w:tcPr>
            <w:tcW w:type="dxa" w:w="1774"/>
            <w:vAlign w:val="center"/>
          </w:tcPr>
          <w:p>
            <w:pPr>
              <w:spacing w:before="0" w:after="0" w:line="240" w:lineRule="auto"/>
              <w:jc w:val="center"/>
            </w:pPr>
            <w:r>
              <w:rPr>
                <w:b w:val="0"/>
                <w:sz w:val="19"/>
              </w:rPr>
              <w:t>76.66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72.86</w:t>
            </w:r>
          </w:p>
        </w:tc>
        <w:tc>
          <w:tcPr>
            <w:tcW w:type="dxa" w:w="1774"/>
            <w:vAlign w:val="center"/>
          </w:tcPr>
          <w:p>
            <w:pPr>
              <w:spacing w:before="0" w:after="0" w:line="240" w:lineRule="auto"/>
              <w:jc w:val="center"/>
            </w:pPr>
            <w:r>
              <w:rPr>
                <w:b w:val="0"/>
                <w:sz w:val="19"/>
              </w:rPr>
              <w:t>76.66</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73.79</w:t>
            </w:r>
          </w:p>
        </w:tc>
        <w:tc>
          <w:tcPr>
            <w:tcW w:type="dxa" w:w="1774"/>
            <w:vAlign w:val="center"/>
          </w:tcPr>
          <w:p>
            <w:pPr>
              <w:spacing w:before="0" w:after="0" w:line="240" w:lineRule="auto"/>
              <w:jc w:val="center"/>
            </w:pPr>
            <w:r>
              <w:rPr>
                <w:b w:val="0"/>
                <w:sz w:val="19"/>
              </w:rPr>
              <w:t>76.66</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74.32</w:t>
            </w:r>
          </w:p>
        </w:tc>
        <w:tc>
          <w:tcPr>
            <w:tcW w:type="dxa" w:w="1774"/>
            <w:vAlign w:val="center"/>
          </w:tcPr>
          <w:p>
            <w:pPr>
              <w:spacing w:before="0" w:after="0" w:line="240" w:lineRule="auto"/>
              <w:jc w:val="center"/>
            </w:pPr>
            <w:r>
              <w:rPr>
                <w:b w:val="0"/>
                <w:sz w:val="19"/>
              </w:rPr>
              <w:t>76.66</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79.59</w:t>
            </w:r>
          </w:p>
        </w:tc>
        <w:tc>
          <w:tcPr>
            <w:tcW w:type="dxa" w:w="1774"/>
            <w:vAlign w:val="center"/>
          </w:tcPr>
          <w:p>
            <w:pPr>
              <w:spacing w:before="0" w:after="0" w:line="240" w:lineRule="auto"/>
              <w:jc w:val="center"/>
            </w:pPr>
            <w:r>
              <w:rPr>
                <w:b w:val="0"/>
                <w:sz w:val="19"/>
              </w:rPr>
              <w:t>79.59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77.15</w:t>
            </w:r>
          </w:p>
        </w:tc>
        <w:tc>
          <w:tcPr>
            <w:tcW w:type="dxa" w:w="1774"/>
            <w:vAlign w:val="center"/>
          </w:tcPr>
          <w:p>
            <w:pPr>
              <w:spacing w:before="0" w:after="0" w:line="240" w:lineRule="auto"/>
              <w:jc w:val="center"/>
            </w:pPr>
            <w:r>
              <w:rPr>
                <w:b w:val="0"/>
                <w:sz w:val="19"/>
              </w:rPr>
              <w:t>79.59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75.54</w:t>
            </w:r>
          </w:p>
        </w:tc>
        <w:tc>
          <w:tcPr>
            <w:tcW w:type="dxa" w:w="1774"/>
            <w:vAlign w:val="center"/>
          </w:tcPr>
          <w:p>
            <w:pPr>
              <w:spacing w:before="0" w:after="0" w:line="240" w:lineRule="auto"/>
              <w:jc w:val="center"/>
            </w:pPr>
            <w:r>
              <w:rPr>
                <w:b w:val="0"/>
                <w:sz w:val="19"/>
              </w:rPr>
              <w:t>79.59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78.29</w:t>
            </w:r>
          </w:p>
        </w:tc>
        <w:tc>
          <w:tcPr>
            <w:tcW w:type="dxa" w:w="1774"/>
            <w:vAlign w:val="center"/>
          </w:tcPr>
          <w:p>
            <w:pPr>
              <w:spacing w:before="0" w:after="0" w:line="240" w:lineRule="auto"/>
              <w:jc w:val="center"/>
            </w:pPr>
            <w:r>
              <w:rPr>
                <w:b w:val="0"/>
                <w:sz w:val="19"/>
              </w:rPr>
              <w:t>79.59</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79.41</w:t>
            </w:r>
          </w:p>
        </w:tc>
        <w:tc>
          <w:tcPr>
            <w:tcW w:type="dxa" w:w="1774"/>
            <w:vAlign w:val="center"/>
          </w:tcPr>
          <w:p>
            <w:pPr>
              <w:spacing w:before="0" w:after="0" w:line="240" w:lineRule="auto"/>
              <w:jc w:val="center"/>
            </w:pPr>
            <w:r>
              <w:rPr>
                <w:b w:val="0"/>
                <w:sz w:val="19"/>
              </w:rPr>
              <w:t>79.59</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79.41</w:t>
            </w:r>
          </w:p>
        </w:tc>
        <w:tc>
          <w:tcPr>
            <w:tcW w:type="dxa" w:w="1774"/>
            <w:vAlign w:val="center"/>
          </w:tcPr>
          <w:p>
            <w:pPr>
              <w:spacing w:before="0" w:after="0" w:line="240" w:lineRule="auto"/>
              <w:jc w:val="center"/>
            </w:pPr>
            <w:r>
              <w:rPr>
                <w:b w:val="0"/>
                <w:sz w:val="19"/>
              </w:rPr>
              <w:t>79.59</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77.15</w:t>
            </w:r>
          </w:p>
        </w:tc>
        <w:tc>
          <w:tcPr>
            <w:tcW w:type="dxa" w:w="1774"/>
            <w:vAlign w:val="center"/>
          </w:tcPr>
          <w:p>
            <w:pPr>
              <w:spacing w:before="0" w:after="0" w:line="240" w:lineRule="auto"/>
              <w:jc w:val="center"/>
            </w:pPr>
            <w:r>
              <w:rPr>
                <w:b w:val="0"/>
                <w:sz w:val="19"/>
              </w:rPr>
              <w:t>79.59</w:t>
            </w:r>
          </w:p>
        </w:tc>
        <w:tc>
          <w:tcPr>
            <w:tcW w:type="dxa" w:w="3010"/>
            <w:vAlign w:val="center"/>
          </w:tcPr>
          <w:p>
            <w:pPr>
              <w:spacing w:before="0" w:after="0" w:line="240" w:lineRule="auto"/>
              <w:jc w:val="center"/>
            </w:pPr>
            <w:r>
              <w:rPr>
                <w:b w:val="0"/>
                <w:sz w:val="19"/>
              </w:rPr>
              <w:t>6</w:t>
            </w:r>
          </w:p>
        </w:tc>
      </w:tr>
      <w:tr>
        <w:trPr>
          <w:cantSplit/>
        </w:trPr>
        <w:tc>
          <w:tcPr>
            <w:tcW w:type="dxa" w:w="1774"/>
            <w:shd w:val="clear" w:color="auto" w:fill="FFE699"/>
            <w:vAlign w:val="center"/>
          </w:tcPr>
          <w:p>
            <w:pPr>
              <w:spacing w:before="0" w:after="0" w:line="240" w:lineRule="auto"/>
              <w:jc w:val="center"/>
            </w:pPr>
            <w:r>
              <w:rPr>
                <w:b/>
                <w:sz w:val="19"/>
              </w:rPr>
              <w:t>19</w:t>
            </w:r>
          </w:p>
        </w:tc>
        <w:tc>
          <w:tcPr>
            <w:tcW w:type="dxa" w:w="2082"/>
            <w:shd w:val="clear" w:color="auto" w:fill="FFE699"/>
            <w:vAlign w:val="center"/>
          </w:tcPr>
          <w:p>
            <w:pPr>
              <w:spacing w:before="0" w:after="0" w:line="240" w:lineRule="auto"/>
              <w:jc w:val="center"/>
            </w:pPr>
            <w:r>
              <w:rPr>
                <w:b/>
                <w:sz w:val="19"/>
              </w:rPr>
              <w:t>80.50</w:t>
            </w:r>
          </w:p>
        </w:tc>
        <w:tc>
          <w:tcPr>
            <w:tcW w:type="dxa" w:w="1774"/>
            <w:shd w:val="clear" w:color="auto" w:fill="FFE699"/>
            <w:vAlign w:val="center"/>
          </w:tcPr>
          <w:p>
            <w:pPr>
              <w:spacing w:before="0" w:after="0" w:line="240" w:lineRule="auto"/>
              <w:jc w:val="center"/>
            </w:pPr>
            <w:r>
              <w:rPr>
                <w:b/>
                <w:sz w:val="19"/>
              </w:rPr>
              <w:t>80.50</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80.50</w:t>
            </w:r>
          </w:p>
        </w:tc>
        <w:tc>
          <w:tcPr>
            <w:tcW w:type="dxa" w:w="1774"/>
            <w:vAlign w:val="center"/>
          </w:tcPr>
          <w:p>
            <w:pPr>
              <w:spacing w:before="0" w:after="0" w:line="240" w:lineRule="auto"/>
              <w:jc w:val="center"/>
            </w:pPr>
            <w:r>
              <w:rPr>
                <w:b w:val="0"/>
                <w:sz w:val="19"/>
              </w:rPr>
              <w:t>80.50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80.50</w:t>
            </w:r>
          </w:p>
        </w:tc>
        <w:tc>
          <w:tcPr>
            <w:tcW w:type="dxa" w:w="1774"/>
            <w:vAlign w:val="center"/>
          </w:tcPr>
          <w:p>
            <w:pPr>
              <w:spacing w:before="0" w:after="0" w:line="240" w:lineRule="auto"/>
              <w:jc w:val="center"/>
            </w:pPr>
            <w:r>
              <w:rPr>
                <w:b w:val="0"/>
                <w:sz w:val="19"/>
              </w:rPr>
              <w:t>80.50</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80.50</w:t>
            </w:r>
          </w:p>
        </w:tc>
        <w:tc>
          <w:tcPr>
            <w:tcW w:type="dxa" w:w="1774"/>
            <w:vAlign w:val="center"/>
          </w:tcPr>
          <w:p>
            <w:pPr>
              <w:spacing w:before="0" w:after="0" w:line="240" w:lineRule="auto"/>
              <w:jc w:val="center"/>
            </w:pPr>
            <w:r>
              <w:rPr>
                <w:b w:val="0"/>
                <w:sz w:val="19"/>
              </w:rPr>
              <w:t>80.50</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80.50</w:t>
            </w:r>
          </w:p>
        </w:tc>
        <w:tc>
          <w:tcPr>
            <w:tcW w:type="dxa" w:w="1774"/>
            <w:vAlign w:val="center"/>
          </w:tcPr>
          <w:p>
            <w:pPr>
              <w:spacing w:before="0" w:after="0" w:line="240" w:lineRule="auto"/>
              <w:jc w:val="center"/>
            </w:pPr>
            <w:r>
              <w:rPr>
                <w:b w:val="0"/>
                <w:sz w:val="19"/>
              </w:rPr>
              <w:t>80.50</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80.50</w:t>
            </w:r>
          </w:p>
        </w:tc>
        <w:tc>
          <w:tcPr>
            <w:tcW w:type="dxa" w:w="1774"/>
            <w:vAlign w:val="center"/>
          </w:tcPr>
          <w:p>
            <w:pPr>
              <w:spacing w:before="0" w:after="0" w:line="240" w:lineRule="auto"/>
              <w:jc w:val="center"/>
            </w:pPr>
            <w:r>
              <w:rPr>
                <w:b w:val="0"/>
                <w:sz w:val="19"/>
              </w:rPr>
              <w:t>80.50</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80.50</w:t>
            </w:r>
          </w:p>
        </w:tc>
        <w:tc>
          <w:tcPr>
            <w:tcW w:type="dxa" w:w="1774"/>
            <w:vAlign w:val="center"/>
          </w:tcPr>
          <w:p>
            <w:pPr>
              <w:spacing w:before="0" w:after="0" w:line="240" w:lineRule="auto"/>
              <w:jc w:val="center"/>
            </w:pPr>
            <w:r>
              <w:rPr>
                <w:b w:val="0"/>
                <w:sz w:val="19"/>
              </w:rPr>
              <w:t>80.50</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80.50</w:t>
            </w:r>
          </w:p>
        </w:tc>
        <w:tc>
          <w:tcPr>
            <w:tcW w:type="dxa" w:w="1774"/>
            <w:vAlign w:val="center"/>
          </w:tcPr>
          <w:p>
            <w:pPr>
              <w:spacing w:before="0" w:after="0" w:line="240" w:lineRule="auto"/>
              <w:jc w:val="center"/>
            </w:pPr>
            <w:r>
              <w:rPr>
                <w:b w:val="0"/>
                <w:sz w:val="19"/>
              </w:rPr>
              <w:t>80.50</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80.50</w:t>
            </w:r>
          </w:p>
        </w:tc>
        <w:tc>
          <w:tcPr>
            <w:tcW w:type="dxa" w:w="1774"/>
            <w:vAlign w:val="center"/>
          </w:tcPr>
          <w:p>
            <w:pPr>
              <w:spacing w:before="0" w:after="0" w:line="240" w:lineRule="auto"/>
              <w:jc w:val="center"/>
            </w:pPr>
            <w:r>
              <w:rPr>
                <w:b w:val="0"/>
                <w:sz w:val="19"/>
              </w:rPr>
              <w:t>80.50</w:t>
            </w:r>
          </w:p>
        </w:tc>
        <w:tc>
          <w:tcPr>
            <w:tcW w:type="dxa" w:w="3010"/>
            <w:vAlign w:val="center"/>
          </w:tcPr>
          <w:p>
            <w:pPr>
              <w:spacing w:before="0" w:after="0" w:line="240" w:lineRule="auto"/>
              <w:jc w:val="center"/>
            </w:pPr>
            <w:r>
              <w:rPr>
                <w:b w:val="0"/>
                <w:sz w:val="19"/>
              </w:rPr>
              <w:t>8</w:t>
            </w:r>
          </w:p>
        </w:tc>
      </w:tr>
    </w:tbl>
    <w:p>
      <w:pPr>
        <w:keepNext/>
      </w:pPr>
      <w:r>
        <w:rPr>
          <w:i/>
        </w:rPr>
        <w:t>Fold 3</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56.52</w:t>
            </w:r>
          </w:p>
        </w:tc>
        <w:tc>
          <w:tcPr>
            <w:tcW w:type="dxa" w:w="1774"/>
            <w:vAlign w:val="center"/>
          </w:tcPr>
          <w:p>
            <w:pPr>
              <w:spacing w:before="0" w:after="0" w:line="240" w:lineRule="auto"/>
              <w:jc w:val="center"/>
            </w:pPr>
            <w:r>
              <w:rPr>
                <w:b w:val="0"/>
                <w:sz w:val="19"/>
              </w:rPr>
              <w:t>56.52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56.22</w:t>
            </w:r>
          </w:p>
        </w:tc>
        <w:tc>
          <w:tcPr>
            <w:tcW w:type="dxa" w:w="1774"/>
            <w:vAlign w:val="center"/>
          </w:tcPr>
          <w:p>
            <w:pPr>
              <w:spacing w:before="0" w:after="0" w:line="240" w:lineRule="auto"/>
              <w:jc w:val="center"/>
            </w:pPr>
            <w:r>
              <w:rPr>
                <w:b w:val="0"/>
                <w:sz w:val="19"/>
              </w:rPr>
              <w:t>56.52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60.82</w:t>
            </w:r>
          </w:p>
        </w:tc>
        <w:tc>
          <w:tcPr>
            <w:tcW w:type="dxa" w:w="1774"/>
            <w:vAlign w:val="center"/>
          </w:tcPr>
          <w:p>
            <w:pPr>
              <w:spacing w:before="0" w:after="0" w:line="240" w:lineRule="auto"/>
              <w:jc w:val="center"/>
            </w:pPr>
            <w:r>
              <w:rPr>
                <w:b w:val="0"/>
                <w:sz w:val="19"/>
              </w:rPr>
              <w:t>60.82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63.29</w:t>
            </w:r>
          </w:p>
        </w:tc>
        <w:tc>
          <w:tcPr>
            <w:tcW w:type="dxa" w:w="1774"/>
            <w:vAlign w:val="center"/>
          </w:tcPr>
          <w:p>
            <w:pPr>
              <w:spacing w:before="0" w:after="0" w:line="240" w:lineRule="auto"/>
              <w:jc w:val="center"/>
            </w:pPr>
            <w:r>
              <w:rPr>
                <w:b w:val="0"/>
                <w:sz w:val="19"/>
              </w:rPr>
              <w:t>63.29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68.19</w:t>
            </w:r>
          </w:p>
        </w:tc>
        <w:tc>
          <w:tcPr>
            <w:tcW w:type="dxa" w:w="1774"/>
            <w:vAlign w:val="center"/>
          </w:tcPr>
          <w:p>
            <w:pPr>
              <w:spacing w:before="0" w:after="0" w:line="240" w:lineRule="auto"/>
              <w:jc w:val="center"/>
            </w:pPr>
            <w:r>
              <w:rPr>
                <w:b w:val="0"/>
                <w:sz w:val="19"/>
              </w:rPr>
              <w:t>68.19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70.06</w:t>
            </w:r>
          </w:p>
        </w:tc>
        <w:tc>
          <w:tcPr>
            <w:tcW w:type="dxa" w:w="1774"/>
            <w:vAlign w:val="center"/>
          </w:tcPr>
          <w:p>
            <w:pPr>
              <w:spacing w:before="0" w:after="0" w:line="240" w:lineRule="auto"/>
              <w:jc w:val="center"/>
            </w:pPr>
            <w:r>
              <w:rPr>
                <w:b w:val="0"/>
                <w:sz w:val="19"/>
              </w:rPr>
              <w:t>70.06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68.38</w:t>
            </w:r>
          </w:p>
        </w:tc>
        <w:tc>
          <w:tcPr>
            <w:tcW w:type="dxa" w:w="1774"/>
            <w:vAlign w:val="center"/>
          </w:tcPr>
          <w:p>
            <w:pPr>
              <w:spacing w:before="0" w:after="0" w:line="240" w:lineRule="auto"/>
              <w:jc w:val="center"/>
            </w:pPr>
            <w:r>
              <w:rPr>
                <w:b w:val="0"/>
                <w:sz w:val="19"/>
              </w:rPr>
              <w:t>70.06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69.59</w:t>
            </w:r>
          </w:p>
        </w:tc>
        <w:tc>
          <w:tcPr>
            <w:tcW w:type="dxa" w:w="1774"/>
            <w:vAlign w:val="center"/>
          </w:tcPr>
          <w:p>
            <w:pPr>
              <w:spacing w:before="0" w:after="0" w:line="240" w:lineRule="auto"/>
              <w:jc w:val="center"/>
            </w:pPr>
            <w:r>
              <w:rPr>
                <w:b w:val="0"/>
                <w:sz w:val="19"/>
              </w:rPr>
              <w:t>70.06</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74.19</w:t>
            </w:r>
          </w:p>
        </w:tc>
        <w:tc>
          <w:tcPr>
            <w:tcW w:type="dxa" w:w="1774"/>
            <w:vAlign w:val="center"/>
          </w:tcPr>
          <w:p>
            <w:pPr>
              <w:spacing w:before="0" w:after="0" w:line="240" w:lineRule="auto"/>
              <w:jc w:val="center"/>
            </w:pPr>
            <w:r>
              <w:rPr>
                <w:b w:val="0"/>
                <w:sz w:val="19"/>
              </w:rPr>
              <w:t>74.19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71.49</w:t>
            </w:r>
          </w:p>
        </w:tc>
        <w:tc>
          <w:tcPr>
            <w:tcW w:type="dxa" w:w="1774"/>
            <w:vAlign w:val="center"/>
          </w:tcPr>
          <w:p>
            <w:pPr>
              <w:spacing w:before="0" w:after="0" w:line="240" w:lineRule="auto"/>
              <w:jc w:val="center"/>
            </w:pPr>
            <w:r>
              <w:rPr>
                <w:b w:val="0"/>
                <w:sz w:val="19"/>
              </w:rPr>
              <w:t>74.19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71.49</w:t>
            </w:r>
          </w:p>
        </w:tc>
        <w:tc>
          <w:tcPr>
            <w:tcW w:type="dxa" w:w="1774"/>
            <w:vAlign w:val="center"/>
          </w:tcPr>
          <w:p>
            <w:pPr>
              <w:spacing w:before="0" w:after="0" w:line="240" w:lineRule="auto"/>
              <w:jc w:val="center"/>
            </w:pPr>
            <w:r>
              <w:rPr>
                <w:b w:val="0"/>
                <w:sz w:val="19"/>
              </w:rPr>
              <w:t>74.19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76.03</w:t>
            </w:r>
          </w:p>
        </w:tc>
        <w:tc>
          <w:tcPr>
            <w:tcW w:type="dxa" w:w="1774"/>
            <w:vAlign w:val="center"/>
          </w:tcPr>
          <w:p>
            <w:pPr>
              <w:spacing w:before="0" w:after="0" w:line="240" w:lineRule="auto"/>
              <w:jc w:val="center"/>
            </w:pPr>
            <w:r>
              <w:rPr>
                <w:b w:val="0"/>
                <w:sz w:val="19"/>
              </w:rPr>
              <w:t>76.03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77.12</w:t>
            </w:r>
          </w:p>
        </w:tc>
        <w:tc>
          <w:tcPr>
            <w:tcW w:type="dxa" w:w="1774"/>
            <w:vAlign w:val="center"/>
          </w:tcPr>
          <w:p>
            <w:pPr>
              <w:spacing w:before="0" w:after="0" w:line="240" w:lineRule="auto"/>
              <w:jc w:val="center"/>
            </w:pPr>
            <w:r>
              <w:rPr>
                <w:b w:val="0"/>
                <w:sz w:val="19"/>
              </w:rPr>
              <w:t>77.12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77.87</w:t>
            </w:r>
          </w:p>
        </w:tc>
        <w:tc>
          <w:tcPr>
            <w:tcW w:type="dxa" w:w="1774"/>
            <w:vAlign w:val="center"/>
          </w:tcPr>
          <w:p>
            <w:pPr>
              <w:spacing w:before="0" w:after="0" w:line="240" w:lineRule="auto"/>
              <w:jc w:val="center"/>
            </w:pPr>
            <w:r>
              <w:rPr>
                <w:b w:val="0"/>
                <w:sz w:val="19"/>
              </w:rPr>
              <w:t>77.87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78.64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78.64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77.54</w:t>
            </w:r>
          </w:p>
        </w:tc>
        <w:tc>
          <w:tcPr>
            <w:tcW w:type="dxa" w:w="1774"/>
            <w:vAlign w:val="center"/>
          </w:tcPr>
          <w:p>
            <w:pPr>
              <w:spacing w:before="0" w:after="0" w:line="240" w:lineRule="auto"/>
              <w:jc w:val="center"/>
            </w:pPr>
            <w:r>
              <w:rPr>
                <w:b w:val="0"/>
                <w:sz w:val="19"/>
              </w:rPr>
              <w:t>78.64</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78.64</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77.54</w:t>
            </w:r>
          </w:p>
        </w:tc>
        <w:tc>
          <w:tcPr>
            <w:tcW w:type="dxa" w:w="1774"/>
            <w:vAlign w:val="center"/>
          </w:tcPr>
          <w:p>
            <w:pPr>
              <w:spacing w:before="0" w:after="0" w:line="240" w:lineRule="auto"/>
              <w:jc w:val="center"/>
            </w:pPr>
            <w:r>
              <w:rPr>
                <w:b w:val="0"/>
                <w:sz w:val="19"/>
              </w:rPr>
              <w:t>78.64</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77.54</w:t>
            </w:r>
          </w:p>
        </w:tc>
        <w:tc>
          <w:tcPr>
            <w:tcW w:type="dxa" w:w="1774"/>
            <w:vAlign w:val="center"/>
          </w:tcPr>
          <w:p>
            <w:pPr>
              <w:spacing w:before="0" w:after="0" w:line="240" w:lineRule="auto"/>
              <w:jc w:val="center"/>
            </w:pPr>
            <w:r>
              <w:rPr>
                <w:b w:val="0"/>
                <w:sz w:val="19"/>
              </w:rPr>
              <w:t>78.64</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78.64</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77.54</w:t>
            </w:r>
          </w:p>
        </w:tc>
        <w:tc>
          <w:tcPr>
            <w:tcW w:type="dxa" w:w="1774"/>
            <w:vAlign w:val="center"/>
          </w:tcPr>
          <w:p>
            <w:pPr>
              <w:spacing w:before="0" w:after="0" w:line="240" w:lineRule="auto"/>
              <w:jc w:val="center"/>
            </w:pPr>
            <w:r>
              <w:rPr>
                <w:b w:val="0"/>
                <w:sz w:val="19"/>
              </w:rPr>
              <w:t>78.64</w:t>
            </w:r>
          </w:p>
        </w:tc>
        <w:tc>
          <w:tcPr>
            <w:tcW w:type="dxa" w:w="3010"/>
            <w:vAlign w:val="center"/>
          </w:tcPr>
          <w:p>
            <w:pPr>
              <w:spacing w:before="0" w:after="0" w:line="240" w:lineRule="auto"/>
              <w:jc w:val="center"/>
            </w:pPr>
            <w:r>
              <w:rPr>
                <w:b w:val="0"/>
                <w:sz w:val="19"/>
              </w:rPr>
              <w:t>7</w:t>
            </w:r>
          </w:p>
        </w:tc>
      </w:tr>
      <w:tr>
        <w:trPr>
          <w:cantSplit/>
        </w:trPr>
        <w:tc>
          <w:tcPr>
            <w:tcW w:type="dxa" w:w="1774"/>
            <w:shd w:val="clear" w:color="auto" w:fill="FFE699"/>
            <w:vAlign w:val="center"/>
          </w:tcPr>
          <w:p>
            <w:pPr>
              <w:spacing w:before="0" w:after="0" w:line="240" w:lineRule="auto"/>
              <w:jc w:val="center"/>
            </w:pPr>
            <w:r>
              <w:rPr>
                <w:b/>
                <w:sz w:val="19"/>
              </w:rPr>
              <w:t>23</w:t>
            </w:r>
          </w:p>
        </w:tc>
        <w:tc>
          <w:tcPr>
            <w:tcW w:type="dxa" w:w="2082"/>
            <w:shd w:val="clear" w:color="auto" w:fill="FFE699"/>
            <w:vAlign w:val="center"/>
          </w:tcPr>
          <w:p>
            <w:pPr>
              <w:spacing w:before="0" w:after="0" w:line="240" w:lineRule="auto"/>
              <w:jc w:val="center"/>
            </w:pPr>
            <w:r>
              <w:rPr>
                <w:b/>
                <w:sz w:val="19"/>
              </w:rPr>
              <w:t>79.72</w:t>
            </w:r>
          </w:p>
        </w:tc>
        <w:tc>
          <w:tcPr>
            <w:tcW w:type="dxa" w:w="1774"/>
            <w:shd w:val="clear" w:color="auto" w:fill="FFE699"/>
            <w:vAlign w:val="center"/>
          </w:tcPr>
          <w:p>
            <w:pPr>
              <w:spacing w:before="0" w:after="0" w:line="240" w:lineRule="auto"/>
              <w:jc w:val="center"/>
            </w:pPr>
            <w:r>
              <w:rPr>
                <w:b/>
                <w:sz w:val="19"/>
              </w:rPr>
              <w:t>79.72</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79.72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79.72</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79.72</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79.72</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28</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79.72</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29</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79.72</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30</w:t>
            </w:r>
          </w:p>
        </w:tc>
        <w:tc>
          <w:tcPr>
            <w:tcW w:type="dxa" w:w="2082"/>
            <w:vAlign w:val="center"/>
          </w:tcPr>
          <w:p>
            <w:pPr>
              <w:spacing w:before="0" w:after="0" w:line="240" w:lineRule="auto"/>
              <w:jc w:val="center"/>
            </w:pPr>
            <w:r>
              <w:rPr>
                <w:b w:val="0"/>
                <w:sz w:val="19"/>
              </w:rPr>
              <w:t>78.64</w:t>
            </w:r>
          </w:p>
        </w:tc>
        <w:tc>
          <w:tcPr>
            <w:tcW w:type="dxa" w:w="1774"/>
            <w:vAlign w:val="center"/>
          </w:tcPr>
          <w:p>
            <w:pPr>
              <w:spacing w:before="0" w:after="0" w:line="240" w:lineRule="auto"/>
              <w:jc w:val="center"/>
            </w:pPr>
            <w:r>
              <w:rPr>
                <w:b w:val="0"/>
                <w:sz w:val="19"/>
              </w:rPr>
              <w:t>79.72</w:t>
            </w:r>
          </w:p>
        </w:tc>
        <w:tc>
          <w:tcPr>
            <w:tcW w:type="dxa" w:w="3010"/>
            <w:vAlign w:val="center"/>
          </w:tcPr>
          <w:p>
            <w:pPr>
              <w:spacing w:before="0" w:after="0" w:line="240" w:lineRule="auto"/>
              <w:jc w:val="center"/>
            </w:pPr>
            <w:r>
              <w:rPr>
                <w:b w:val="0"/>
                <w:sz w:val="19"/>
              </w:rPr>
              <w:t>7</w:t>
            </w:r>
          </w:p>
        </w:tc>
      </w:tr>
    </w:tbl>
    <w:p>
      <w:pPr>
        <w:keepNext/>
      </w:pPr>
      <w:r>
        <w:rPr>
          <w:i/>
        </w:rPr>
        <w:t>Fold 4</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54.77</w:t>
            </w:r>
          </w:p>
        </w:tc>
        <w:tc>
          <w:tcPr>
            <w:tcW w:type="dxa" w:w="1774"/>
            <w:vAlign w:val="center"/>
          </w:tcPr>
          <w:p>
            <w:pPr>
              <w:spacing w:before="0" w:after="0" w:line="240" w:lineRule="auto"/>
              <w:jc w:val="center"/>
            </w:pPr>
            <w:r>
              <w:rPr>
                <w:b w:val="0"/>
                <w:sz w:val="19"/>
              </w:rPr>
              <w:t>54.77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53.21</w:t>
            </w:r>
          </w:p>
        </w:tc>
        <w:tc>
          <w:tcPr>
            <w:tcW w:type="dxa" w:w="1774"/>
            <w:vAlign w:val="center"/>
          </w:tcPr>
          <w:p>
            <w:pPr>
              <w:spacing w:before="0" w:after="0" w:line="240" w:lineRule="auto"/>
              <w:jc w:val="center"/>
            </w:pPr>
            <w:r>
              <w:rPr>
                <w:b w:val="0"/>
                <w:sz w:val="19"/>
              </w:rPr>
              <w:t>54.77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56.79</w:t>
            </w:r>
          </w:p>
        </w:tc>
        <w:tc>
          <w:tcPr>
            <w:tcW w:type="dxa" w:w="1774"/>
            <w:vAlign w:val="center"/>
          </w:tcPr>
          <w:p>
            <w:pPr>
              <w:spacing w:before="0" w:after="0" w:line="240" w:lineRule="auto"/>
              <w:jc w:val="center"/>
            </w:pPr>
            <w:r>
              <w:rPr>
                <w:b w:val="0"/>
                <w:sz w:val="19"/>
              </w:rPr>
              <w:t>56.79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59.70</w:t>
            </w:r>
          </w:p>
        </w:tc>
        <w:tc>
          <w:tcPr>
            <w:tcW w:type="dxa" w:w="1774"/>
            <w:vAlign w:val="center"/>
          </w:tcPr>
          <w:p>
            <w:pPr>
              <w:spacing w:before="0" w:after="0" w:line="240" w:lineRule="auto"/>
              <w:jc w:val="center"/>
            </w:pPr>
            <w:r>
              <w:rPr>
                <w:b w:val="0"/>
                <w:sz w:val="19"/>
              </w:rPr>
              <w:t>59.70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59.17</w:t>
            </w:r>
          </w:p>
        </w:tc>
        <w:tc>
          <w:tcPr>
            <w:tcW w:type="dxa" w:w="1774"/>
            <w:vAlign w:val="center"/>
          </w:tcPr>
          <w:p>
            <w:pPr>
              <w:spacing w:before="0" w:after="0" w:line="240" w:lineRule="auto"/>
              <w:jc w:val="center"/>
            </w:pPr>
            <w:r>
              <w:rPr>
                <w:b w:val="0"/>
                <w:sz w:val="19"/>
              </w:rPr>
              <w:t>59.70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66.27</w:t>
            </w:r>
          </w:p>
        </w:tc>
        <w:tc>
          <w:tcPr>
            <w:tcW w:type="dxa" w:w="1774"/>
            <w:vAlign w:val="center"/>
          </w:tcPr>
          <w:p>
            <w:pPr>
              <w:spacing w:before="0" w:after="0" w:line="240" w:lineRule="auto"/>
              <w:jc w:val="center"/>
            </w:pPr>
            <w:r>
              <w:rPr>
                <w:b w:val="0"/>
                <w:sz w:val="19"/>
              </w:rPr>
              <w:t>66.27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65.81</w:t>
            </w:r>
          </w:p>
        </w:tc>
        <w:tc>
          <w:tcPr>
            <w:tcW w:type="dxa" w:w="1774"/>
            <w:vAlign w:val="center"/>
          </w:tcPr>
          <w:p>
            <w:pPr>
              <w:spacing w:before="0" w:after="0" w:line="240" w:lineRule="auto"/>
              <w:jc w:val="center"/>
            </w:pPr>
            <w:r>
              <w:rPr>
                <w:b w:val="0"/>
                <w:sz w:val="19"/>
              </w:rPr>
              <w:t>66.27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74.04</w:t>
            </w:r>
          </w:p>
        </w:tc>
        <w:tc>
          <w:tcPr>
            <w:tcW w:type="dxa" w:w="1774"/>
            <w:vAlign w:val="center"/>
          </w:tcPr>
          <w:p>
            <w:pPr>
              <w:spacing w:before="0" w:after="0" w:line="240" w:lineRule="auto"/>
              <w:jc w:val="center"/>
            </w:pPr>
            <w:r>
              <w:rPr>
                <w:b w:val="0"/>
                <w:sz w:val="19"/>
              </w:rPr>
              <w:t>74.04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63.57</w:t>
            </w:r>
          </w:p>
        </w:tc>
        <w:tc>
          <w:tcPr>
            <w:tcW w:type="dxa" w:w="1774"/>
            <w:vAlign w:val="center"/>
          </w:tcPr>
          <w:p>
            <w:pPr>
              <w:spacing w:before="0" w:after="0" w:line="240" w:lineRule="auto"/>
              <w:jc w:val="center"/>
            </w:pPr>
            <w:r>
              <w:rPr>
                <w:b w:val="0"/>
                <w:sz w:val="19"/>
              </w:rPr>
              <w:t>74.04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75.05</w:t>
            </w:r>
          </w:p>
        </w:tc>
        <w:tc>
          <w:tcPr>
            <w:tcW w:type="dxa" w:w="1774"/>
            <w:vAlign w:val="center"/>
          </w:tcPr>
          <w:p>
            <w:pPr>
              <w:spacing w:before="0" w:after="0" w:line="240" w:lineRule="auto"/>
              <w:jc w:val="center"/>
            </w:pPr>
            <w:r>
              <w:rPr>
                <w:b w:val="0"/>
                <w:sz w:val="19"/>
              </w:rPr>
              <w:t>75.05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75.77</w:t>
            </w:r>
          </w:p>
        </w:tc>
        <w:tc>
          <w:tcPr>
            <w:tcW w:type="dxa" w:w="1774"/>
            <w:vAlign w:val="center"/>
          </w:tcPr>
          <w:p>
            <w:pPr>
              <w:spacing w:before="0" w:after="0" w:line="240" w:lineRule="auto"/>
              <w:jc w:val="center"/>
            </w:pPr>
            <w:r>
              <w:rPr>
                <w:b w:val="0"/>
                <w:sz w:val="19"/>
              </w:rPr>
              <w:t>75.77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75.77</w:t>
            </w:r>
          </w:p>
        </w:tc>
        <w:tc>
          <w:tcPr>
            <w:tcW w:type="dxa" w:w="1774"/>
            <w:vAlign w:val="center"/>
          </w:tcPr>
          <w:p>
            <w:pPr>
              <w:spacing w:before="0" w:after="0" w:line="240" w:lineRule="auto"/>
              <w:jc w:val="center"/>
            </w:pPr>
            <w:r>
              <w:rPr>
                <w:b w:val="0"/>
                <w:sz w:val="19"/>
              </w:rPr>
              <w:t>75.77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76.49</w:t>
            </w:r>
          </w:p>
        </w:tc>
        <w:tc>
          <w:tcPr>
            <w:tcW w:type="dxa" w:w="1774"/>
            <w:vAlign w:val="center"/>
          </w:tcPr>
          <w:p>
            <w:pPr>
              <w:spacing w:before="0" w:after="0" w:line="240" w:lineRule="auto"/>
              <w:jc w:val="center"/>
            </w:pPr>
            <w:r>
              <w:rPr>
                <w:b w:val="0"/>
                <w:sz w:val="19"/>
              </w:rPr>
              <w:t>76.49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76.49</w:t>
            </w:r>
          </w:p>
        </w:tc>
        <w:tc>
          <w:tcPr>
            <w:tcW w:type="dxa" w:w="1774"/>
            <w:vAlign w:val="center"/>
          </w:tcPr>
          <w:p>
            <w:pPr>
              <w:spacing w:before="0" w:after="0" w:line="240" w:lineRule="auto"/>
              <w:jc w:val="center"/>
            </w:pPr>
            <w:r>
              <w:rPr>
                <w:b w:val="0"/>
                <w:sz w:val="19"/>
              </w:rPr>
              <w:t>76.49</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15</w:t>
            </w:r>
          </w:p>
        </w:tc>
        <w:tc>
          <w:tcPr>
            <w:tcW w:type="dxa" w:w="2082"/>
            <w:shd w:val="clear" w:color="auto" w:fill="FFE699"/>
            <w:vAlign w:val="center"/>
          </w:tcPr>
          <w:p>
            <w:pPr>
              <w:spacing w:before="0" w:after="0" w:line="240" w:lineRule="auto"/>
              <w:jc w:val="center"/>
            </w:pPr>
            <w:r>
              <w:rPr>
                <w:b/>
                <w:sz w:val="19"/>
              </w:rPr>
              <w:t>79.47</w:t>
            </w:r>
          </w:p>
        </w:tc>
        <w:tc>
          <w:tcPr>
            <w:tcW w:type="dxa" w:w="1774"/>
            <w:shd w:val="clear" w:color="auto" w:fill="FFE699"/>
            <w:vAlign w:val="center"/>
          </w:tcPr>
          <w:p>
            <w:pPr>
              <w:spacing w:before="0" w:after="0" w:line="240" w:lineRule="auto"/>
              <w:jc w:val="center"/>
            </w:pPr>
            <w:r>
              <w:rPr>
                <w:b/>
                <w:sz w:val="19"/>
              </w:rPr>
              <w:t>79.47</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76.49</w:t>
            </w:r>
          </w:p>
        </w:tc>
        <w:tc>
          <w:tcPr>
            <w:tcW w:type="dxa" w:w="1774"/>
            <w:vAlign w:val="center"/>
          </w:tcPr>
          <w:p>
            <w:pPr>
              <w:spacing w:before="0" w:after="0" w:line="240" w:lineRule="auto"/>
              <w:jc w:val="center"/>
            </w:pPr>
            <w:r>
              <w:rPr>
                <w:b w:val="0"/>
                <w:sz w:val="19"/>
              </w:rPr>
              <w:t>79.47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77.50</w:t>
            </w:r>
          </w:p>
        </w:tc>
        <w:tc>
          <w:tcPr>
            <w:tcW w:type="dxa" w:w="1774"/>
            <w:vAlign w:val="center"/>
          </w:tcPr>
          <w:p>
            <w:pPr>
              <w:spacing w:before="0" w:after="0" w:line="240" w:lineRule="auto"/>
              <w:jc w:val="center"/>
            </w:pPr>
            <w:r>
              <w:rPr>
                <w:b w:val="0"/>
                <w:sz w:val="19"/>
              </w:rPr>
              <w:t>79.47</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77.50</w:t>
            </w:r>
          </w:p>
        </w:tc>
        <w:tc>
          <w:tcPr>
            <w:tcW w:type="dxa" w:w="1774"/>
            <w:vAlign w:val="center"/>
          </w:tcPr>
          <w:p>
            <w:pPr>
              <w:spacing w:before="0" w:after="0" w:line="240" w:lineRule="auto"/>
              <w:jc w:val="center"/>
            </w:pPr>
            <w:r>
              <w:rPr>
                <w:b w:val="0"/>
                <w:sz w:val="19"/>
              </w:rPr>
              <w:t>79.47</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79.47</w:t>
            </w:r>
          </w:p>
        </w:tc>
        <w:tc>
          <w:tcPr>
            <w:tcW w:type="dxa" w:w="1774"/>
            <w:vAlign w:val="center"/>
          </w:tcPr>
          <w:p>
            <w:pPr>
              <w:spacing w:before="0" w:after="0" w:line="240" w:lineRule="auto"/>
              <w:jc w:val="center"/>
            </w:pPr>
            <w:r>
              <w:rPr>
                <w:b w:val="0"/>
                <w:sz w:val="19"/>
              </w:rPr>
              <w:t>79.47</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77.50</w:t>
            </w:r>
          </w:p>
        </w:tc>
        <w:tc>
          <w:tcPr>
            <w:tcW w:type="dxa" w:w="1774"/>
            <w:vAlign w:val="center"/>
          </w:tcPr>
          <w:p>
            <w:pPr>
              <w:spacing w:before="0" w:after="0" w:line="240" w:lineRule="auto"/>
              <w:jc w:val="center"/>
            </w:pPr>
            <w:r>
              <w:rPr>
                <w:b w:val="0"/>
                <w:sz w:val="19"/>
              </w:rPr>
              <w:t>79.47</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78.49</w:t>
            </w:r>
          </w:p>
        </w:tc>
        <w:tc>
          <w:tcPr>
            <w:tcW w:type="dxa" w:w="1774"/>
            <w:vAlign w:val="center"/>
          </w:tcPr>
          <w:p>
            <w:pPr>
              <w:spacing w:before="0" w:after="0" w:line="240" w:lineRule="auto"/>
              <w:jc w:val="center"/>
            </w:pPr>
            <w:r>
              <w:rPr>
                <w:b w:val="0"/>
                <w:sz w:val="19"/>
              </w:rPr>
              <w:t>79.47</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78.49</w:t>
            </w:r>
          </w:p>
        </w:tc>
        <w:tc>
          <w:tcPr>
            <w:tcW w:type="dxa" w:w="1774"/>
            <w:vAlign w:val="center"/>
          </w:tcPr>
          <w:p>
            <w:pPr>
              <w:spacing w:before="0" w:after="0" w:line="240" w:lineRule="auto"/>
              <w:jc w:val="center"/>
            </w:pPr>
            <w:r>
              <w:rPr>
                <w:b w:val="0"/>
                <w:sz w:val="19"/>
              </w:rPr>
              <w:t>79.47</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78.49</w:t>
            </w:r>
          </w:p>
        </w:tc>
        <w:tc>
          <w:tcPr>
            <w:tcW w:type="dxa" w:w="1774"/>
            <w:vAlign w:val="center"/>
          </w:tcPr>
          <w:p>
            <w:pPr>
              <w:spacing w:before="0" w:after="0" w:line="240" w:lineRule="auto"/>
              <w:jc w:val="center"/>
            </w:pPr>
            <w:r>
              <w:rPr>
                <w:b w:val="0"/>
                <w:sz w:val="19"/>
              </w:rPr>
              <w:t>79.47</w:t>
            </w:r>
          </w:p>
        </w:tc>
        <w:tc>
          <w:tcPr>
            <w:tcW w:type="dxa" w:w="3010"/>
            <w:vAlign w:val="center"/>
          </w:tcPr>
          <w:p>
            <w:pPr>
              <w:spacing w:before="0" w:after="0" w:line="240" w:lineRule="auto"/>
              <w:jc w:val="center"/>
            </w:pPr>
            <w:r>
              <w:rPr>
                <w:b w:val="0"/>
                <w:sz w:val="19"/>
              </w:rPr>
              <w:t>8</w:t>
            </w:r>
          </w:p>
        </w:tc>
      </w:tr>
    </w:tbl>
    <w:p>
      <w:pPr>
        <w:keepNext/>
      </w:pPr>
      <w:r>
        <w:rPr>
          <w:i/>
        </w:rPr>
        <w:t>Fold 5</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54.20</w:t>
            </w:r>
          </w:p>
        </w:tc>
        <w:tc>
          <w:tcPr>
            <w:tcW w:type="dxa" w:w="1774"/>
            <w:vAlign w:val="center"/>
          </w:tcPr>
          <w:p>
            <w:pPr>
              <w:spacing w:before="0" w:after="0" w:line="240" w:lineRule="auto"/>
              <w:jc w:val="center"/>
            </w:pPr>
            <w:r>
              <w:rPr>
                <w:b w:val="0"/>
                <w:sz w:val="19"/>
              </w:rPr>
              <w:t>54.20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58.21</w:t>
            </w:r>
          </w:p>
        </w:tc>
        <w:tc>
          <w:tcPr>
            <w:tcW w:type="dxa" w:w="1774"/>
            <w:vAlign w:val="center"/>
          </w:tcPr>
          <w:p>
            <w:pPr>
              <w:spacing w:before="0" w:after="0" w:line="240" w:lineRule="auto"/>
              <w:jc w:val="center"/>
            </w:pPr>
            <w:r>
              <w:rPr>
                <w:b w:val="0"/>
                <w:sz w:val="19"/>
              </w:rPr>
              <w:t>58.21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58.83</w:t>
            </w:r>
          </w:p>
        </w:tc>
        <w:tc>
          <w:tcPr>
            <w:tcW w:type="dxa" w:w="1774"/>
            <w:vAlign w:val="center"/>
          </w:tcPr>
          <w:p>
            <w:pPr>
              <w:spacing w:before="0" w:after="0" w:line="240" w:lineRule="auto"/>
              <w:jc w:val="center"/>
            </w:pPr>
            <w:r>
              <w:rPr>
                <w:b w:val="0"/>
                <w:sz w:val="19"/>
              </w:rPr>
              <w:t>58.83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63.94</w:t>
            </w:r>
          </w:p>
        </w:tc>
        <w:tc>
          <w:tcPr>
            <w:tcW w:type="dxa" w:w="1774"/>
            <w:vAlign w:val="center"/>
          </w:tcPr>
          <w:p>
            <w:pPr>
              <w:spacing w:before="0" w:after="0" w:line="240" w:lineRule="auto"/>
              <w:jc w:val="center"/>
            </w:pPr>
            <w:r>
              <w:rPr>
                <w:b w:val="0"/>
                <w:sz w:val="19"/>
              </w:rPr>
              <w:t>63.94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67.26</w:t>
            </w:r>
          </w:p>
        </w:tc>
        <w:tc>
          <w:tcPr>
            <w:tcW w:type="dxa" w:w="1774"/>
            <w:vAlign w:val="center"/>
          </w:tcPr>
          <w:p>
            <w:pPr>
              <w:spacing w:before="0" w:after="0" w:line="240" w:lineRule="auto"/>
              <w:jc w:val="center"/>
            </w:pPr>
            <w:r>
              <w:rPr>
                <w:b w:val="0"/>
                <w:sz w:val="19"/>
              </w:rPr>
              <w:t>67.26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74.54</w:t>
            </w:r>
          </w:p>
        </w:tc>
        <w:tc>
          <w:tcPr>
            <w:tcW w:type="dxa" w:w="1774"/>
            <w:vAlign w:val="center"/>
          </w:tcPr>
          <w:p>
            <w:pPr>
              <w:spacing w:before="0" w:after="0" w:line="240" w:lineRule="auto"/>
              <w:jc w:val="center"/>
            </w:pPr>
            <w:r>
              <w:rPr>
                <w:b w:val="0"/>
                <w:sz w:val="19"/>
              </w:rPr>
              <w:t>74.54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73.97</w:t>
            </w:r>
          </w:p>
        </w:tc>
        <w:tc>
          <w:tcPr>
            <w:tcW w:type="dxa" w:w="1774"/>
            <w:vAlign w:val="center"/>
          </w:tcPr>
          <w:p>
            <w:pPr>
              <w:spacing w:before="0" w:after="0" w:line="240" w:lineRule="auto"/>
              <w:jc w:val="center"/>
            </w:pPr>
            <w:r>
              <w:rPr>
                <w:b w:val="0"/>
                <w:sz w:val="19"/>
              </w:rPr>
              <w:t>74.54</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77.40</w:t>
            </w:r>
          </w:p>
        </w:tc>
        <w:tc>
          <w:tcPr>
            <w:tcW w:type="dxa" w:w="1774"/>
            <w:vAlign w:val="center"/>
          </w:tcPr>
          <w:p>
            <w:pPr>
              <w:spacing w:before="0" w:after="0" w:line="240" w:lineRule="auto"/>
              <w:jc w:val="center"/>
            </w:pPr>
            <w:r>
              <w:rPr>
                <w:b w:val="0"/>
                <w:sz w:val="19"/>
              </w:rPr>
              <w:t>77.40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76.41</w:t>
            </w:r>
          </w:p>
        </w:tc>
        <w:tc>
          <w:tcPr>
            <w:tcW w:type="dxa" w:w="1774"/>
            <w:vAlign w:val="center"/>
          </w:tcPr>
          <w:p>
            <w:pPr>
              <w:spacing w:before="0" w:after="0" w:line="240" w:lineRule="auto"/>
              <w:jc w:val="center"/>
            </w:pPr>
            <w:r>
              <w:rPr>
                <w:b w:val="0"/>
                <w:sz w:val="19"/>
              </w:rPr>
              <w:t>77.40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77.89</w:t>
            </w:r>
          </w:p>
        </w:tc>
        <w:tc>
          <w:tcPr>
            <w:tcW w:type="dxa" w:w="1774"/>
            <w:vAlign w:val="center"/>
          </w:tcPr>
          <w:p>
            <w:pPr>
              <w:spacing w:before="0" w:after="0" w:line="240" w:lineRule="auto"/>
              <w:jc w:val="center"/>
            </w:pPr>
            <w:r>
              <w:rPr>
                <w:b w:val="0"/>
                <w:sz w:val="19"/>
              </w:rPr>
              <w:t>77.89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77.89</w:t>
            </w:r>
          </w:p>
        </w:tc>
        <w:tc>
          <w:tcPr>
            <w:tcW w:type="dxa" w:w="1774"/>
            <w:vAlign w:val="center"/>
          </w:tcPr>
          <w:p>
            <w:pPr>
              <w:spacing w:before="0" w:after="0" w:line="240" w:lineRule="auto"/>
              <w:jc w:val="center"/>
            </w:pPr>
            <w:r>
              <w:rPr>
                <w:b w:val="0"/>
                <w:sz w:val="19"/>
              </w:rPr>
              <w:t>77.89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79.17</w:t>
            </w:r>
          </w:p>
        </w:tc>
        <w:tc>
          <w:tcPr>
            <w:tcW w:type="dxa" w:w="1774"/>
            <w:vAlign w:val="center"/>
          </w:tcPr>
          <w:p>
            <w:pPr>
              <w:spacing w:before="0" w:after="0" w:line="240" w:lineRule="auto"/>
              <w:jc w:val="center"/>
            </w:pPr>
            <w:r>
              <w:rPr>
                <w:b w:val="0"/>
                <w:sz w:val="19"/>
              </w:rPr>
              <w:t>79.17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79.59</w:t>
            </w:r>
          </w:p>
        </w:tc>
        <w:tc>
          <w:tcPr>
            <w:tcW w:type="dxa" w:w="1774"/>
            <w:vAlign w:val="center"/>
          </w:tcPr>
          <w:p>
            <w:pPr>
              <w:spacing w:before="0" w:after="0" w:line="240" w:lineRule="auto"/>
              <w:jc w:val="center"/>
            </w:pPr>
            <w:r>
              <w:rPr>
                <w:b w:val="0"/>
                <w:sz w:val="19"/>
              </w:rPr>
              <w:t>79.59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79.17</w:t>
            </w:r>
          </w:p>
        </w:tc>
        <w:tc>
          <w:tcPr>
            <w:tcW w:type="dxa" w:w="1774"/>
            <w:vAlign w:val="center"/>
          </w:tcPr>
          <w:p>
            <w:pPr>
              <w:spacing w:before="0" w:after="0" w:line="240" w:lineRule="auto"/>
              <w:jc w:val="center"/>
            </w:pPr>
            <w:r>
              <w:rPr>
                <w:b w:val="0"/>
                <w:sz w:val="19"/>
              </w:rPr>
              <w:t>79.59</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15</w:t>
            </w:r>
          </w:p>
        </w:tc>
        <w:tc>
          <w:tcPr>
            <w:tcW w:type="dxa" w:w="2082"/>
            <w:shd w:val="clear" w:color="auto" w:fill="FFE699"/>
            <w:vAlign w:val="center"/>
          </w:tcPr>
          <w:p>
            <w:pPr>
              <w:spacing w:before="0" w:after="0" w:line="240" w:lineRule="auto"/>
              <w:jc w:val="center"/>
            </w:pPr>
            <w:r>
              <w:rPr>
                <w:b/>
                <w:sz w:val="19"/>
              </w:rPr>
              <w:t>82.47</w:t>
            </w:r>
          </w:p>
        </w:tc>
        <w:tc>
          <w:tcPr>
            <w:tcW w:type="dxa" w:w="1774"/>
            <w:shd w:val="clear" w:color="auto" w:fill="FFE699"/>
            <w:vAlign w:val="center"/>
          </w:tcPr>
          <w:p>
            <w:pPr>
              <w:spacing w:before="0" w:after="0" w:line="240" w:lineRule="auto"/>
              <w:jc w:val="center"/>
            </w:pPr>
            <w:r>
              <w:rPr>
                <w:b/>
                <w:sz w:val="19"/>
              </w:rPr>
              <w:t>82.47</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82.47</w:t>
            </w:r>
          </w:p>
        </w:tc>
        <w:tc>
          <w:tcPr>
            <w:tcW w:type="dxa" w:w="1774"/>
            <w:vAlign w:val="center"/>
          </w:tcPr>
          <w:p>
            <w:pPr>
              <w:spacing w:before="0" w:after="0" w:line="240" w:lineRule="auto"/>
              <w:jc w:val="center"/>
            </w:pPr>
            <w:r>
              <w:rPr>
                <w:b w:val="0"/>
                <w:sz w:val="19"/>
              </w:rPr>
              <w:t>82.47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81.25</w:t>
            </w:r>
          </w:p>
        </w:tc>
        <w:tc>
          <w:tcPr>
            <w:tcW w:type="dxa" w:w="1774"/>
            <w:vAlign w:val="center"/>
          </w:tcPr>
          <w:p>
            <w:pPr>
              <w:spacing w:before="0" w:after="0" w:line="240" w:lineRule="auto"/>
              <w:jc w:val="center"/>
            </w:pPr>
            <w:r>
              <w:rPr>
                <w:b w:val="0"/>
                <w:sz w:val="19"/>
              </w:rPr>
              <w:t>82.47</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79.97</w:t>
            </w:r>
          </w:p>
        </w:tc>
        <w:tc>
          <w:tcPr>
            <w:tcW w:type="dxa" w:w="1774"/>
            <w:vAlign w:val="center"/>
          </w:tcPr>
          <w:p>
            <w:pPr>
              <w:spacing w:before="0" w:after="0" w:line="240" w:lineRule="auto"/>
              <w:jc w:val="center"/>
            </w:pPr>
            <w:r>
              <w:rPr>
                <w:b w:val="0"/>
                <w:sz w:val="19"/>
              </w:rPr>
              <w:t>82.47</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82.47</w:t>
            </w:r>
          </w:p>
        </w:tc>
        <w:tc>
          <w:tcPr>
            <w:tcW w:type="dxa" w:w="1774"/>
            <w:vAlign w:val="center"/>
          </w:tcPr>
          <w:p>
            <w:pPr>
              <w:spacing w:before="0" w:after="0" w:line="240" w:lineRule="auto"/>
              <w:jc w:val="center"/>
            </w:pPr>
            <w:r>
              <w:rPr>
                <w:b w:val="0"/>
                <w:sz w:val="19"/>
              </w:rPr>
              <w:t>82.47</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81.98</w:t>
            </w:r>
          </w:p>
        </w:tc>
        <w:tc>
          <w:tcPr>
            <w:tcW w:type="dxa" w:w="1774"/>
            <w:vAlign w:val="center"/>
          </w:tcPr>
          <w:p>
            <w:pPr>
              <w:spacing w:before="0" w:after="0" w:line="240" w:lineRule="auto"/>
              <w:jc w:val="center"/>
            </w:pPr>
            <w:r>
              <w:rPr>
                <w:b w:val="0"/>
                <w:sz w:val="19"/>
              </w:rPr>
              <w:t>82.47</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82.47</w:t>
            </w:r>
          </w:p>
        </w:tc>
        <w:tc>
          <w:tcPr>
            <w:tcW w:type="dxa" w:w="1774"/>
            <w:vAlign w:val="center"/>
          </w:tcPr>
          <w:p>
            <w:pPr>
              <w:spacing w:before="0" w:after="0" w:line="240" w:lineRule="auto"/>
              <w:jc w:val="center"/>
            </w:pPr>
            <w:r>
              <w:rPr>
                <w:b w:val="0"/>
                <w:sz w:val="19"/>
              </w:rPr>
              <w:t>82.47</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82.47</w:t>
            </w:r>
          </w:p>
        </w:tc>
        <w:tc>
          <w:tcPr>
            <w:tcW w:type="dxa" w:w="1774"/>
            <w:vAlign w:val="center"/>
          </w:tcPr>
          <w:p>
            <w:pPr>
              <w:spacing w:before="0" w:after="0" w:line="240" w:lineRule="auto"/>
              <w:jc w:val="center"/>
            </w:pPr>
            <w:r>
              <w:rPr>
                <w:b w:val="0"/>
                <w:sz w:val="19"/>
              </w:rPr>
              <w:t>82.47</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82.47</w:t>
            </w:r>
          </w:p>
        </w:tc>
        <w:tc>
          <w:tcPr>
            <w:tcW w:type="dxa" w:w="1774"/>
            <w:vAlign w:val="center"/>
          </w:tcPr>
          <w:p>
            <w:pPr>
              <w:spacing w:before="0" w:after="0" w:line="240" w:lineRule="auto"/>
              <w:jc w:val="center"/>
            </w:pPr>
            <w:r>
              <w:rPr>
                <w:b w:val="0"/>
                <w:sz w:val="19"/>
              </w:rPr>
              <w:t>82.47</w:t>
            </w:r>
          </w:p>
        </w:tc>
        <w:tc>
          <w:tcPr>
            <w:tcW w:type="dxa" w:w="3010"/>
            <w:vAlign w:val="center"/>
          </w:tcPr>
          <w:p>
            <w:pPr>
              <w:spacing w:before="0" w:after="0" w:line="240" w:lineRule="auto"/>
              <w:jc w:val="center"/>
            </w:pPr>
            <w:r>
              <w:rPr>
                <w:b w:val="0"/>
                <w:sz w:val="19"/>
              </w:rPr>
              <w:t>8</w:t>
            </w:r>
          </w:p>
        </w:tc>
      </w:tr>
    </w:tbl>
    <w:p>
      <w:pPr>
        <w:keepNext/>
      </w:pPr>
      <w:r>
        <w:rPr>
          <w:i/>
        </w:rPr>
        <w:t>Fold 6</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63.56</w:t>
            </w:r>
          </w:p>
        </w:tc>
        <w:tc>
          <w:tcPr>
            <w:tcW w:type="dxa" w:w="1774"/>
            <w:vAlign w:val="center"/>
          </w:tcPr>
          <w:p>
            <w:pPr>
              <w:spacing w:before="0" w:after="0" w:line="240" w:lineRule="auto"/>
              <w:jc w:val="center"/>
            </w:pPr>
            <w:r>
              <w:rPr>
                <w:b w:val="0"/>
                <w:sz w:val="19"/>
              </w:rPr>
              <w:t>63.56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64.33</w:t>
            </w:r>
          </w:p>
        </w:tc>
        <w:tc>
          <w:tcPr>
            <w:tcW w:type="dxa" w:w="1774"/>
            <w:vAlign w:val="center"/>
          </w:tcPr>
          <w:p>
            <w:pPr>
              <w:spacing w:before="0" w:after="0" w:line="240" w:lineRule="auto"/>
              <w:jc w:val="center"/>
            </w:pPr>
            <w:r>
              <w:rPr>
                <w:b w:val="0"/>
                <w:sz w:val="19"/>
              </w:rPr>
              <w:t>64.33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67.41</w:t>
            </w:r>
          </w:p>
        </w:tc>
        <w:tc>
          <w:tcPr>
            <w:tcW w:type="dxa" w:w="1774"/>
            <w:vAlign w:val="center"/>
          </w:tcPr>
          <w:p>
            <w:pPr>
              <w:spacing w:before="0" w:after="0" w:line="240" w:lineRule="auto"/>
              <w:jc w:val="center"/>
            </w:pPr>
            <w:r>
              <w:rPr>
                <w:b w:val="0"/>
                <w:sz w:val="19"/>
              </w:rPr>
              <w:t>67.41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72.82</w:t>
            </w:r>
          </w:p>
        </w:tc>
        <w:tc>
          <w:tcPr>
            <w:tcW w:type="dxa" w:w="1774"/>
            <w:vAlign w:val="center"/>
          </w:tcPr>
          <w:p>
            <w:pPr>
              <w:spacing w:before="0" w:after="0" w:line="240" w:lineRule="auto"/>
              <w:jc w:val="center"/>
            </w:pPr>
            <w:r>
              <w:rPr>
                <w:b w:val="0"/>
                <w:sz w:val="19"/>
              </w:rPr>
              <w:t>72.82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74.86</w:t>
            </w:r>
          </w:p>
        </w:tc>
        <w:tc>
          <w:tcPr>
            <w:tcW w:type="dxa" w:w="1774"/>
            <w:vAlign w:val="center"/>
          </w:tcPr>
          <w:p>
            <w:pPr>
              <w:spacing w:before="0" w:after="0" w:line="240" w:lineRule="auto"/>
              <w:jc w:val="center"/>
            </w:pPr>
            <w:r>
              <w:rPr>
                <w:b w:val="0"/>
                <w:sz w:val="19"/>
              </w:rPr>
              <w:t>74.86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80.49</w:t>
            </w:r>
          </w:p>
        </w:tc>
        <w:tc>
          <w:tcPr>
            <w:tcW w:type="dxa" w:w="1774"/>
            <w:vAlign w:val="center"/>
          </w:tcPr>
          <w:p>
            <w:pPr>
              <w:spacing w:before="0" w:after="0" w:line="240" w:lineRule="auto"/>
              <w:jc w:val="center"/>
            </w:pPr>
            <w:r>
              <w:rPr>
                <w:b w:val="0"/>
                <w:sz w:val="19"/>
              </w:rPr>
              <w:t>80.49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79.06</w:t>
            </w:r>
          </w:p>
        </w:tc>
        <w:tc>
          <w:tcPr>
            <w:tcW w:type="dxa" w:w="1774"/>
            <w:vAlign w:val="center"/>
          </w:tcPr>
          <w:p>
            <w:pPr>
              <w:spacing w:before="0" w:after="0" w:line="240" w:lineRule="auto"/>
              <w:jc w:val="center"/>
            </w:pPr>
            <w:r>
              <w:rPr>
                <w:b w:val="0"/>
                <w:sz w:val="19"/>
              </w:rPr>
              <w:t>80.49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83.18</w:t>
            </w:r>
          </w:p>
        </w:tc>
        <w:tc>
          <w:tcPr>
            <w:tcW w:type="dxa" w:w="1774"/>
            <w:vAlign w:val="center"/>
          </w:tcPr>
          <w:p>
            <w:pPr>
              <w:spacing w:before="0" w:after="0" w:line="240" w:lineRule="auto"/>
              <w:jc w:val="center"/>
            </w:pPr>
            <w:r>
              <w:rPr>
                <w:b w:val="0"/>
                <w:sz w:val="19"/>
              </w:rPr>
              <w:t>83.18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83.36</w:t>
            </w:r>
          </w:p>
        </w:tc>
        <w:tc>
          <w:tcPr>
            <w:tcW w:type="dxa" w:w="1774"/>
            <w:vAlign w:val="center"/>
          </w:tcPr>
          <w:p>
            <w:pPr>
              <w:spacing w:before="0" w:after="0" w:line="240" w:lineRule="auto"/>
              <w:jc w:val="center"/>
            </w:pPr>
            <w:r>
              <w:rPr>
                <w:b w:val="0"/>
                <w:sz w:val="19"/>
              </w:rPr>
              <w:t>83.36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84.20</w:t>
            </w:r>
          </w:p>
        </w:tc>
        <w:tc>
          <w:tcPr>
            <w:tcW w:type="dxa" w:w="1774"/>
            <w:vAlign w:val="center"/>
          </w:tcPr>
          <w:p>
            <w:pPr>
              <w:spacing w:before="0" w:after="0" w:line="240" w:lineRule="auto"/>
              <w:jc w:val="center"/>
            </w:pPr>
            <w:r>
              <w:rPr>
                <w:b w:val="0"/>
                <w:sz w:val="19"/>
              </w:rPr>
              <w:t>84.20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86.60</w:t>
            </w:r>
          </w:p>
        </w:tc>
        <w:tc>
          <w:tcPr>
            <w:tcW w:type="dxa" w:w="1774"/>
            <w:vAlign w:val="center"/>
          </w:tcPr>
          <w:p>
            <w:pPr>
              <w:spacing w:before="0" w:after="0" w:line="240" w:lineRule="auto"/>
              <w:jc w:val="center"/>
            </w:pPr>
            <w:r>
              <w:rPr>
                <w:b w:val="0"/>
                <w:sz w:val="19"/>
              </w:rPr>
              <w:t>86.60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86.60</w:t>
            </w:r>
          </w:p>
        </w:tc>
        <w:tc>
          <w:tcPr>
            <w:tcW w:type="dxa" w:w="1774"/>
            <w:vAlign w:val="center"/>
          </w:tcPr>
          <w:p>
            <w:pPr>
              <w:spacing w:before="0" w:after="0" w:line="240" w:lineRule="auto"/>
              <w:jc w:val="center"/>
            </w:pPr>
            <w:r>
              <w:rPr>
                <w:b w:val="0"/>
                <w:sz w:val="19"/>
              </w:rPr>
              <w:t>86.60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86.92</w:t>
            </w:r>
          </w:p>
        </w:tc>
        <w:tc>
          <w:tcPr>
            <w:tcW w:type="dxa" w:w="1774"/>
            <w:vAlign w:val="center"/>
          </w:tcPr>
          <w:p>
            <w:pPr>
              <w:spacing w:before="0" w:after="0" w:line="240" w:lineRule="auto"/>
              <w:jc w:val="center"/>
            </w:pPr>
            <w:r>
              <w:rPr>
                <w:b w:val="0"/>
                <w:sz w:val="19"/>
              </w:rPr>
              <w:t>86.92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87.63</w:t>
            </w:r>
          </w:p>
        </w:tc>
        <w:tc>
          <w:tcPr>
            <w:tcW w:type="dxa" w:w="1774"/>
            <w:vAlign w:val="center"/>
          </w:tcPr>
          <w:p>
            <w:pPr>
              <w:spacing w:before="0" w:after="0" w:line="240" w:lineRule="auto"/>
              <w:jc w:val="center"/>
            </w:pPr>
            <w:r>
              <w:rPr>
                <w:b w:val="0"/>
                <w:sz w:val="19"/>
              </w:rPr>
              <w:t>87.63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86.76</w:t>
            </w:r>
          </w:p>
        </w:tc>
        <w:tc>
          <w:tcPr>
            <w:tcW w:type="dxa" w:w="1774"/>
            <w:vAlign w:val="center"/>
          </w:tcPr>
          <w:p>
            <w:pPr>
              <w:spacing w:before="0" w:after="0" w:line="240" w:lineRule="auto"/>
              <w:jc w:val="center"/>
            </w:pPr>
            <w:r>
              <w:rPr>
                <w:b w:val="0"/>
                <w:sz w:val="19"/>
              </w:rPr>
              <w:t>87.63</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16</w:t>
            </w:r>
          </w:p>
        </w:tc>
        <w:tc>
          <w:tcPr>
            <w:tcW w:type="dxa" w:w="2082"/>
            <w:shd w:val="clear" w:color="auto" w:fill="FFE699"/>
            <w:vAlign w:val="center"/>
          </w:tcPr>
          <w:p>
            <w:pPr>
              <w:spacing w:before="0" w:after="0" w:line="240" w:lineRule="auto"/>
              <w:jc w:val="center"/>
            </w:pPr>
            <w:r>
              <w:rPr>
                <w:b/>
                <w:sz w:val="19"/>
              </w:rPr>
              <w:t>88.51</w:t>
            </w:r>
          </w:p>
        </w:tc>
        <w:tc>
          <w:tcPr>
            <w:tcW w:type="dxa" w:w="1774"/>
            <w:shd w:val="clear" w:color="auto" w:fill="FFE699"/>
            <w:vAlign w:val="center"/>
          </w:tcPr>
          <w:p>
            <w:pPr>
              <w:spacing w:before="0" w:after="0" w:line="240" w:lineRule="auto"/>
              <w:jc w:val="center"/>
            </w:pPr>
            <w:r>
              <w:rPr>
                <w:b/>
                <w:sz w:val="19"/>
              </w:rPr>
              <w:t>88.51</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88.51</w:t>
            </w:r>
          </w:p>
        </w:tc>
        <w:tc>
          <w:tcPr>
            <w:tcW w:type="dxa" w:w="1774"/>
            <w:vAlign w:val="center"/>
          </w:tcPr>
          <w:p>
            <w:pPr>
              <w:spacing w:before="0" w:after="0" w:line="240" w:lineRule="auto"/>
              <w:jc w:val="center"/>
            </w:pPr>
            <w:r>
              <w:rPr>
                <w:b w:val="0"/>
                <w:sz w:val="19"/>
              </w:rPr>
              <w:t>88.51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88.51</w:t>
            </w:r>
          </w:p>
        </w:tc>
        <w:tc>
          <w:tcPr>
            <w:tcW w:type="dxa" w:w="1774"/>
            <w:vAlign w:val="center"/>
          </w:tcPr>
          <w:p>
            <w:pPr>
              <w:spacing w:before="0" w:after="0" w:line="240" w:lineRule="auto"/>
              <w:jc w:val="center"/>
            </w:pPr>
            <w:r>
              <w:rPr>
                <w:b w:val="0"/>
                <w:sz w:val="19"/>
              </w:rPr>
              <w:t>88.51</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88.51</w:t>
            </w:r>
          </w:p>
        </w:tc>
        <w:tc>
          <w:tcPr>
            <w:tcW w:type="dxa" w:w="1774"/>
            <w:vAlign w:val="center"/>
          </w:tcPr>
          <w:p>
            <w:pPr>
              <w:spacing w:before="0" w:after="0" w:line="240" w:lineRule="auto"/>
              <w:jc w:val="center"/>
            </w:pPr>
            <w:r>
              <w:rPr>
                <w:b w:val="0"/>
                <w:sz w:val="19"/>
              </w:rPr>
              <w:t>88.51</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88.51</w:t>
            </w:r>
          </w:p>
        </w:tc>
        <w:tc>
          <w:tcPr>
            <w:tcW w:type="dxa" w:w="1774"/>
            <w:vAlign w:val="center"/>
          </w:tcPr>
          <w:p>
            <w:pPr>
              <w:spacing w:before="0" w:after="0" w:line="240" w:lineRule="auto"/>
              <w:jc w:val="center"/>
            </w:pPr>
            <w:r>
              <w:rPr>
                <w:b w:val="0"/>
                <w:sz w:val="19"/>
              </w:rPr>
              <w:t>88.51</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88.51</w:t>
            </w:r>
          </w:p>
        </w:tc>
        <w:tc>
          <w:tcPr>
            <w:tcW w:type="dxa" w:w="1774"/>
            <w:vAlign w:val="center"/>
          </w:tcPr>
          <w:p>
            <w:pPr>
              <w:spacing w:before="0" w:after="0" w:line="240" w:lineRule="auto"/>
              <w:jc w:val="center"/>
            </w:pPr>
            <w:r>
              <w:rPr>
                <w:b w:val="0"/>
                <w:sz w:val="19"/>
              </w:rPr>
              <w:t>88.51</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88.51</w:t>
            </w:r>
          </w:p>
        </w:tc>
        <w:tc>
          <w:tcPr>
            <w:tcW w:type="dxa" w:w="1774"/>
            <w:vAlign w:val="center"/>
          </w:tcPr>
          <w:p>
            <w:pPr>
              <w:spacing w:before="0" w:after="0" w:line="240" w:lineRule="auto"/>
              <w:jc w:val="center"/>
            </w:pPr>
            <w:r>
              <w:rPr>
                <w:b w:val="0"/>
                <w:sz w:val="19"/>
              </w:rPr>
              <w:t>88.51</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88.51</w:t>
            </w:r>
          </w:p>
        </w:tc>
        <w:tc>
          <w:tcPr>
            <w:tcW w:type="dxa" w:w="1774"/>
            <w:vAlign w:val="center"/>
          </w:tcPr>
          <w:p>
            <w:pPr>
              <w:spacing w:before="0" w:after="0" w:line="240" w:lineRule="auto"/>
              <w:jc w:val="center"/>
            </w:pPr>
            <w:r>
              <w:rPr>
                <w:b w:val="0"/>
                <w:sz w:val="19"/>
              </w:rPr>
              <w:t>88.51</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88.51</w:t>
            </w:r>
          </w:p>
        </w:tc>
        <w:tc>
          <w:tcPr>
            <w:tcW w:type="dxa" w:w="1774"/>
            <w:vAlign w:val="center"/>
          </w:tcPr>
          <w:p>
            <w:pPr>
              <w:spacing w:before="0" w:after="0" w:line="240" w:lineRule="auto"/>
              <w:jc w:val="center"/>
            </w:pPr>
            <w:r>
              <w:rPr>
                <w:b w:val="0"/>
                <w:sz w:val="19"/>
              </w:rPr>
              <w:t>88.51</w:t>
            </w:r>
          </w:p>
        </w:tc>
        <w:tc>
          <w:tcPr>
            <w:tcW w:type="dxa" w:w="3010"/>
            <w:vAlign w:val="center"/>
          </w:tcPr>
          <w:p>
            <w:pPr>
              <w:spacing w:before="0" w:after="0" w:line="240" w:lineRule="auto"/>
              <w:jc w:val="center"/>
            </w:pPr>
            <w:r>
              <w:rPr>
                <w:b w:val="0"/>
                <w:sz w:val="19"/>
              </w:rPr>
              <w:t>8</w:t>
            </w:r>
          </w:p>
        </w:tc>
      </w:tr>
    </w:tbl>
    <w:p>
      <w:pPr>
        <w:keepNext/>
      </w:pPr>
      <w:r>
        <w:rPr>
          <w:i/>
        </w:rPr>
        <w:t>Fold 7</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58.29</w:t>
            </w:r>
          </w:p>
        </w:tc>
        <w:tc>
          <w:tcPr>
            <w:tcW w:type="dxa" w:w="1774"/>
            <w:vAlign w:val="center"/>
          </w:tcPr>
          <w:p>
            <w:pPr>
              <w:spacing w:before="0" w:after="0" w:line="240" w:lineRule="auto"/>
              <w:jc w:val="center"/>
            </w:pPr>
            <w:r>
              <w:rPr>
                <w:b w:val="0"/>
                <w:sz w:val="19"/>
              </w:rPr>
              <w:t>58.29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61.14</w:t>
            </w:r>
          </w:p>
        </w:tc>
        <w:tc>
          <w:tcPr>
            <w:tcW w:type="dxa" w:w="1774"/>
            <w:vAlign w:val="center"/>
          </w:tcPr>
          <w:p>
            <w:pPr>
              <w:spacing w:before="0" w:after="0" w:line="240" w:lineRule="auto"/>
              <w:jc w:val="center"/>
            </w:pPr>
            <w:r>
              <w:rPr>
                <w:b w:val="0"/>
                <w:sz w:val="19"/>
              </w:rPr>
              <w:t>61.14</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64.89</w:t>
            </w:r>
          </w:p>
        </w:tc>
        <w:tc>
          <w:tcPr>
            <w:tcW w:type="dxa" w:w="1774"/>
            <w:vAlign w:val="center"/>
          </w:tcPr>
          <w:p>
            <w:pPr>
              <w:spacing w:before="0" w:after="0" w:line="240" w:lineRule="auto"/>
              <w:jc w:val="center"/>
            </w:pPr>
            <w:r>
              <w:rPr>
                <w:b w:val="0"/>
                <w:sz w:val="19"/>
              </w:rPr>
              <w:t>64.89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68.53</w:t>
            </w:r>
          </w:p>
        </w:tc>
        <w:tc>
          <w:tcPr>
            <w:tcW w:type="dxa" w:w="1774"/>
            <w:vAlign w:val="center"/>
          </w:tcPr>
          <w:p>
            <w:pPr>
              <w:spacing w:before="0" w:after="0" w:line="240" w:lineRule="auto"/>
              <w:jc w:val="center"/>
            </w:pPr>
            <w:r>
              <w:rPr>
                <w:b w:val="0"/>
                <w:sz w:val="19"/>
              </w:rPr>
              <w:t>68.53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70.29</w:t>
            </w:r>
          </w:p>
        </w:tc>
        <w:tc>
          <w:tcPr>
            <w:tcW w:type="dxa" w:w="1774"/>
            <w:vAlign w:val="center"/>
          </w:tcPr>
          <w:p>
            <w:pPr>
              <w:spacing w:before="0" w:after="0" w:line="240" w:lineRule="auto"/>
              <w:jc w:val="center"/>
            </w:pPr>
            <w:r>
              <w:rPr>
                <w:b w:val="0"/>
                <w:sz w:val="19"/>
              </w:rPr>
              <w:t>70.29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76.10</w:t>
            </w:r>
          </w:p>
        </w:tc>
        <w:tc>
          <w:tcPr>
            <w:tcW w:type="dxa" w:w="1774"/>
            <w:vAlign w:val="center"/>
          </w:tcPr>
          <w:p>
            <w:pPr>
              <w:spacing w:before="0" w:after="0" w:line="240" w:lineRule="auto"/>
              <w:jc w:val="center"/>
            </w:pPr>
            <w:r>
              <w:rPr>
                <w:b w:val="0"/>
                <w:sz w:val="19"/>
              </w:rPr>
              <w:t>76.10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71.91</w:t>
            </w:r>
          </w:p>
        </w:tc>
        <w:tc>
          <w:tcPr>
            <w:tcW w:type="dxa" w:w="1774"/>
            <w:vAlign w:val="center"/>
          </w:tcPr>
          <w:p>
            <w:pPr>
              <w:spacing w:before="0" w:after="0" w:line="240" w:lineRule="auto"/>
              <w:jc w:val="center"/>
            </w:pPr>
            <w:r>
              <w:rPr>
                <w:b w:val="0"/>
                <w:sz w:val="19"/>
              </w:rPr>
              <w:t>76.10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76.28</w:t>
            </w:r>
          </w:p>
        </w:tc>
        <w:tc>
          <w:tcPr>
            <w:tcW w:type="dxa" w:w="1774"/>
            <w:vAlign w:val="center"/>
          </w:tcPr>
          <w:p>
            <w:pPr>
              <w:spacing w:before="0" w:after="0" w:line="240" w:lineRule="auto"/>
              <w:jc w:val="center"/>
            </w:pPr>
            <w:r>
              <w:rPr>
                <w:b w:val="0"/>
                <w:sz w:val="19"/>
              </w:rPr>
              <w:t>76.28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77.47</w:t>
            </w:r>
          </w:p>
        </w:tc>
        <w:tc>
          <w:tcPr>
            <w:tcW w:type="dxa" w:w="1774"/>
            <w:vAlign w:val="center"/>
          </w:tcPr>
          <w:p>
            <w:pPr>
              <w:spacing w:before="0" w:after="0" w:line="240" w:lineRule="auto"/>
              <w:jc w:val="center"/>
            </w:pPr>
            <w:r>
              <w:rPr>
                <w:b w:val="0"/>
                <w:sz w:val="19"/>
              </w:rPr>
              <w:t>77.47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79.11</w:t>
            </w:r>
          </w:p>
        </w:tc>
        <w:tc>
          <w:tcPr>
            <w:tcW w:type="dxa" w:w="1774"/>
            <w:vAlign w:val="center"/>
          </w:tcPr>
          <w:p>
            <w:pPr>
              <w:spacing w:before="0" w:after="0" w:line="240" w:lineRule="auto"/>
              <w:jc w:val="center"/>
            </w:pPr>
            <w:r>
              <w:rPr>
                <w:b w:val="0"/>
                <w:sz w:val="19"/>
              </w:rPr>
              <w:t>79.11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77.93</w:t>
            </w:r>
          </w:p>
        </w:tc>
        <w:tc>
          <w:tcPr>
            <w:tcW w:type="dxa" w:w="1774"/>
            <w:vAlign w:val="center"/>
          </w:tcPr>
          <w:p>
            <w:pPr>
              <w:spacing w:before="0" w:after="0" w:line="240" w:lineRule="auto"/>
              <w:jc w:val="center"/>
            </w:pPr>
            <w:r>
              <w:rPr>
                <w:b w:val="0"/>
                <w:sz w:val="19"/>
              </w:rPr>
              <w:t>79.11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79.09</w:t>
            </w:r>
          </w:p>
        </w:tc>
        <w:tc>
          <w:tcPr>
            <w:tcW w:type="dxa" w:w="1774"/>
            <w:vAlign w:val="center"/>
          </w:tcPr>
          <w:p>
            <w:pPr>
              <w:spacing w:before="0" w:after="0" w:line="240" w:lineRule="auto"/>
              <w:jc w:val="center"/>
            </w:pPr>
            <w:r>
              <w:rPr>
                <w:b w:val="0"/>
                <w:sz w:val="19"/>
              </w:rPr>
              <w:t>79.11</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79.09</w:t>
            </w:r>
          </w:p>
        </w:tc>
        <w:tc>
          <w:tcPr>
            <w:tcW w:type="dxa" w:w="1774"/>
            <w:vAlign w:val="center"/>
          </w:tcPr>
          <w:p>
            <w:pPr>
              <w:spacing w:before="0" w:after="0" w:line="240" w:lineRule="auto"/>
              <w:jc w:val="center"/>
            </w:pPr>
            <w:r>
              <w:rPr>
                <w:b w:val="0"/>
                <w:sz w:val="19"/>
              </w:rPr>
              <w:t>79.11</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81.36</w:t>
            </w:r>
          </w:p>
        </w:tc>
        <w:tc>
          <w:tcPr>
            <w:tcW w:type="dxa" w:w="1774"/>
            <w:vAlign w:val="center"/>
          </w:tcPr>
          <w:p>
            <w:pPr>
              <w:spacing w:before="0" w:after="0" w:line="240" w:lineRule="auto"/>
              <w:jc w:val="center"/>
            </w:pPr>
            <w:r>
              <w:rPr>
                <w:b w:val="0"/>
                <w:sz w:val="19"/>
              </w:rPr>
              <w:t>81.36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80.24</w:t>
            </w:r>
          </w:p>
        </w:tc>
        <w:tc>
          <w:tcPr>
            <w:tcW w:type="dxa" w:w="1774"/>
            <w:vAlign w:val="center"/>
          </w:tcPr>
          <w:p>
            <w:pPr>
              <w:spacing w:before="0" w:after="0" w:line="240" w:lineRule="auto"/>
              <w:jc w:val="center"/>
            </w:pPr>
            <w:r>
              <w:rPr>
                <w:b w:val="0"/>
                <w:sz w:val="19"/>
              </w:rPr>
              <w:t>81.36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82.46</w:t>
            </w:r>
          </w:p>
        </w:tc>
        <w:tc>
          <w:tcPr>
            <w:tcW w:type="dxa" w:w="1774"/>
            <w:vAlign w:val="center"/>
          </w:tcPr>
          <w:p>
            <w:pPr>
              <w:spacing w:before="0" w:after="0" w:line="240" w:lineRule="auto"/>
              <w:jc w:val="center"/>
            </w:pPr>
            <w:r>
              <w:rPr>
                <w:b w:val="0"/>
                <w:sz w:val="19"/>
              </w:rPr>
              <w:t>82.46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81.36</w:t>
            </w:r>
          </w:p>
        </w:tc>
        <w:tc>
          <w:tcPr>
            <w:tcW w:type="dxa" w:w="1774"/>
            <w:vAlign w:val="center"/>
          </w:tcPr>
          <w:p>
            <w:pPr>
              <w:spacing w:before="0" w:after="0" w:line="240" w:lineRule="auto"/>
              <w:jc w:val="center"/>
            </w:pPr>
            <w:r>
              <w:rPr>
                <w:b w:val="0"/>
                <w:sz w:val="19"/>
              </w:rPr>
              <w:t>82.46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81.36</w:t>
            </w:r>
          </w:p>
        </w:tc>
        <w:tc>
          <w:tcPr>
            <w:tcW w:type="dxa" w:w="1774"/>
            <w:vAlign w:val="center"/>
          </w:tcPr>
          <w:p>
            <w:pPr>
              <w:spacing w:before="0" w:after="0" w:line="240" w:lineRule="auto"/>
              <w:jc w:val="center"/>
            </w:pPr>
            <w:r>
              <w:rPr>
                <w:b w:val="0"/>
                <w:sz w:val="19"/>
              </w:rPr>
              <w:t>82.46</w:t>
            </w:r>
          </w:p>
        </w:tc>
        <w:tc>
          <w:tcPr>
            <w:tcW w:type="dxa" w:w="3010"/>
            <w:vAlign w:val="center"/>
          </w:tcPr>
          <w:p>
            <w:pPr>
              <w:spacing w:before="0" w:after="0" w:line="240" w:lineRule="auto"/>
              <w:jc w:val="center"/>
            </w:pPr>
            <w:r>
              <w:rPr>
                <w:b w:val="0"/>
                <w:sz w:val="19"/>
              </w:rPr>
              <w:t>2</w:t>
            </w:r>
          </w:p>
        </w:tc>
      </w:tr>
      <w:tr>
        <w:trPr>
          <w:cantSplit/>
        </w:trPr>
        <w:tc>
          <w:tcPr>
            <w:tcW w:type="dxa" w:w="1774"/>
            <w:shd w:val="clear" w:color="auto" w:fill="FFE699"/>
            <w:vAlign w:val="center"/>
          </w:tcPr>
          <w:p>
            <w:pPr>
              <w:spacing w:before="0" w:after="0" w:line="240" w:lineRule="auto"/>
              <w:jc w:val="center"/>
            </w:pPr>
            <w:r>
              <w:rPr>
                <w:b/>
                <w:sz w:val="19"/>
              </w:rPr>
              <w:t>19</w:t>
            </w:r>
          </w:p>
        </w:tc>
        <w:tc>
          <w:tcPr>
            <w:tcW w:type="dxa" w:w="2082"/>
            <w:shd w:val="clear" w:color="auto" w:fill="FFE699"/>
            <w:vAlign w:val="center"/>
          </w:tcPr>
          <w:p>
            <w:pPr>
              <w:spacing w:before="0" w:after="0" w:line="240" w:lineRule="auto"/>
              <w:jc w:val="center"/>
            </w:pPr>
            <w:r>
              <w:rPr>
                <w:b/>
                <w:sz w:val="19"/>
              </w:rPr>
              <w:t>84.62</w:t>
            </w:r>
          </w:p>
        </w:tc>
        <w:tc>
          <w:tcPr>
            <w:tcW w:type="dxa" w:w="1774"/>
            <w:shd w:val="clear" w:color="auto" w:fill="FFE699"/>
            <w:vAlign w:val="center"/>
          </w:tcPr>
          <w:p>
            <w:pPr>
              <w:spacing w:before="0" w:after="0" w:line="240" w:lineRule="auto"/>
              <w:jc w:val="center"/>
            </w:pPr>
            <w:r>
              <w:rPr>
                <w:b/>
                <w:sz w:val="19"/>
              </w:rPr>
              <w:t>84.62</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81.09</w:t>
            </w:r>
          </w:p>
        </w:tc>
        <w:tc>
          <w:tcPr>
            <w:tcW w:type="dxa" w:w="1774"/>
            <w:vAlign w:val="center"/>
          </w:tcPr>
          <w:p>
            <w:pPr>
              <w:spacing w:before="0" w:after="0" w:line="240" w:lineRule="auto"/>
              <w:jc w:val="center"/>
            </w:pPr>
            <w:r>
              <w:rPr>
                <w:b w:val="0"/>
                <w:sz w:val="19"/>
              </w:rPr>
              <w:t>84.62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82.46</w:t>
            </w:r>
          </w:p>
        </w:tc>
        <w:tc>
          <w:tcPr>
            <w:tcW w:type="dxa" w:w="1774"/>
            <w:vAlign w:val="center"/>
          </w:tcPr>
          <w:p>
            <w:pPr>
              <w:spacing w:before="0" w:after="0" w:line="240" w:lineRule="auto"/>
              <w:jc w:val="center"/>
            </w:pPr>
            <w:r>
              <w:rPr>
                <w:b w:val="0"/>
                <w:sz w:val="19"/>
              </w:rPr>
              <w:t>84.62</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82.46</w:t>
            </w:r>
          </w:p>
        </w:tc>
        <w:tc>
          <w:tcPr>
            <w:tcW w:type="dxa" w:w="1774"/>
            <w:vAlign w:val="center"/>
          </w:tcPr>
          <w:p>
            <w:pPr>
              <w:spacing w:before="0" w:after="0" w:line="240" w:lineRule="auto"/>
              <w:jc w:val="center"/>
            </w:pPr>
            <w:r>
              <w:rPr>
                <w:b w:val="0"/>
                <w:sz w:val="19"/>
              </w:rPr>
              <w:t>84.62</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82.46</w:t>
            </w:r>
          </w:p>
        </w:tc>
        <w:tc>
          <w:tcPr>
            <w:tcW w:type="dxa" w:w="1774"/>
            <w:vAlign w:val="center"/>
          </w:tcPr>
          <w:p>
            <w:pPr>
              <w:spacing w:before="0" w:after="0" w:line="240" w:lineRule="auto"/>
              <w:jc w:val="center"/>
            </w:pPr>
            <w:r>
              <w:rPr>
                <w:b w:val="0"/>
                <w:sz w:val="19"/>
              </w:rPr>
              <w:t>84.62</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83.32</w:t>
            </w:r>
          </w:p>
        </w:tc>
        <w:tc>
          <w:tcPr>
            <w:tcW w:type="dxa" w:w="1774"/>
            <w:vAlign w:val="center"/>
          </w:tcPr>
          <w:p>
            <w:pPr>
              <w:spacing w:before="0" w:after="0" w:line="240" w:lineRule="auto"/>
              <w:jc w:val="center"/>
            </w:pPr>
            <w:r>
              <w:rPr>
                <w:b w:val="0"/>
                <w:sz w:val="19"/>
              </w:rPr>
              <w:t>84.62</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83.32</w:t>
            </w:r>
          </w:p>
        </w:tc>
        <w:tc>
          <w:tcPr>
            <w:tcW w:type="dxa" w:w="1774"/>
            <w:vAlign w:val="center"/>
          </w:tcPr>
          <w:p>
            <w:pPr>
              <w:spacing w:before="0" w:after="0" w:line="240" w:lineRule="auto"/>
              <w:jc w:val="center"/>
            </w:pPr>
            <w:r>
              <w:rPr>
                <w:b w:val="0"/>
                <w:sz w:val="19"/>
              </w:rPr>
              <w:t>84.62</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83.32</w:t>
            </w:r>
          </w:p>
        </w:tc>
        <w:tc>
          <w:tcPr>
            <w:tcW w:type="dxa" w:w="1774"/>
            <w:vAlign w:val="center"/>
          </w:tcPr>
          <w:p>
            <w:pPr>
              <w:spacing w:before="0" w:after="0" w:line="240" w:lineRule="auto"/>
              <w:jc w:val="center"/>
            </w:pPr>
            <w:r>
              <w:rPr>
                <w:b w:val="0"/>
                <w:sz w:val="19"/>
              </w:rPr>
              <w:t>84.62</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83.32</w:t>
            </w:r>
          </w:p>
        </w:tc>
        <w:tc>
          <w:tcPr>
            <w:tcW w:type="dxa" w:w="1774"/>
            <w:vAlign w:val="center"/>
          </w:tcPr>
          <w:p>
            <w:pPr>
              <w:spacing w:before="0" w:after="0" w:line="240" w:lineRule="auto"/>
              <w:jc w:val="center"/>
            </w:pPr>
            <w:r>
              <w:rPr>
                <w:b w:val="0"/>
                <w:sz w:val="19"/>
              </w:rPr>
              <w:t>84.62</w:t>
            </w:r>
          </w:p>
        </w:tc>
        <w:tc>
          <w:tcPr>
            <w:tcW w:type="dxa" w:w="3010"/>
            <w:vAlign w:val="center"/>
          </w:tcPr>
          <w:p>
            <w:pPr>
              <w:spacing w:before="0" w:after="0" w:line="240" w:lineRule="auto"/>
              <w:jc w:val="center"/>
            </w:pPr>
            <w:r>
              <w:rPr>
                <w:b w:val="0"/>
                <w:sz w:val="19"/>
              </w:rPr>
              <w:t>8</w:t>
            </w:r>
          </w:p>
        </w:tc>
      </w:tr>
    </w:tbl>
    <w:p>
      <w:pPr>
        <w:keepNext/>
      </w:pPr>
      <w:r>
        <w:rPr>
          <w:i/>
        </w:rPr>
        <w:t>Fold 8</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47.96</w:t>
            </w:r>
          </w:p>
        </w:tc>
        <w:tc>
          <w:tcPr>
            <w:tcW w:type="dxa" w:w="1774"/>
            <w:vAlign w:val="center"/>
          </w:tcPr>
          <w:p>
            <w:pPr>
              <w:spacing w:before="0" w:after="0" w:line="240" w:lineRule="auto"/>
              <w:jc w:val="center"/>
            </w:pPr>
            <w:r>
              <w:rPr>
                <w:b w:val="0"/>
                <w:sz w:val="19"/>
              </w:rPr>
              <w:t>47.96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49.89</w:t>
            </w:r>
          </w:p>
        </w:tc>
        <w:tc>
          <w:tcPr>
            <w:tcW w:type="dxa" w:w="1774"/>
            <w:vAlign w:val="center"/>
          </w:tcPr>
          <w:p>
            <w:pPr>
              <w:spacing w:before="0" w:after="0" w:line="240" w:lineRule="auto"/>
              <w:jc w:val="center"/>
            </w:pPr>
            <w:r>
              <w:rPr>
                <w:b w:val="0"/>
                <w:sz w:val="19"/>
              </w:rPr>
              <w:t>49.89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57.47</w:t>
            </w:r>
          </w:p>
        </w:tc>
        <w:tc>
          <w:tcPr>
            <w:tcW w:type="dxa" w:w="1774"/>
            <w:vAlign w:val="center"/>
          </w:tcPr>
          <w:p>
            <w:pPr>
              <w:spacing w:before="0" w:after="0" w:line="240" w:lineRule="auto"/>
              <w:jc w:val="center"/>
            </w:pPr>
            <w:r>
              <w:rPr>
                <w:b w:val="0"/>
                <w:sz w:val="19"/>
              </w:rPr>
              <w:t>57.47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68.17</w:t>
            </w:r>
          </w:p>
        </w:tc>
        <w:tc>
          <w:tcPr>
            <w:tcW w:type="dxa" w:w="1774"/>
            <w:vAlign w:val="center"/>
          </w:tcPr>
          <w:p>
            <w:pPr>
              <w:spacing w:before="0" w:after="0" w:line="240" w:lineRule="auto"/>
              <w:jc w:val="center"/>
            </w:pPr>
            <w:r>
              <w:rPr>
                <w:b w:val="0"/>
                <w:sz w:val="19"/>
              </w:rPr>
              <w:t>68.17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71.82</w:t>
            </w:r>
          </w:p>
        </w:tc>
        <w:tc>
          <w:tcPr>
            <w:tcW w:type="dxa" w:w="1774"/>
            <w:vAlign w:val="center"/>
          </w:tcPr>
          <w:p>
            <w:pPr>
              <w:spacing w:before="0" w:after="0" w:line="240" w:lineRule="auto"/>
              <w:jc w:val="center"/>
            </w:pPr>
            <w:r>
              <w:rPr>
                <w:b w:val="0"/>
                <w:sz w:val="19"/>
              </w:rPr>
              <w:t>71.82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74.83</w:t>
            </w:r>
          </w:p>
        </w:tc>
        <w:tc>
          <w:tcPr>
            <w:tcW w:type="dxa" w:w="1774"/>
            <w:vAlign w:val="center"/>
          </w:tcPr>
          <w:p>
            <w:pPr>
              <w:spacing w:before="0" w:after="0" w:line="240" w:lineRule="auto"/>
              <w:jc w:val="center"/>
            </w:pPr>
            <w:r>
              <w:rPr>
                <w:b w:val="0"/>
                <w:sz w:val="19"/>
              </w:rPr>
              <w:t>74.83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79.42</w:t>
            </w:r>
          </w:p>
        </w:tc>
        <w:tc>
          <w:tcPr>
            <w:tcW w:type="dxa" w:w="1774"/>
            <w:vAlign w:val="center"/>
          </w:tcPr>
          <w:p>
            <w:pPr>
              <w:spacing w:before="0" w:after="0" w:line="240" w:lineRule="auto"/>
              <w:jc w:val="center"/>
            </w:pPr>
            <w:r>
              <w:rPr>
                <w:b w:val="0"/>
                <w:sz w:val="19"/>
              </w:rPr>
              <w:t>79.42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82.20</w:t>
            </w:r>
          </w:p>
        </w:tc>
        <w:tc>
          <w:tcPr>
            <w:tcW w:type="dxa" w:w="1774"/>
            <w:vAlign w:val="center"/>
          </w:tcPr>
          <w:p>
            <w:pPr>
              <w:spacing w:before="0" w:after="0" w:line="240" w:lineRule="auto"/>
              <w:jc w:val="center"/>
            </w:pPr>
            <w:r>
              <w:rPr>
                <w:b w:val="0"/>
                <w:sz w:val="19"/>
              </w:rPr>
              <w:t>82.20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79.96</w:t>
            </w:r>
          </w:p>
        </w:tc>
        <w:tc>
          <w:tcPr>
            <w:tcW w:type="dxa" w:w="1774"/>
            <w:vAlign w:val="center"/>
          </w:tcPr>
          <w:p>
            <w:pPr>
              <w:spacing w:before="0" w:after="0" w:line="240" w:lineRule="auto"/>
              <w:jc w:val="center"/>
            </w:pPr>
            <w:r>
              <w:rPr>
                <w:b w:val="0"/>
                <w:sz w:val="19"/>
              </w:rPr>
              <w:t>82.20</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84.95</w:t>
            </w:r>
          </w:p>
        </w:tc>
        <w:tc>
          <w:tcPr>
            <w:tcW w:type="dxa" w:w="1774"/>
            <w:vAlign w:val="center"/>
          </w:tcPr>
          <w:p>
            <w:pPr>
              <w:spacing w:before="0" w:after="0" w:line="240" w:lineRule="auto"/>
              <w:jc w:val="center"/>
            </w:pPr>
            <w:r>
              <w:rPr>
                <w:b w:val="0"/>
                <w:sz w:val="19"/>
              </w:rPr>
              <w:t>84.95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82.00</w:t>
            </w:r>
          </w:p>
        </w:tc>
        <w:tc>
          <w:tcPr>
            <w:tcW w:type="dxa" w:w="1774"/>
            <w:vAlign w:val="center"/>
          </w:tcPr>
          <w:p>
            <w:pPr>
              <w:spacing w:before="0" w:after="0" w:line="240" w:lineRule="auto"/>
              <w:jc w:val="center"/>
            </w:pPr>
            <w:r>
              <w:rPr>
                <w:b w:val="0"/>
                <w:sz w:val="19"/>
              </w:rPr>
              <w:t>84.95</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83.80</w:t>
            </w:r>
          </w:p>
        </w:tc>
        <w:tc>
          <w:tcPr>
            <w:tcW w:type="dxa" w:w="1774"/>
            <w:vAlign w:val="center"/>
          </w:tcPr>
          <w:p>
            <w:pPr>
              <w:spacing w:before="0" w:after="0" w:line="240" w:lineRule="auto"/>
              <w:jc w:val="center"/>
            </w:pPr>
            <w:r>
              <w:rPr>
                <w:b w:val="0"/>
                <w:sz w:val="19"/>
              </w:rPr>
              <w:t>84.95</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85.76</w:t>
            </w:r>
          </w:p>
        </w:tc>
        <w:tc>
          <w:tcPr>
            <w:tcW w:type="dxa" w:w="1774"/>
            <w:vAlign w:val="center"/>
          </w:tcPr>
          <w:p>
            <w:pPr>
              <w:spacing w:before="0" w:after="0" w:line="240" w:lineRule="auto"/>
              <w:jc w:val="center"/>
            </w:pPr>
            <w:r>
              <w:rPr>
                <w:b w:val="0"/>
                <w:sz w:val="19"/>
              </w:rPr>
              <w:t>85.76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85.60</w:t>
            </w:r>
          </w:p>
        </w:tc>
        <w:tc>
          <w:tcPr>
            <w:tcW w:type="dxa" w:w="1774"/>
            <w:vAlign w:val="center"/>
          </w:tcPr>
          <w:p>
            <w:pPr>
              <w:spacing w:before="0" w:after="0" w:line="240" w:lineRule="auto"/>
              <w:jc w:val="center"/>
            </w:pPr>
            <w:r>
              <w:rPr>
                <w:b w:val="0"/>
                <w:sz w:val="19"/>
              </w:rPr>
              <w:t>85.76</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86.42</w:t>
            </w:r>
          </w:p>
        </w:tc>
        <w:tc>
          <w:tcPr>
            <w:tcW w:type="dxa" w:w="1774"/>
            <w:vAlign w:val="center"/>
          </w:tcPr>
          <w:p>
            <w:pPr>
              <w:spacing w:before="0" w:after="0" w:line="240" w:lineRule="auto"/>
              <w:jc w:val="center"/>
            </w:pPr>
            <w:r>
              <w:rPr>
                <w:b w:val="0"/>
                <w:sz w:val="19"/>
              </w:rPr>
              <w:t>86.42</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87.67</w:t>
            </w:r>
          </w:p>
        </w:tc>
        <w:tc>
          <w:tcPr>
            <w:tcW w:type="dxa" w:w="1774"/>
            <w:vAlign w:val="center"/>
          </w:tcPr>
          <w:p>
            <w:pPr>
              <w:spacing w:before="0" w:after="0" w:line="240" w:lineRule="auto"/>
              <w:jc w:val="center"/>
            </w:pPr>
            <w:r>
              <w:rPr>
                <w:b w:val="0"/>
                <w:sz w:val="19"/>
              </w:rPr>
              <w:t>87.67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88.37</w:t>
            </w:r>
          </w:p>
        </w:tc>
        <w:tc>
          <w:tcPr>
            <w:tcW w:type="dxa" w:w="1774"/>
            <w:vAlign w:val="center"/>
          </w:tcPr>
          <w:p>
            <w:pPr>
              <w:spacing w:before="0" w:after="0" w:line="240" w:lineRule="auto"/>
              <w:jc w:val="center"/>
            </w:pPr>
            <w:r>
              <w:rPr>
                <w:b w:val="0"/>
                <w:sz w:val="19"/>
              </w:rPr>
              <w:t>88.37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87.40</w:t>
            </w:r>
          </w:p>
        </w:tc>
        <w:tc>
          <w:tcPr>
            <w:tcW w:type="dxa" w:w="1774"/>
            <w:vAlign w:val="center"/>
          </w:tcPr>
          <w:p>
            <w:pPr>
              <w:spacing w:before="0" w:after="0" w:line="240" w:lineRule="auto"/>
              <w:jc w:val="center"/>
            </w:pPr>
            <w:r>
              <w:rPr>
                <w:b w:val="0"/>
                <w:sz w:val="19"/>
              </w:rPr>
              <w:t>88.37</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19</w:t>
            </w:r>
          </w:p>
        </w:tc>
        <w:tc>
          <w:tcPr>
            <w:tcW w:type="dxa" w:w="2082"/>
            <w:shd w:val="clear" w:color="auto" w:fill="FFE699"/>
            <w:vAlign w:val="center"/>
          </w:tcPr>
          <w:p>
            <w:pPr>
              <w:spacing w:before="0" w:after="0" w:line="240" w:lineRule="auto"/>
              <w:jc w:val="center"/>
            </w:pPr>
            <w:r>
              <w:rPr>
                <w:b/>
                <w:sz w:val="19"/>
              </w:rPr>
              <w:t>88.49</w:t>
            </w:r>
          </w:p>
        </w:tc>
        <w:tc>
          <w:tcPr>
            <w:tcW w:type="dxa" w:w="1774"/>
            <w:shd w:val="clear" w:color="auto" w:fill="FFE699"/>
            <w:vAlign w:val="center"/>
          </w:tcPr>
          <w:p>
            <w:pPr>
              <w:spacing w:before="0" w:after="0" w:line="240" w:lineRule="auto"/>
              <w:jc w:val="center"/>
            </w:pPr>
            <w:r>
              <w:rPr>
                <w:b/>
                <w:sz w:val="19"/>
              </w:rPr>
              <w:t>88.49</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87.40</w:t>
            </w:r>
          </w:p>
        </w:tc>
        <w:tc>
          <w:tcPr>
            <w:tcW w:type="dxa" w:w="1774"/>
            <w:vAlign w:val="center"/>
          </w:tcPr>
          <w:p>
            <w:pPr>
              <w:spacing w:before="0" w:after="0" w:line="240" w:lineRule="auto"/>
              <w:jc w:val="center"/>
            </w:pPr>
            <w:r>
              <w:rPr>
                <w:b w:val="0"/>
                <w:sz w:val="19"/>
              </w:rPr>
              <w:t>88.49</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88.37</w:t>
            </w:r>
          </w:p>
        </w:tc>
        <w:tc>
          <w:tcPr>
            <w:tcW w:type="dxa" w:w="1774"/>
            <w:vAlign w:val="center"/>
          </w:tcPr>
          <w:p>
            <w:pPr>
              <w:spacing w:before="0" w:after="0" w:line="240" w:lineRule="auto"/>
              <w:jc w:val="center"/>
            </w:pPr>
            <w:r>
              <w:rPr>
                <w:b w:val="0"/>
                <w:sz w:val="19"/>
              </w:rPr>
              <w:t>88.49</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88.37</w:t>
            </w:r>
          </w:p>
        </w:tc>
        <w:tc>
          <w:tcPr>
            <w:tcW w:type="dxa" w:w="1774"/>
            <w:vAlign w:val="center"/>
          </w:tcPr>
          <w:p>
            <w:pPr>
              <w:spacing w:before="0" w:after="0" w:line="240" w:lineRule="auto"/>
              <w:jc w:val="center"/>
            </w:pPr>
            <w:r>
              <w:rPr>
                <w:b w:val="0"/>
                <w:sz w:val="19"/>
              </w:rPr>
              <w:t>88.49</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87.40</w:t>
            </w:r>
          </w:p>
        </w:tc>
        <w:tc>
          <w:tcPr>
            <w:tcW w:type="dxa" w:w="1774"/>
            <w:vAlign w:val="center"/>
          </w:tcPr>
          <w:p>
            <w:pPr>
              <w:spacing w:before="0" w:after="0" w:line="240" w:lineRule="auto"/>
              <w:jc w:val="center"/>
            </w:pPr>
            <w:r>
              <w:rPr>
                <w:b w:val="0"/>
                <w:sz w:val="19"/>
              </w:rPr>
              <w:t>88.49</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88.37</w:t>
            </w:r>
          </w:p>
        </w:tc>
        <w:tc>
          <w:tcPr>
            <w:tcW w:type="dxa" w:w="1774"/>
            <w:vAlign w:val="center"/>
          </w:tcPr>
          <w:p>
            <w:pPr>
              <w:spacing w:before="0" w:after="0" w:line="240" w:lineRule="auto"/>
              <w:jc w:val="center"/>
            </w:pPr>
            <w:r>
              <w:rPr>
                <w:b w:val="0"/>
                <w:sz w:val="19"/>
              </w:rPr>
              <w:t>88.49</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25</w:t>
            </w:r>
          </w:p>
        </w:tc>
        <w:tc>
          <w:tcPr>
            <w:tcW w:type="dxa" w:w="2082"/>
            <w:vAlign w:val="center"/>
          </w:tcPr>
          <w:p>
            <w:pPr>
              <w:spacing w:before="0" w:after="0" w:line="240" w:lineRule="auto"/>
              <w:jc w:val="center"/>
            </w:pPr>
            <w:r>
              <w:rPr>
                <w:b w:val="0"/>
                <w:sz w:val="19"/>
              </w:rPr>
              <w:t>88.37</w:t>
            </w:r>
          </w:p>
        </w:tc>
        <w:tc>
          <w:tcPr>
            <w:tcW w:type="dxa" w:w="1774"/>
            <w:vAlign w:val="center"/>
          </w:tcPr>
          <w:p>
            <w:pPr>
              <w:spacing w:before="0" w:after="0" w:line="240" w:lineRule="auto"/>
              <w:jc w:val="center"/>
            </w:pPr>
            <w:r>
              <w:rPr>
                <w:b w:val="0"/>
                <w:sz w:val="19"/>
              </w:rPr>
              <w:t>88.49</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26</w:t>
            </w:r>
          </w:p>
        </w:tc>
        <w:tc>
          <w:tcPr>
            <w:tcW w:type="dxa" w:w="2082"/>
            <w:vAlign w:val="center"/>
          </w:tcPr>
          <w:p>
            <w:pPr>
              <w:spacing w:before="0" w:after="0" w:line="240" w:lineRule="auto"/>
              <w:jc w:val="center"/>
            </w:pPr>
            <w:r>
              <w:rPr>
                <w:b w:val="0"/>
                <w:sz w:val="19"/>
              </w:rPr>
              <w:t>88.37</w:t>
            </w:r>
          </w:p>
        </w:tc>
        <w:tc>
          <w:tcPr>
            <w:tcW w:type="dxa" w:w="1774"/>
            <w:vAlign w:val="center"/>
          </w:tcPr>
          <w:p>
            <w:pPr>
              <w:spacing w:before="0" w:after="0" w:line="240" w:lineRule="auto"/>
              <w:jc w:val="center"/>
            </w:pPr>
            <w:r>
              <w:rPr>
                <w:b w:val="0"/>
                <w:sz w:val="19"/>
              </w:rPr>
              <w:t>88.49</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27</w:t>
            </w:r>
          </w:p>
        </w:tc>
        <w:tc>
          <w:tcPr>
            <w:tcW w:type="dxa" w:w="2082"/>
            <w:vAlign w:val="center"/>
          </w:tcPr>
          <w:p>
            <w:pPr>
              <w:spacing w:before="0" w:after="0" w:line="240" w:lineRule="auto"/>
              <w:jc w:val="center"/>
            </w:pPr>
            <w:r>
              <w:rPr>
                <w:b w:val="0"/>
                <w:sz w:val="19"/>
              </w:rPr>
              <w:t>88.37</w:t>
            </w:r>
          </w:p>
        </w:tc>
        <w:tc>
          <w:tcPr>
            <w:tcW w:type="dxa" w:w="1774"/>
            <w:vAlign w:val="center"/>
          </w:tcPr>
          <w:p>
            <w:pPr>
              <w:spacing w:before="0" w:after="0" w:line="240" w:lineRule="auto"/>
              <w:jc w:val="center"/>
            </w:pPr>
            <w:r>
              <w:rPr>
                <w:b w:val="0"/>
                <w:sz w:val="19"/>
              </w:rPr>
              <w:t>88.49</w:t>
            </w:r>
          </w:p>
        </w:tc>
        <w:tc>
          <w:tcPr>
            <w:tcW w:type="dxa" w:w="3010"/>
            <w:vAlign w:val="center"/>
          </w:tcPr>
          <w:p>
            <w:pPr>
              <w:spacing w:before="0" w:after="0" w:line="240" w:lineRule="auto"/>
              <w:jc w:val="center"/>
            </w:pPr>
            <w:r>
              <w:rPr>
                <w:b w:val="0"/>
                <w:sz w:val="19"/>
              </w:rPr>
              <w:t>8</w:t>
            </w:r>
          </w:p>
        </w:tc>
      </w:tr>
    </w:tbl>
    <w:p>
      <w:pPr>
        <w:keepNext/>
      </w:pPr>
      <w:r>
        <w:rPr>
          <w:i/>
        </w:rPr>
        <w:t>Fold 9</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46.53</w:t>
            </w:r>
          </w:p>
        </w:tc>
        <w:tc>
          <w:tcPr>
            <w:tcW w:type="dxa" w:w="1774"/>
            <w:vAlign w:val="center"/>
          </w:tcPr>
          <w:p>
            <w:pPr>
              <w:spacing w:before="0" w:after="0" w:line="240" w:lineRule="auto"/>
              <w:jc w:val="center"/>
            </w:pPr>
            <w:r>
              <w:rPr>
                <w:b w:val="0"/>
                <w:sz w:val="19"/>
              </w:rPr>
              <w:t>46.53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47.26</w:t>
            </w:r>
          </w:p>
        </w:tc>
        <w:tc>
          <w:tcPr>
            <w:tcW w:type="dxa" w:w="1774"/>
            <w:vAlign w:val="center"/>
          </w:tcPr>
          <w:p>
            <w:pPr>
              <w:spacing w:before="0" w:after="0" w:line="240" w:lineRule="auto"/>
              <w:jc w:val="center"/>
            </w:pPr>
            <w:r>
              <w:rPr>
                <w:b w:val="0"/>
                <w:sz w:val="19"/>
              </w:rPr>
              <w:t>47.26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53.03</w:t>
            </w:r>
          </w:p>
        </w:tc>
        <w:tc>
          <w:tcPr>
            <w:tcW w:type="dxa" w:w="1774"/>
            <w:vAlign w:val="center"/>
          </w:tcPr>
          <w:p>
            <w:pPr>
              <w:spacing w:before="0" w:after="0" w:line="240" w:lineRule="auto"/>
              <w:jc w:val="center"/>
            </w:pPr>
            <w:r>
              <w:rPr>
                <w:b w:val="0"/>
                <w:sz w:val="19"/>
              </w:rPr>
              <w:t>53.03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58.10</w:t>
            </w:r>
          </w:p>
        </w:tc>
        <w:tc>
          <w:tcPr>
            <w:tcW w:type="dxa" w:w="1774"/>
            <w:vAlign w:val="center"/>
          </w:tcPr>
          <w:p>
            <w:pPr>
              <w:spacing w:before="0" w:after="0" w:line="240" w:lineRule="auto"/>
              <w:jc w:val="center"/>
            </w:pPr>
            <w:r>
              <w:rPr>
                <w:b w:val="0"/>
                <w:sz w:val="19"/>
              </w:rPr>
              <w:t>58.10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63.80</w:t>
            </w:r>
          </w:p>
        </w:tc>
        <w:tc>
          <w:tcPr>
            <w:tcW w:type="dxa" w:w="1774"/>
            <w:vAlign w:val="center"/>
          </w:tcPr>
          <w:p>
            <w:pPr>
              <w:spacing w:before="0" w:after="0" w:line="240" w:lineRule="auto"/>
              <w:jc w:val="center"/>
            </w:pPr>
            <w:r>
              <w:rPr>
                <w:b w:val="0"/>
                <w:sz w:val="19"/>
              </w:rPr>
              <w:t>63.80</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72.51</w:t>
            </w:r>
          </w:p>
        </w:tc>
        <w:tc>
          <w:tcPr>
            <w:tcW w:type="dxa" w:w="1774"/>
            <w:vAlign w:val="center"/>
          </w:tcPr>
          <w:p>
            <w:pPr>
              <w:spacing w:before="0" w:after="0" w:line="240" w:lineRule="auto"/>
              <w:jc w:val="center"/>
            </w:pPr>
            <w:r>
              <w:rPr>
                <w:b w:val="0"/>
                <w:sz w:val="19"/>
              </w:rPr>
              <w:t>72.51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69.86</w:t>
            </w:r>
          </w:p>
        </w:tc>
        <w:tc>
          <w:tcPr>
            <w:tcW w:type="dxa" w:w="1774"/>
            <w:vAlign w:val="center"/>
          </w:tcPr>
          <w:p>
            <w:pPr>
              <w:spacing w:before="0" w:after="0" w:line="240" w:lineRule="auto"/>
              <w:jc w:val="center"/>
            </w:pPr>
            <w:r>
              <w:rPr>
                <w:b w:val="0"/>
                <w:sz w:val="19"/>
              </w:rPr>
              <w:t>72.51</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70.60</w:t>
            </w:r>
          </w:p>
        </w:tc>
        <w:tc>
          <w:tcPr>
            <w:tcW w:type="dxa" w:w="1774"/>
            <w:vAlign w:val="center"/>
          </w:tcPr>
          <w:p>
            <w:pPr>
              <w:spacing w:before="0" w:after="0" w:line="240" w:lineRule="auto"/>
              <w:jc w:val="center"/>
            </w:pPr>
            <w:r>
              <w:rPr>
                <w:b w:val="0"/>
                <w:sz w:val="19"/>
              </w:rPr>
              <w:t>72.51</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70.60</w:t>
            </w:r>
          </w:p>
        </w:tc>
        <w:tc>
          <w:tcPr>
            <w:tcW w:type="dxa" w:w="1774"/>
            <w:vAlign w:val="center"/>
          </w:tcPr>
          <w:p>
            <w:pPr>
              <w:spacing w:before="0" w:after="0" w:line="240" w:lineRule="auto"/>
              <w:jc w:val="center"/>
            </w:pPr>
            <w:r>
              <w:rPr>
                <w:b w:val="0"/>
                <w:sz w:val="19"/>
              </w:rPr>
              <w:t>72.51</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76.33</w:t>
            </w:r>
          </w:p>
        </w:tc>
        <w:tc>
          <w:tcPr>
            <w:tcW w:type="dxa" w:w="1774"/>
            <w:vAlign w:val="center"/>
          </w:tcPr>
          <w:p>
            <w:pPr>
              <w:spacing w:before="0" w:after="0" w:line="240" w:lineRule="auto"/>
              <w:jc w:val="center"/>
            </w:pPr>
            <w:r>
              <w:rPr>
                <w:b w:val="0"/>
                <w:sz w:val="19"/>
              </w:rPr>
              <w:t>76.33</w:t>
            </w:r>
          </w:p>
        </w:tc>
        <w:tc>
          <w:tcPr>
            <w:tcW w:type="dxa" w:w="3010"/>
            <w:vAlign w:val="center"/>
          </w:tcPr>
          <w:p>
            <w:pPr>
              <w:spacing w:before="0" w:after="0" w:line="240" w:lineRule="auto"/>
              <w:jc w:val="center"/>
            </w:pPr>
            <w:r>
              <w:rPr>
                <w:b w:val="0"/>
                <w:sz w:val="19"/>
              </w:rPr>
              <w:t>0</w:t>
            </w:r>
          </w:p>
        </w:tc>
      </w:tr>
      <w:tr>
        <w:trPr>
          <w:cantSplit/>
        </w:trPr>
        <w:tc>
          <w:tcPr>
            <w:tcW w:type="dxa" w:w="1774"/>
            <w:shd w:val="clear" w:color="auto" w:fill="FFE699"/>
            <w:vAlign w:val="center"/>
          </w:tcPr>
          <w:p>
            <w:pPr>
              <w:spacing w:before="0" w:after="0" w:line="240" w:lineRule="auto"/>
              <w:jc w:val="center"/>
            </w:pPr>
            <w:r>
              <w:rPr>
                <w:b/>
                <w:sz w:val="19"/>
              </w:rPr>
              <w:t>11</w:t>
            </w:r>
          </w:p>
        </w:tc>
        <w:tc>
          <w:tcPr>
            <w:tcW w:type="dxa" w:w="2082"/>
            <w:shd w:val="clear" w:color="auto" w:fill="FFE699"/>
            <w:vAlign w:val="center"/>
          </w:tcPr>
          <w:p>
            <w:pPr>
              <w:spacing w:before="0" w:after="0" w:line="240" w:lineRule="auto"/>
              <w:jc w:val="center"/>
            </w:pPr>
            <w:r>
              <w:rPr>
                <w:b/>
                <w:sz w:val="19"/>
              </w:rPr>
              <w:t>79.42</w:t>
            </w:r>
          </w:p>
        </w:tc>
        <w:tc>
          <w:tcPr>
            <w:tcW w:type="dxa" w:w="1774"/>
            <w:shd w:val="clear" w:color="auto" w:fill="FFE699"/>
            <w:vAlign w:val="center"/>
          </w:tcPr>
          <w:p>
            <w:pPr>
              <w:spacing w:before="0" w:after="0" w:line="240" w:lineRule="auto"/>
              <w:jc w:val="center"/>
            </w:pPr>
            <w:r>
              <w:rPr>
                <w:b/>
                <w:sz w:val="19"/>
              </w:rPr>
              <w:t>79.42</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78.62</w:t>
            </w:r>
          </w:p>
        </w:tc>
        <w:tc>
          <w:tcPr>
            <w:tcW w:type="dxa" w:w="1774"/>
            <w:vAlign w:val="center"/>
          </w:tcPr>
          <w:p>
            <w:pPr>
              <w:spacing w:before="0" w:after="0" w:line="240" w:lineRule="auto"/>
              <w:jc w:val="center"/>
            </w:pPr>
            <w:r>
              <w:rPr>
                <w:b w:val="0"/>
                <w:sz w:val="19"/>
              </w:rPr>
              <w:t>79.42</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78.48</w:t>
            </w:r>
          </w:p>
        </w:tc>
        <w:tc>
          <w:tcPr>
            <w:tcW w:type="dxa" w:w="1774"/>
            <w:vAlign w:val="center"/>
          </w:tcPr>
          <w:p>
            <w:pPr>
              <w:spacing w:before="0" w:after="0" w:line="240" w:lineRule="auto"/>
              <w:jc w:val="center"/>
            </w:pPr>
            <w:r>
              <w:rPr>
                <w:b w:val="0"/>
                <w:sz w:val="19"/>
              </w:rPr>
              <w:t>79.42</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78.62</w:t>
            </w:r>
          </w:p>
        </w:tc>
        <w:tc>
          <w:tcPr>
            <w:tcW w:type="dxa" w:w="1774"/>
            <w:vAlign w:val="center"/>
          </w:tcPr>
          <w:p>
            <w:pPr>
              <w:spacing w:before="0" w:after="0" w:line="240" w:lineRule="auto"/>
              <w:jc w:val="center"/>
            </w:pPr>
            <w:r>
              <w:rPr>
                <w:b w:val="0"/>
                <w:sz w:val="19"/>
              </w:rPr>
              <w:t>79.42</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76.87</w:t>
            </w:r>
          </w:p>
        </w:tc>
        <w:tc>
          <w:tcPr>
            <w:tcW w:type="dxa" w:w="1774"/>
            <w:vAlign w:val="center"/>
          </w:tcPr>
          <w:p>
            <w:pPr>
              <w:spacing w:before="0" w:after="0" w:line="240" w:lineRule="auto"/>
              <w:jc w:val="center"/>
            </w:pPr>
            <w:r>
              <w:rPr>
                <w:b w:val="0"/>
                <w:sz w:val="19"/>
              </w:rPr>
              <w:t>79.42</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16</w:t>
            </w:r>
          </w:p>
        </w:tc>
        <w:tc>
          <w:tcPr>
            <w:tcW w:type="dxa" w:w="2082"/>
            <w:vAlign w:val="center"/>
          </w:tcPr>
          <w:p>
            <w:pPr>
              <w:spacing w:before="0" w:after="0" w:line="240" w:lineRule="auto"/>
              <w:jc w:val="center"/>
            </w:pPr>
            <w:r>
              <w:rPr>
                <w:b w:val="0"/>
                <w:sz w:val="19"/>
              </w:rPr>
              <w:t>78.48</w:t>
            </w:r>
          </w:p>
        </w:tc>
        <w:tc>
          <w:tcPr>
            <w:tcW w:type="dxa" w:w="1774"/>
            <w:vAlign w:val="center"/>
          </w:tcPr>
          <w:p>
            <w:pPr>
              <w:spacing w:before="0" w:after="0" w:line="240" w:lineRule="auto"/>
              <w:jc w:val="center"/>
            </w:pPr>
            <w:r>
              <w:rPr>
                <w:b w:val="0"/>
                <w:sz w:val="19"/>
              </w:rPr>
              <w:t>79.42</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76.87</w:t>
            </w:r>
          </w:p>
        </w:tc>
        <w:tc>
          <w:tcPr>
            <w:tcW w:type="dxa" w:w="1774"/>
            <w:vAlign w:val="center"/>
          </w:tcPr>
          <w:p>
            <w:pPr>
              <w:spacing w:before="0" w:after="0" w:line="240" w:lineRule="auto"/>
              <w:jc w:val="center"/>
            </w:pPr>
            <w:r>
              <w:rPr>
                <w:b w:val="0"/>
                <w:sz w:val="19"/>
              </w:rPr>
              <w:t>79.42</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76.87</w:t>
            </w:r>
          </w:p>
        </w:tc>
        <w:tc>
          <w:tcPr>
            <w:tcW w:type="dxa" w:w="1774"/>
            <w:vAlign w:val="center"/>
          </w:tcPr>
          <w:p>
            <w:pPr>
              <w:spacing w:before="0" w:after="0" w:line="240" w:lineRule="auto"/>
              <w:jc w:val="center"/>
            </w:pPr>
            <w:r>
              <w:rPr>
                <w:b w:val="0"/>
                <w:sz w:val="19"/>
              </w:rPr>
              <w:t>79.42</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76.87</w:t>
            </w:r>
          </w:p>
        </w:tc>
        <w:tc>
          <w:tcPr>
            <w:tcW w:type="dxa" w:w="1774"/>
            <w:vAlign w:val="center"/>
          </w:tcPr>
          <w:p>
            <w:pPr>
              <w:spacing w:before="0" w:after="0" w:line="240" w:lineRule="auto"/>
              <w:jc w:val="center"/>
            </w:pPr>
            <w:r>
              <w:rPr>
                <w:b w:val="0"/>
                <w:sz w:val="19"/>
              </w:rPr>
              <w:t>79.42</w:t>
            </w:r>
          </w:p>
        </w:tc>
        <w:tc>
          <w:tcPr>
            <w:tcW w:type="dxa" w:w="3010"/>
            <w:vAlign w:val="center"/>
          </w:tcPr>
          <w:p>
            <w:pPr>
              <w:spacing w:before="0" w:after="0" w:line="240" w:lineRule="auto"/>
              <w:jc w:val="center"/>
            </w:pPr>
            <w:r>
              <w:rPr>
                <w:b w:val="0"/>
                <w:sz w:val="19"/>
              </w:rPr>
              <w:t>8</w:t>
            </w:r>
          </w:p>
        </w:tc>
      </w:tr>
    </w:tbl>
    <w:p>
      <w:pPr>
        <w:keepNext/>
      </w:pPr>
      <w:r>
        <w:rPr>
          <w:i/>
        </w:rPr>
        <w:t>Fold 10</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774"/>
        <w:gridCol w:w="2082"/>
        <w:gridCol w:w="1774"/>
        <w:gridCol w:w="3010"/>
      </w:tblGrid>
      <w:tr>
        <w:trPr>
          <w:cantSplit/>
          <w:tblHeader/>
        </w:trPr>
        <w:tc>
          <w:tcPr>
            <w:tcW w:type="dxa" w:w="1774"/>
            <w:shd w:val="clear" w:color="auto" w:fill="2A4D7A"/>
            <w:vAlign w:val="center"/>
          </w:tcPr>
          <w:p>
            <w:pPr>
              <w:spacing w:before="0" w:after="0" w:line="240" w:lineRule="auto"/>
              <w:jc w:val="center"/>
            </w:pPr>
            <w:r>
              <w:rPr>
                <w:b/>
                <w:color w:val="FFFFFF"/>
                <w:sz w:val="19"/>
              </w:rPr>
              <w:t>Epoch</w:t>
            </w:r>
          </w:p>
        </w:tc>
        <w:tc>
          <w:tcPr>
            <w:tcW w:type="dxa" w:w="2082"/>
            <w:shd w:val="clear" w:color="auto" w:fill="2A4D7A"/>
            <w:vAlign w:val="center"/>
          </w:tcPr>
          <w:p>
            <w:pPr>
              <w:spacing w:before="0" w:after="0" w:line="240" w:lineRule="auto"/>
              <w:jc w:val="center"/>
            </w:pPr>
            <w:r>
              <w:rPr>
                <w:b/>
                <w:color w:val="FFFFFF"/>
                <w:sz w:val="19"/>
              </w:rPr>
              <w:t>val_F1</w:t>
            </w:r>
          </w:p>
        </w:tc>
        <w:tc>
          <w:tcPr>
            <w:tcW w:type="dxa" w:w="1774"/>
            <w:shd w:val="clear" w:color="auto" w:fill="2A4D7A"/>
            <w:vAlign w:val="center"/>
          </w:tcPr>
          <w:p>
            <w:pPr>
              <w:spacing w:before="0" w:after="0" w:line="240" w:lineRule="auto"/>
              <w:jc w:val="center"/>
            </w:pPr>
            <w:r>
              <w:rPr>
                <w:b/>
                <w:color w:val="FFFFFF"/>
                <w:sz w:val="19"/>
              </w:rPr>
              <w:t>Mejor hasta ahora</w:t>
            </w:r>
          </w:p>
        </w:tc>
        <w:tc>
          <w:tcPr>
            <w:tcW w:type="dxa" w:w="3010"/>
            <w:shd w:val="clear" w:color="auto" w:fill="2A4D7A"/>
            <w:vAlign w:val="center"/>
          </w:tcPr>
          <w:p>
            <w:pPr>
              <w:spacing w:before="0" w:after="0" w:line="240" w:lineRule="auto"/>
              <w:jc w:val="center"/>
            </w:pPr>
            <w:r>
              <w:rPr>
                <w:b/>
                <w:color w:val="FFFFFF"/>
                <w:sz w:val="19"/>
              </w:rPr>
              <w:t>Paciencia</w:t>
            </w:r>
          </w:p>
        </w:tc>
      </w:tr>
      <w:tr>
        <w:trPr>
          <w:cantSplit/>
        </w:trPr>
        <w:tc>
          <w:tcPr>
            <w:tcW w:type="dxa" w:w="1774"/>
            <w:vAlign w:val="center"/>
          </w:tcPr>
          <w:p>
            <w:pPr>
              <w:spacing w:before="0" w:after="0" w:line="240" w:lineRule="auto"/>
              <w:jc w:val="center"/>
            </w:pPr>
            <w:r>
              <w:rPr>
                <w:b w:val="0"/>
                <w:sz w:val="19"/>
              </w:rPr>
              <w:t>1</w:t>
            </w:r>
          </w:p>
        </w:tc>
        <w:tc>
          <w:tcPr>
            <w:tcW w:type="dxa" w:w="2082"/>
            <w:vAlign w:val="center"/>
          </w:tcPr>
          <w:p>
            <w:pPr>
              <w:spacing w:before="0" w:after="0" w:line="240" w:lineRule="auto"/>
              <w:jc w:val="center"/>
            </w:pPr>
            <w:r>
              <w:rPr>
                <w:b w:val="0"/>
                <w:sz w:val="19"/>
              </w:rPr>
              <w:t>58.51</w:t>
            </w:r>
          </w:p>
        </w:tc>
        <w:tc>
          <w:tcPr>
            <w:tcW w:type="dxa" w:w="1774"/>
            <w:vAlign w:val="center"/>
          </w:tcPr>
          <w:p>
            <w:pPr>
              <w:spacing w:before="0" w:after="0" w:line="240" w:lineRule="auto"/>
              <w:jc w:val="center"/>
            </w:pPr>
            <w:r>
              <w:rPr>
                <w:b w:val="0"/>
                <w:sz w:val="19"/>
              </w:rPr>
              <w:t>58.51</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2</w:t>
            </w:r>
          </w:p>
        </w:tc>
        <w:tc>
          <w:tcPr>
            <w:tcW w:type="dxa" w:w="2082"/>
            <w:vAlign w:val="center"/>
          </w:tcPr>
          <w:p>
            <w:pPr>
              <w:spacing w:before="0" w:after="0" w:line="240" w:lineRule="auto"/>
              <w:jc w:val="center"/>
            </w:pPr>
            <w:r>
              <w:rPr>
                <w:b w:val="0"/>
                <w:sz w:val="19"/>
              </w:rPr>
              <w:t>60.37</w:t>
            </w:r>
          </w:p>
        </w:tc>
        <w:tc>
          <w:tcPr>
            <w:tcW w:type="dxa" w:w="1774"/>
            <w:vAlign w:val="center"/>
          </w:tcPr>
          <w:p>
            <w:pPr>
              <w:spacing w:before="0" w:after="0" w:line="240" w:lineRule="auto"/>
              <w:jc w:val="center"/>
            </w:pPr>
            <w:r>
              <w:rPr>
                <w:b w:val="0"/>
                <w:sz w:val="19"/>
              </w:rPr>
              <w:t>60.37</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3</w:t>
            </w:r>
          </w:p>
        </w:tc>
        <w:tc>
          <w:tcPr>
            <w:tcW w:type="dxa" w:w="2082"/>
            <w:vAlign w:val="center"/>
          </w:tcPr>
          <w:p>
            <w:pPr>
              <w:spacing w:before="0" w:after="0" w:line="240" w:lineRule="auto"/>
              <w:jc w:val="center"/>
            </w:pPr>
            <w:r>
              <w:rPr>
                <w:b w:val="0"/>
                <w:sz w:val="19"/>
              </w:rPr>
              <w:t>66.08</w:t>
            </w:r>
          </w:p>
        </w:tc>
        <w:tc>
          <w:tcPr>
            <w:tcW w:type="dxa" w:w="1774"/>
            <w:vAlign w:val="center"/>
          </w:tcPr>
          <w:p>
            <w:pPr>
              <w:spacing w:before="0" w:after="0" w:line="240" w:lineRule="auto"/>
              <w:jc w:val="center"/>
            </w:pPr>
            <w:r>
              <w:rPr>
                <w:b w:val="0"/>
                <w:sz w:val="19"/>
              </w:rPr>
              <w:t>66.08</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4</w:t>
            </w:r>
          </w:p>
        </w:tc>
        <w:tc>
          <w:tcPr>
            <w:tcW w:type="dxa" w:w="2082"/>
            <w:vAlign w:val="center"/>
          </w:tcPr>
          <w:p>
            <w:pPr>
              <w:spacing w:before="0" w:after="0" w:line="240" w:lineRule="auto"/>
              <w:jc w:val="center"/>
            </w:pPr>
            <w:r>
              <w:rPr>
                <w:b w:val="0"/>
                <w:sz w:val="19"/>
              </w:rPr>
              <w:t>70.83</w:t>
            </w:r>
          </w:p>
        </w:tc>
        <w:tc>
          <w:tcPr>
            <w:tcW w:type="dxa" w:w="1774"/>
            <w:vAlign w:val="center"/>
          </w:tcPr>
          <w:p>
            <w:pPr>
              <w:spacing w:before="0" w:after="0" w:line="240" w:lineRule="auto"/>
              <w:jc w:val="center"/>
            </w:pPr>
            <w:r>
              <w:rPr>
                <w:b w:val="0"/>
                <w:sz w:val="19"/>
              </w:rPr>
              <w:t>70.83</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5</w:t>
            </w:r>
          </w:p>
        </w:tc>
        <w:tc>
          <w:tcPr>
            <w:tcW w:type="dxa" w:w="2082"/>
            <w:vAlign w:val="center"/>
          </w:tcPr>
          <w:p>
            <w:pPr>
              <w:spacing w:before="0" w:after="0" w:line="240" w:lineRule="auto"/>
              <w:jc w:val="center"/>
            </w:pPr>
            <w:r>
              <w:rPr>
                <w:b w:val="0"/>
                <w:sz w:val="19"/>
              </w:rPr>
              <w:t>76.55</w:t>
            </w:r>
          </w:p>
        </w:tc>
        <w:tc>
          <w:tcPr>
            <w:tcW w:type="dxa" w:w="1774"/>
            <w:vAlign w:val="center"/>
          </w:tcPr>
          <w:p>
            <w:pPr>
              <w:spacing w:before="0" w:after="0" w:line="240" w:lineRule="auto"/>
              <w:jc w:val="center"/>
            </w:pPr>
            <w:r>
              <w:rPr>
                <w:b w:val="0"/>
                <w:sz w:val="19"/>
              </w:rPr>
              <w:t>76.55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6</w:t>
            </w:r>
          </w:p>
        </w:tc>
        <w:tc>
          <w:tcPr>
            <w:tcW w:type="dxa" w:w="2082"/>
            <w:vAlign w:val="center"/>
          </w:tcPr>
          <w:p>
            <w:pPr>
              <w:spacing w:before="0" w:after="0" w:line="240" w:lineRule="auto"/>
              <w:jc w:val="center"/>
            </w:pPr>
            <w:r>
              <w:rPr>
                <w:b w:val="0"/>
                <w:sz w:val="19"/>
              </w:rPr>
              <w:t>80.96</w:t>
            </w:r>
          </w:p>
        </w:tc>
        <w:tc>
          <w:tcPr>
            <w:tcW w:type="dxa" w:w="1774"/>
            <w:vAlign w:val="center"/>
          </w:tcPr>
          <w:p>
            <w:pPr>
              <w:spacing w:before="0" w:after="0" w:line="240" w:lineRule="auto"/>
              <w:jc w:val="center"/>
            </w:pPr>
            <w:r>
              <w:rPr>
                <w:b w:val="0"/>
                <w:sz w:val="19"/>
              </w:rPr>
              <w:t>80.96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7</w:t>
            </w:r>
          </w:p>
        </w:tc>
        <w:tc>
          <w:tcPr>
            <w:tcW w:type="dxa" w:w="2082"/>
            <w:vAlign w:val="center"/>
          </w:tcPr>
          <w:p>
            <w:pPr>
              <w:spacing w:before="0" w:after="0" w:line="240" w:lineRule="auto"/>
              <w:jc w:val="center"/>
            </w:pPr>
            <w:r>
              <w:rPr>
                <w:b w:val="0"/>
                <w:sz w:val="19"/>
              </w:rPr>
              <w:t>84.65</w:t>
            </w:r>
          </w:p>
        </w:tc>
        <w:tc>
          <w:tcPr>
            <w:tcW w:type="dxa" w:w="1774"/>
            <w:vAlign w:val="center"/>
          </w:tcPr>
          <w:p>
            <w:pPr>
              <w:spacing w:before="0" w:after="0" w:line="240" w:lineRule="auto"/>
              <w:jc w:val="center"/>
            </w:pPr>
            <w:r>
              <w:rPr>
                <w:b w:val="0"/>
                <w:sz w:val="19"/>
              </w:rPr>
              <w:t>84.65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8</w:t>
            </w:r>
          </w:p>
        </w:tc>
        <w:tc>
          <w:tcPr>
            <w:tcW w:type="dxa" w:w="2082"/>
            <w:vAlign w:val="center"/>
          </w:tcPr>
          <w:p>
            <w:pPr>
              <w:spacing w:before="0" w:after="0" w:line="240" w:lineRule="auto"/>
              <w:jc w:val="center"/>
            </w:pPr>
            <w:r>
              <w:rPr>
                <w:b w:val="0"/>
                <w:sz w:val="19"/>
              </w:rPr>
              <w:t>84.65</w:t>
            </w:r>
          </w:p>
        </w:tc>
        <w:tc>
          <w:tcPr>
            <w:tcW w:type="dxa" w:w="1774"/>
            <w:vAlign w:val="center"/>
          </w:tcPr>
          <w:p>
            <w:pPr>
              <w:spacing w:before="0" w:after="0" w:line="240" w:lineRule="auto"/>
              <w:jc w:val="center"/>
            </w:pPr>
            <w:r>
              <w:rPr>
                <w:b w:val="0"/>
                <w:sz w:val="19"/>
              </w:rPr>
              <w:t>84.65</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9</w:t>
            </w:r>
          </w:p>
        </w:tc>
        <w:tc>
          <w:tcPr>
            <w:tcW w:type="dxa" w:w="2082"/>
            <w:vAlign w:val="center"/>
          </w:tcPr>
          <w:p>
            <w:pPr>
              <w:spacing w:before="0" w:after="0" w:line="240" w:lineRule="auto"/>
              <w:jc w:val="center"/>
            </w:pPr>
            <w:r>
              <w:rPr>
                <w:b w:val="0"/>
                <w:sz w:val="19"/>
              </w:rPr>
              <w:t>85.05</w:t>
            </w:r>
          </w:p>
        </w:tc>
        <w:tc>
          <w:tcPr>
            <w:tcW w:type="dxa" w:w="1774"/>
            <w:vAlign w:val="center"/>
          </w:tcPr>
          <w:p>
            <w:pPr>
              <w:spacing w:before="0" w:after="0" w:line="240" w:lineRule="auto"/>
              <w:jc w:val="center"/>
            </w:pPr>
            <w:r>
              <w:rPr>
                <w:b w:val="0"/>
                <w:sz w:val="19"/>
              </w:rPr>
              <w:t>85.05</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10</w:t>
            </w:r>
          </w:p>
        </w:tc>
        <w:tc>
          <w:tcPr>
            <w:tcW w:type="dxa" w:w="2082"/>
            <w:vAlign w:val="center"/>
          </w:tcPr>
          <w:p>
            <w:pPr>
              <w:spacing w:before="0" w:after="0" w:line="240" w:lineRule="auto"/>
              <w:jc w:val="center"/>
            </w:pPr>
            <w:r>
              <w:rPr>
                <w:b w:val="0"/>
                <w:sz w:val="19"/>
              </w:rPr>
              <w:t>83.92</w:t>
            </w:r>
          </w:p>
        </w:tc>
        <w:tc>
          <w:tcPr>
            <w:tcW w:type="dxa" w:w="1774"/>
            <w:vAlign w:val="center"/>
          </w:tcPr>
          <w:p>
            <w:pPr>
              <w:spacing w:before="0" w:after="0" w:line="240" w:lineRule="auto"/>
              <w:jc w:val="center"/>
            </w:pPr>
            <w:r>
              <w:rPr>
                <w:b w:val="0"/>
                <w:sz w:val="19"/>
              </w:rPr>
              <w:t>85.05</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11</w:t>
            </w:r>
          </w:p>
        </w:tc>
        <w:tc>
          <w:tcPr>
            <w:tcW w:type="dxa" w:w="2082"/>
            <w:vAlign w:val="center"/>
          </w:tcPr>
          <w:p>
            <w:pPr>
              <w:spacing w:before="0" w:after="0" w:line="240" w:lineRule="auto"/>
              <w:jc w:val="center"/>
            </w:pPr>
            <w:r>
              <w:rPr>
                <w:b w:val="0"/>
                <w:sz w:val="19"/>
              </w:rPr>
              <w:t>85.05</w:t>
            </w:r>
          </w:p>
        </w:tc>
        <w:tc>
          <w:tcPr>
            <w:tcW w:type="dxa" w:w="1774"/>
            <w:vAlign w:val="center"/>
          </w:tcPr>
          <w:p>
            <w:pPr>
              <w:spacing w:before="0" w:after="0" w:line="240" w:lineRule="auto"/>
              <w:jc w:val="center"/>
            </w:pPr>
            <w:r>
              <w:rPr>
                <w:b w:val="0"/>
                <w:sz w:val="19"/>
              </w:rPr>
              <w:t>85.05</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12</w:t>
            </w:r>
          </w:p>
        </w:tc>
        <w:tc>
          <w:tcPr>
            <w:tcW w:type="dxa" w:w="2082"/>
            <w:vAlign w:val="center"/>
          </w:tcPr>
          <w:p>
            <w:pPr>
              <w:spacing w:before="0" w:after="0" w:line="240" w:lineRule="auto"/>
              <w:jc w:val="center"/>
            </w:pPr>
            <w:r>
              <w:rPr>
                <w:b w:val="0"/>
                <w:sz w:val="19"/>
              </w:rPr>
              <w:t>83.92</w:t>
            </w:r>
          </w:p>
        </w:tc>
        <w:tc>
          <w:tcPr>
            <w:tcW w:type="dxa" w:w="1774"/>
            <w:vAlign w:val="center"/>
          </w:tcPr>
          <w:p>
            <w:pPr>
              <w:spacing w:before="0" w:after="0" w:line="240" w:lineRule="auto"/>
              <w:jc w:val="center"/>
            </w:pPr>
            <w:r>
              <w:rPr>
                <w:b w:val="0"/>
                <w:sz w:val="19"/>
              </w:rPr>
              <w:t>85.05</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13</w:t>
            </w:r>
          </w:p>
        </w:tc>
        <w:tc>
          <w:tcPr>
            <w:tcW w:type="dxa" w:w="2082"/>
            <w:vAlign w:val="center"/>
          </w:tcPr>
          <w:p>
            <w:pPr>
              <w:spacing w:before="0" w:after="0" w:line="240" w:lineRule="auto"/>
              <w:jc w:val="center"/>
            </w:pPr>
            <w:r>
              <w:rPr>
                <w:b w:val="0"/>
                <w:sz w:val="19"/>
              </w:rPr>
              <w:t>85.29</w:t>
            </w:r>
          </w:p>
        </w:tc>
        <w:tc>
          <w:tcPr>
            <w:tcW w:type="dxa" w:w="1774"/>
            <w:vAlign w:val="center"/>
          </w:tcPr>
          <w:p>
            <w:pPr>
              <w:spacing w:before="0" w:after="0" w:line="240" w:lineRule="auto"/>
              <w:jc w:val="center"/>
            </w:pPr>
            <w:r>
              <w:rPr>
                <w:b w:val="0"/>
                <w:sz w:val="19"/>
              </w:rPr>
              <w:t>85.29</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14</w:t>
            </w:r>
          </w:p>
        </w:tc>
        <w:tc>
          <w:tcPr>
            <w:tcW w:type="dxa" w:w="2082"/>
            <w:vAlign w:val="center"/>
          </w:tcPr>
          <w:p>
            <w:pPr>
              <w:spacing w:before="0" w:after="0" w:line="240" w:lineRule="auto"/>
              <w:jc w:val="center"/>
            </w:pPr>
            <w:r>
              <w:rPr>
                <w:b w:val="0"/>
                <w:sz w:val="19"/>
              </w:rPr>
              <w:t>86.16</w:t>
            </w:r>
          </w:p>
        </w:tc>
        <w:tc>
          <w:tcPr>
            <w:tcW w:type="dxa" w:w="1774"/>
            <w:vAlign w:val="center"/>
          </w:tcPr>
          <w:p>
            <w:pPr>
              <w:spacing w:before="0" w:after="0" w:line="240" w:lineRule="auto"/>
              <w:jc w:val="center"/>
            </w:pPr>
            <w:r>
              <w:rPr>
                <w:b w:val="0"/>
                <w:sz w:val="19"/>
              </w:rPr>
              <w:t>86.16</w:t>
            </w:r>
          </w:p>
        </w:tc>
        <w:tc>
          <w:tcPr>
            <w:tcW w:type="dxa" w:w="3010"/>
            <w:vAlign w:val="center"/>
          </w:tcPr>
          <w:p>
            <w:pPr>
              <w:spacing w:before="0" w:after="0" w:line="240" w:lineRule="auto"/>
              <w:jc w:val="center"/>
            </w:pPr>
            <w:r>
              <w:rPr>
                <w:b w:val="0"/>
                <w:sz w:val="19"/>
              </w:rPr>
              <w:t>0</w:t>
            </w:r>
          </w:p>
        </w:tc>
      </w:tr>
      <w:tr>
        <w:trPr>
          <w:cantSplit/>
        </w:trPr>
        <w:tc>
          <w:tcPr>
            <w:tcW w:type="dxa" w:w="1774"/>
            <w:vAlign w:val="center"/>
          </w:tcPr>
          <w:p>
            <w:pPr>
              <w:spacing w:before="0" w:after="0" w:line="240" w:lineRule="auto"/>
              <w:jc w:val="center"/>
            </w:pPr>
            <w:r>
              <w:rPr>
                <w:b w:val="0"/>
                <w:sz w:val="19"/>
              </w:rPr>
              <w:t>15</w:t>
            </w:r>
          </w:p>
        </w:tc>
        <w:tc>
          <w:tcPr>
            <w:tcW w:type="dxa" w:w="2082"/>
            <w:vAlign w:val="center"/>
          </w:tcPr>
          <w:p>
            <w:pPr>
              <w:spacing w:before="0" w:after="0" w:line="240" w:lineRule="auto"/>
              <w:jc w:val="center"/>
            </w:pPr>
            <w:r>
              <w:rPr>
                <w:b w:val="0"/>
                <w:sz w:val="19"/>
              </w:rPr>
              <w:t>85.29</w:t>
            </w:r>
          </w:p>
        </w:tc>
        <w:tc>
          <w:tcPr>
            <w:tcW w:type="dxa" w:w="1774"/>
            <w:vAlign w:val="center"/>
          </w:tcPr>
          <w:p>
            <w:pPr>
              <w:spacing w:before="0" w:after="0" w:line="240" w:lineRule="auto"/>
              <w:jc w:val="center"/>
            </w:pPr>
            <w:r>
              <w:rPr>
                <w:b w:val="0"/>
                <w:sz w:val="19"/>
              </w:rPr>
              <w:t>86.16</w:t>
            </w:r>
          </w:p>
        </w:tc>
        <w:tc>
          <w:tcPr>
            <w:tcW w:type="dxa" w:w="3010"/>
            <w:vAlign w:val="center"/>
          </w:tcPr>
          <w:p>
            <w:pPr>
              <w:spacing w:before="0" w:after="0" w:line="240" w:lineRule="auto"/>
              <w:jc w:val="center"/>
            </w:pPr>
            <w:r>
              <w:rPr>
                <w:b w:val="0"/>
                <w:sz w:val="19"/>
              </w:rPr>
              <w:t>1</w:t>
            </w:r>
          </w:p>
        </w:tc>
      </w:tr>
      <w:tr>
        <w:trPr>
          <w:cantSplit/>
        </w:trPr>
        <w:tc>
          <w:tcPr>
            <w:tcW w:type="dxa" w:w="1774"/>
            <w:shd w:val="clear" w:color="auto" w:fill="FFE699"/>
            <w:vAlign w:val="center"/>
          </w:tcPr>
          <w:p>
            <w:pPr>
              <w:spacing w:before="0" w:after="0" w:line="240" w:lineRule="auto"/>
              <w:jc w:val="center"/>
            </w:pPr>
            <w:r>
              <w:rPr>
                <w:b/>
                <w:sz w:val="19"/>
              </w:rPr>
              <w:t>16</w:t>
            </w:r>
          </w:p>
        </w:tc>
        <w:tc>
          <w:tcPr>
            <w:tcW w:type="dxa" w:w="2082"/>
            <w:shd w:val="clear" w:color="auto" w:fill="FFE699"/>
            <w:vAlign w:val="center"/>
          </w:tcPr>
          <w:p>
            <w:pPr>
              <w:spacing w:before="0" w:after="0" w:line="240" w:lineRule="auto"/>
              <w:jc w:val="center"/>
            </w:pPr>
            <w:r>
              <w:rPr>
                <w:b/>
                <w:sz w:val="19"/>
              </w:rPr>
              <w:t>86.37</w:t>
            </w:r>
          </w:p>
        </w:tc>
        <w:tc>
          <w:tcPr>
            <w:tcW w:type="dxa" w:w="1774"/>
            <w:shd w:val="clear" w:color="auto" w:fill="FFE699"/>
            <w:vAlign w:val="center"/>
          </w:tcPr>
          <w:p>
            <w:pPr>
              <w:spacing w:before="0" w:after="0" w:line="240" w:lineRule="auto"/>
              <w:jc w:val="center"/>
            </w:pPr>
            <w:r>
              <w:rPr>
                <w:b/>
                <w:sz w:val="19"/>
              </w:rPr>
              <w:t>86.37</w:t>
            </w:r>
          </w:p>
        </w:tc>
        <w:tc>
          <w:tcPr>
            <w:tcW w:type="dxa" w:w="3010"/>
            <w:shd w:val="clear" w:color="auto" w:fill="FFE699"/>
            <w:vAlign w:val="center"/>
          </w:tcPr>
          <w:p>
            <w:pPr>
              <w:spacing w:before="0" w:after="0" w:line="240" w:lineRule="auto"/>
              <w:jc w:val="center"/>
            </w:pPr>
            <w:r>
              <w:rPr>
                <w:b/>
                <w:sz w:val="19"/>
              </w:rPr>
              <w:t>0</w:t>
            </w:r>
          </w:p>
        </w:tc>
      </w:tr>
      <w:tr>
        <w:trPr>
          <w:cantSplit/>
        </w:trPr>
        <w:tc>
          <w:tcPr>
            <w:tcW w:type="dxa" w:w="1774"/>
            <w:vAlign w:val="center"/>
          </w:tcPr>
          <w:p>
            <w:pPr>
              <w:spacing w:before="0" w:after="0" w:line="240" w:lineRule="auto"/>
              <w:jc w:val="center"/>
            </w:pPr>
            <w:r>
              <w:rPr>
                <w:b w:val="0"/>
                <w:sz w:val="19"/>
              </w:rPr>
              <w:t>17</w:t>
            </w:r>
          </w:p>
        </w:tc>
        <w:tc>
          <w:tcPr>
            <w:tcW w:type="dxa" w:w="2082"/>
            <w:vAlign w:val="center"/>
          </w:tcPr>
          <w:p>
            <w:pPr>
              <w:spacing w:before="0" w:after="0" w:line="240" w:lineRule="auto"/>
              <w:jc w:val="center"/>
            </w:pPr>
            <w:r>
              <w:rPr>
                <w:b w:val="0"/>
                <w:sz w:val="19"/>
              </w:rPr>
              <w:t>85.29</w:t>
            </w:r>
          </w:p>
        </w:tc>
        <w:tc>
          <w:tcPr>
            <w:tcW w:type="dxa" w:w="1774"/>
            <w:vAlign w:val="center"/>
          </w:tcPr>
          <w:p>
            <w:pPr>
              <w:spacing w:before="0" w:after="0" w:line="240" w:lineRule="auto"/>
              <w:jc w:val="center"/>
            </w:pPr>
            <w:r>
              <w:rPr>
                <w:b w:val="0"/>
                <w:sz w:val="19"/>
              </w:rPr>
              <w:t>86.37</w:t>
            </w:r>
          </w:p>
        </w:tc>
        <w:tc>
          <w:tcPr>
            <w:tcW w:type="dxa" w:w="3010"/>
            <w:vAlign w:val="center"/>
          </w:tcPr>
          <w:p>
            <w:pPr>
              <w:spacing w:before="0" w:after="0" w:line="240" w:lineRule="auto"/>
              <w:jc w:val="center"/>
            </w:pPr>
            <w:r>
              <w:rPr>
                <w:b w:val="0"/>
                <w:sz w:val="19"/>
              </w:rPr>
              <w:t>1</w:t>
            </w:r>
          </w:p>
        </w:tc>
      </w:tr>
      <w:tr>
        <w:trPr>
          <w:cantSplit/>
        </w:trPr>
        <w:tc>
          <w:tcPr>
            <w:tcW w:type="dxa" w:w="1774"/>
            <w:vAlign w:val="center"/>
          </w:tcPr>
          <w:p>
            <w:pPr>
              <w:spacing w:before="0" w:after="0" w:line="240" w:lineRule="auto"/>
              <w:jc w:val="center"/>
            </w:pPr>
            <w:r>
              <w:rPr>
                <w:b w:val="0"/>
                <w:sz w:val="19"/>
              </w:rPr>
              <w:t>18</w:t>
            </w:r>
          </w:p>
        </w:tc>
        <w:tc>
          <w:tcPr>
            <w:tcW w:type="dxa" w:w="2082"/>
            <w:vAlign w:val="center"/>
          </w:tcPr>
          <w:p>
            <w:pPr>
              <w:spacing w:before="0" w:after="0" w:line="240" w:lineRule="auto"/>
              <w:jc w:val="center"/>
            </w:pPr>
            <w:r>
              <w:rPr>
                <w:b w:val="0"/>
                <w:sz w:val="19"/>
              </w:rPr>
              <w:t>85.29</w:t>
            </w:r>
          </w:p>
        </w:tc>
        <w:tc>
          <w:tcPr>
            <w:tcW w:type="dxa" w:w="1774"/>
            <w:vAlign w:val="center"/>
          </w:tcPr>
          <w:p>
            <w:pPr>
              <w:spacing w:before="0" w:after="0" w:line="240" w:lineRule="auto"/>
              <w:jc w:val="center"/>
            </w:pPr>
            <w:r>
              <w:rPr>
                <w:b w:val="0"/>
                <w:sz w:val="19"/>
              </w:rPr>
              <w:t>86.37</w:t>
            </w:r>
          </w:p>
        </w:tc>
        <w:tc>
          <w:tcPr>
            <w:tcW w:type="dxa" w:w="3010"/>
            <w:vAlign w:val="center"/>
          </w:tcPr>
          <w:p>
            <w:pPr>
              <w:spacing w:before="0" w:after="0" w:line="240" w:lineRule="auto"/>
              <w:jc w:val="center"/>
            </w:pPr>
            <w:r>
              <w:rPr>
                <w:b w:val="0"/>
                <w:sz w:val="19"/>
              </w:rPr>
              <w:t>2</w:t>
            </w:r>
          </w:p>
        </w:tc>
      </w:tr>
      <w:tr>
        <w:trPr>
          <w:cantSplit/>
        </w:trPr>
        <w:tc>
          <w:tcPr>
            <w:tcW w:type="dxa" w:w="1774"/>
            <w:vAlign w:val="center"/>
          </w:tcPr>
          <w:p>
            <w:pPr>
              <w:spacing w:before="0" w:after="0" w:line="240" w:lineRule="auto"/>
              <w:jc w:val="center"/>
            </w:pPr>
            <w:r>
              <w:rPr>
                <w:b w:val="0"/>
                <w:sz w:val="19"/>
              </w:rPr>
              <w:t>19</w:t>
            </w:r>
          </w:p>
        </w:tc>
        <w:tc>
          <w:tcPr>
            <w:tcW w:type="dxa" w:w="2082"/>
            <w:vAlign w:val="center"/>
          </w:tcPr>
          <w:p>
            <w:pPr>
              <w:spacing w:before="0" w:after="0" w:line="240" w:lineRule="auto"/>
              <w:jc w:val="center"/>
            </w:pPr>
            <w:r>
              <w:rPr>
                <w:b w:val="0"/>
                <w:sz w:val="19"/>
              </w:rPr>
              <w:t>85.29</w:t>
            </w:r>
          </w:p>
        </w:tc>
        <w:tc>
          <w:tcPr>
            <w:tcW w:type="dxa" w:w="1774"/>
            <w:vAlign w:val="center"/>
          </w:tcPr>
          <w:p>
            <w:pPr>
              <w:spacing w:before="0" w:after="0" w:line="240" w:lineRule="auto"/>
              <w:jc w:val="center"/>
            </w:pPr>
            <w:r>
              <w:rPr>
                <w:b w:val="0"/>
                <w:sz w:val="19"/>
              </w:rPr>
              <w:t>86.37</w:t>
            </w:r>
          </w:p>
        </w:tc>
        <w:tc>
          <w:tcPr>
            <w:tcW w:type="dxa" w:w="3010"/>
            <w:vAlign w:val="center"/>
          </w:tcPr>
          <w:p>
            <w:pPr>
              <w:spacing w:before="0" w:after="0" w:line="240" w:lineRule="auto"/>
              <w:jc w:val="center"/>
            </w:pPr>
            <w:r>
              <w:rPr>
                <w:b w:val="0"/>
                <w:sz w:val="19"/>
              </w:rPr>
              <w:t>3</w:t>
            </w:r>
          </w:p>
        </w:tc>
      </w:tr>
      <w:tr>
        <w:trPr>
          <w:cantSplit/>
        </w:trPr>
        <w:tc>
          <w:tcPr>
            <w:tcW w:type="dxa" w:w="1774"/>
            <w:vAlign w:val="center"/>
          </w:tcPr>
          <w:p>
            <w:pPr>
              <w:spacing w:before="0" w:after="0" w:line="240" w:lineRule="auto"/>
              <w:jc w:val="center"/>
            </w:pPr>
            <w:r>
              <w:rPr>
                <w:b w:val="0"/>
                <w:sz w:val="19"/>
              </w:rPr>
              <w:t>20</w:t>
            </w:r>
          </w:p>
        </w:tc>
        <w:tc>
          <w:tcPr>
            <w:tcW w:type="dxa" w:w="2082"/>
            <w:vAlign w:val="center"/>
          </w:tcPr>
          <w:p>
            <w:pPr>
              <w:spacing w:before="0" w:after="0" w:line="240" w:lineRule="auto"/>
              <w:jc w:val="center"/>
            </w:pPr>
            <w:r>
              <w:rPr>
                <w:b w:val="0"/>
                <w:sz w:val="19"/>
              </w:rPr>
              <w:t>85.29</w:t>
            </w:r>
          </w:p>
        </w:tc>
        <w:tc>
          <w:tcPr>
            <w:tcW w:type="dxa" w:w="1774"/>
            <w:vAlign w:val="center"/>
          </w:tcPr>
          <w:p>
            <w:pPr>
              <w:spacing w:before="0" w:after="0" w:line="240" w:lineRule="auto"/>
              <w:jc w:val="center"/>
            </w:pPr>
            <w:r>
              <w:rPr>
                <w:b w:val="0"/>
                <w:sz w:val="19"/>
              </w:rPr>
              <w:t>86.37</w:t>
            </w:r>
          </w:p>
        </w:tc>
        <w:tc>
          <w:tcPr>
            <w:tcW w:type="dxa" w:w="3010"/>
            <w:vAlign w:val="center"/>
          </w:tcPr>
          <w:p>
            <w:pPr>
              <w:spacing w:before="0" w:after="0" w:line="240" w:lineRule="auto"/>
              <w:jc w:val="center"/>
            </w:pPr>
            <w:r>
              <w:rPr>
                <w:b w:val="0"/>
                <w:sz w:val="19"/>
              </w:rPr>
              <w:t>4</w:t>
            </w:r>
          </w:p>
        </w:tc>
      </w:tr>
      <w:tr>
        <w:trPr>
          <w:cantSplit/>
        </w:trPr>
        <w:tc>
          <w:tcPr>
            <w:tcW w:type="dxa" w:w="1774"/>
            <w:vAlign w:val="center"/>
          </w:tcPr>
          <w:p>
            <w:pPr>
              <w:spacing w:before="0" w:after="0" w:line="240" w:lineRule="auto"/>
              <w:jc w:val="center"/>
            </w:pPr>
            <w:r>
              <w:rPr>
                <w:b w:val="0"/>
                <w:sz w:val="19"/>
              </w:rPr>
              <w:t>21</w:t>
            </w:r>
          </w:p>
        </w:tc>
        <w:tc>
          <w:tcPr>
            <w:tcW w:type="dxa" w:w="2082"/>
            <w:vAlign w:val="center"/>
          </w:tcPr>
          <w:p>
            <w:pPr>
              <w:spacing w:before="0" w:after="0" w:line="240" w:lineRule="auto"/>
              <w:jc w:val="center"/>
            </w:pPr>
            <w:r>
              <w:rPr>
                <w:b w:val="0"/>
                <w:sz w:val="19"/>
              </w:rPr>
              <w:t>85.29</w:t>
            </w:r>
          </w:p>
        </w:tc>
        <w:tc>
          <w:tcPr>
            <w:tcW w:type="dxa" w:w="1774"/>
            <w:vAlign w:val="center"/>
          </w:tcPr>
          <w:p>
            <w:pPr>
              <w:spacing w:before="0" w:after="0" w:line="240" w:lineRule="auto"/>
              <w:jc w:val="center"/>
            </w:pPr>
            <w:r>
              <w:rPr>
                <w:b w:val="0"/>
                <w:sz w:val="19"/>
              </w:rPr>
              <w:t>86.37</w:t>
            </w:r>
          </w:p>
        </w:tc>
        <w:tc>
          <w:tcPr>
            <w:tcW w:type="dxa" w:w="3010"/>
            <w:vAlign w:val="center"/>
          </w:tcPr>
          <w:p>
            <w:pPr>
              <w:spacing w:before="0" w:after="0" w:line="240" w:lineRule="auto"/>
              <w:jc w:val="center"/>
            </w:pPr>
            <w:r>
              <w:rPr>
                <w:b w:val="0"/>
                <w:sz w:val="19"/>
              </w:rPr>
              <w:t>5</w:t>
            </w:r>
          </w:p>
        </w:tc>
      </w:tr>
      <w:tr>
        <w:trPr>
          <w:cantSplit/>
        </w:trPr>
        <w:tc>
          <w:tcPr>
            <w:tcW w:type="dxa" w:w="1774"/>
            <w:vAlign w:val="center"/>
          </w:tcPr>
          <w:p>
            <w:pPr>
              <w:spacing w:before="0" w:after="0" w:line="240" w:lineRule="auto"/>
              <w:jc w:val="center"/>
            </w:pPr>
            <w:r>
              <w:rPr>
                <w:b w:val="0"/>
                <w:sz w:val="19"/>
              </w:rPr>
              <w:t>22</w:t>
            </w:r>
          </w:p>
        </w:tc>
        <w:tc>
          <w:tcPr>
            <w:tcW w:type="dxa" w:w="2082"/>
            <w:vAlign w:val="center"/>
          </w:tcPr>
          <w:p>
            <w:pPr>
              <w:spacing w:before="0" w:after="0" w:line="240" w:lineRule="auto"/>
              <w:jc w:val="center"/>
            </w:pPr>
            <w:r>
              <w:rPr>
                <w:b w:val="0"/>
                <w:sz w:val="19"/>
              </w:rPr>
              <w:t>85.29</w:t>
            </w:r>
          </w:p>
        </w:tc>
        <w:tc>
          <w:tcPr>
            <w:tcW w:type="dxa" w:w="1774"/>
            <w:vAlign w:val="center"/>
          </w:tcPr>
          <w:p>
            <w:pPr>
              <w:spacing w:before="0" w:after="0" w:line="240" w:lineRule="auto"/>
              <w:jc w:val="center"/>
            </w:pPr>
            <w:r>
              <w:rPr>
                <w:b w:val="0"/>
                <w:sz w:val="19"/>
              </w:rPr>
              <w:t>86.37</w:t>
            </w:r>
          </w:p>
        </w:tc>
        <w:tc>
          <w:tcPr>
            <w:tcW w:type="dxa" w:w="3010"/>
            <w:vAlign w:val="center"/>
          </w:tcPr>
          <w:p>
            <w:pPr>
              <w:spacing w:before="0" w:after="0" w:line="240" w:lineRule="auto"/>
              <w:jc w:val="center"/>
            </w:pPr>
            <w:r>
              <w:rPr>
                <w:b w:val="0"/>
                <w:sz w:val="19"/>
              </w:rPr>
              <w:t>6</w:t>
            </w:r>
          </w:p>
        </w:tc>
      </w:tr>
      <w:tr>
        <w:trPr>
          <w:cantSplit/>
        </w:trPr>
        <w:tc>
          <w:tcPr>
            <w:tcW w:type="dxa" w:w="1774"/>
            <w:vAlign w:val="center"/>
          </w:tcPr>
          <w:p>
            <w:pPr>
              <w:spacing w:before="0" w:after="0" w:line="240" w:lineRule="auto"/>
              <w:jc w:val="center"/>
            </w:pPr>
            <w:r>
              <w:rPr>
                <w:b w:val="0"/>
                <w:sz w:val="19"/>
              </w:rPr>
              <w:t>23</w:t>
            </w:r>
          </w:p>
        </w:tc>
        <w:tc>
          <w:tcPr>
            <w:tcW w:type="dxa" w:w="2082"/>
            <w:vAlign w:val="center"/>
          </w:tcPr>
          <w:p>
            <w:pPr>
              <w:spacing w:before="0" w:after="0" w:line="240" w:lineRule="auto"/>
              <w:jc w:val="center"/>
            </w:pPr>
            <w:r>
              <w:rPr>
                <w:b w:val="0"/>
                <w:sz w:val="19"/>
              </w:rPr>
              <w:t>85.29</w:t>
            </w:r>
          </w:p>
        </w:tc>
        <w:tc>
          <w:tcPr>
            <w:tcW w:type="dxa" w:w="1774"/>
            <w:vAlign w:val="center"/>
          </w:tcPr>
          <w:p>
            <w:pPr>
              <w:spacing w:before="0" w:after="0" w:line="240" w:lineRule="auto"/>
              <w:jc w:val="center"/>
            </w:pPr>
            <w:r>
              <w:rPr>
                <w:b w:val="0"/>
                <w:sz w:val="19"/>
              </w:rPr>
              <w:t>86.37</w:t>
            </w:r>
          </w:p>
        </w:tc>
        <w:tc>
          <w:tcPr>
            <w:tcW w:type="dxa" w:w="3010"/>
            <w:vAlign w:val="center"/>
          </w:tcPr>
          <w:p>
            <w:pPr>
              <w:spacing w:before="0" w:after="0" w:line="240" w:lineRule="auto"/>
              <w:jc w:val="center"/>
            </w:pPr>
            <w:r>
              <w:rPr>
                <w:b w:val="0"/>
                <w:sz w:val="19"/>
              </w:rPr>
              <w:t>7</w:t>
            </w:r>
          </w:p>
        </w:tc>
      </w:tr>
      <w:tr>
        <w:trPr>
          <w:cantSplit/>
        </w:trPr>
        <w:tc>
          <w:tcPr>
            <w:tcW w:type="dxa" w:w="1774"/>
            <w:vAlign w:val="center"/>
          </w:tcPr>
          <w:p>
            <w:pPr>
              <w:spacing w:before="0" w:after="0" w:line="240" w:lineRule="auto"/>
              <w:jc w:val="center"/>
            </w:pPr>
            <w:r>
              <w:rPr>
                <w:b w:val="0"/>
                <w:sz w:val="19"/>
              </w:rPr>
              <w:t>24</w:t>
            </w:r>
          </w:p>
        </w:tc>
        <w:tc>
          <w:tcPr>
            <w:tcW w:type="dxa" w:w="2082"/>
            <w:vAlign w:val="center"/>
          </w:tcPr>
          <w:p>
            <w:pPr>
              <w:spacing w:before="0" w:after="0" w:line="240" w:lineRule="auto"/>
              <w:jc w:val="center"/>
            </w:pPr>
            <w:r>
              <w:rPr>
                <w:b w:val="0"/>
                <w:sz w:val="19"/>
              </w:rPr>
              <w:t>85.29</w:t>
            </w:r>
          </w:p>
        </w:tc>
        <w:tc>
          <w:tcPr>
            <w:tcW w:type="dxa" w:w="1774"/>
            <w:vAlign w:val="center"/>
          </w:tcPr>
          <w:p>
            <w:pPr>
              <w:spacing w:before="0" w:after="0" w:line="240" w:lineRule="auto"/>
              <w:jc w:val="center"/>
            </w:pPr>
            <w:r>
              <w:rPr>
                <w:b w:val="0"/>
                <w:sz w:val="19"/>
              </w:rPr>
              <w:t>86.37</w:t>
            </w:r>
          </w:p>
        </w:tc>
        <w:tc>
          <w:tcPr>
            <w:tcW w:type="dxa" w:w="3010"/>
            <w:vAlign w:val="center"/>
          </w:tcPr>
          <w:p>
            <w:pPr>
              <w:spacing w:before="0" w:after="0" w:line="240" w:lineRule="auto"/>
              <w:jc w:val="center"/>
            </w:pPr>
            <w:r>
              <w:rPr>
                <w:b w:val="0"/>
                <w:sz w:val="19"/>
              </w:rPr>
              <w:t>8</w:t>
            </w:r>
          </w:p>
        </w:tc>
      </w:tr>
    </w:tbl>
    <w:p>
      <w:pPr>
        <w:pStyle w:val="Heading3"/>
      </w:pPr>
      <w:r>
        <w:rPr>
          <w:color w:val="1F4E78"/>
        </w:rPr>
        <w:t>3.2.2 Trucha — resultados por fold</w:t>
      </w:r>
    </w:p>
    <w:p>
      <w:pPr>
        <w:spacing w:before="40" w:after="160"/>
        <w:ind w:left="227"/>
      </w:pPr>
      <w:r>
        <w:rPr>
          <w:b/>
          <w:color w:val="555555"/>
          <w:sz w:val="17"/>
        </w:rPr>
        <w:t xml:space="preserve">Archivo: </w:t>
      </w:r>
      <w:r>
        <w:rPr>
          <w:rFonts w:ascii="Consolas" w:hAnsi="Consolas"/>
          <w:color w:val="555555"/>
          <w:sz w:val="17"/>
        </w:rPr>
        <w:t>3_resultados/trucha/linear_probe_10fold/densenet121/confusion_matrix_fold{1..10}.csv, predicciones_fold{1..10}.csv  y  3_resultados/trucha/linear_probe_10fold/resumen.csv (filas de este modelo)</w:t>
      </w:r>
      <w:r>
        <w:rPr/>
        <w:br/>
      </w:r>
      <w:r>
        <w:rPr>
          <w:b/>
          <w:color w:val="555555"/>
          <w:sz w:val="17"/>
        </w:rPr>
        <w:t xml:space="preserve">Código: </w:t>
      </w:r>
      <w:r>
        <w:rPr>
          <w:rFonts w:ascii="Consolas" w:hAnsi="Consolas"/>
          <w:color w:val="555555"/>
          <w:sz w:val="17"/>
        </w:rPr>
        <w:t>linear_probe_con_test.py — main(): por cada fold llama a entrenar_fold() y guarda la matriz y la curva ROC de las predicciones del mejor epoch (guardar_matriz_roc).</w:t>
      </w:r>
    </w:p>
    <w:p>
      <w:r>
        <w:rPr/>
        <w:t>Las predicciones del mejor epoch de cada fold forman la matriz de confusión del fold; se aplican las mismas fórmulas del glosario (sección 2):</w:t>
      </w:r>
    </w:p>
    <w:p>
      <w:pPr>
        <w:spacing w:before="80" w:after="160"/>
        <w:ind w:left="340"/>
      </w:pPr>
      <w:r>
        <w:rPr>
          <w:rFonts w:ascii="Consolas" w:hAnsi="Consolas"/>
          <w:color w:val="1F4E78"/>
          <w:sz w:val="20"/>
        </w:rPr>
        <w:t>Precisión = TP / (TP+FP) × 100     Recall = TP / (TP+FN) × 100</w:t>
      </w:r>
    </w:p>
    <w:p>
      <w:pPr>
        <w:spacing w:before="80" w:after="160"/>
        <w:ind w:left="340"/>
      </w:pPr>
      <w:r>
        <w:rPr>
          <w:rFonts w:ascii="Consolas" w:hAnsi="Consolas"/>
          <w:color w:val="1F4E78"/>
          <w:sz w:val="20"/>
        </w:rPr>
        <w:t>F1 = 2 × Precisión × Recall / (Precisión + Recall)</w:t>
      </w:r>
    </w:p>
    <w:p>
      <w:pPr>
        <w:spacing w:before="80" w:after="160"/>
        <w:ind w:left="340"/>
      </w:pPr>
      <w:r>
        <w:rPr>
          <w:rFonts w:ascii="Consolas" w:hAnsi="Consolas"/>
          <w:color w:val="1F4E78"/>
          <w:sz w:val="20"/>
        </w:rPr>
        <w:t>F1 macro del fold = (F1_fresco + F1_no_fresco) / 2</w:t>
      </w:r>
    </w:p>
    <w:p>
      <w:pPr>
        <w:keepNext/>
      </w:pPr>
      <w:r>
        <w:rPr>
          <w:b/>
        </w:rPr>
        <w:t>Qué fold se evalúa y cuáles entrenan en cada fila — para no confundirlos:</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780"/>
        <w:gridCol w:w="1280"/>
        <w:gridCol w:w="1719"/>
        <w:gridCol w:w="403"/>
        <w:gridCol w:w="868"/>
        <w:gridCol w:w="956"/>
        <w:gridCol w:w="692"/>
        <w:gridCol w:w="578"/>
        <w:gridCol w:w="666"/>
        <w:gridCol w:w="698"/>
      </w:tblGrid>
      <w:tr>
        <w:trPr>
          <w:cantSplit/>
          <w:tblHeader/>
        </w:trPr>
        <w:tc>
          <w:tcPr>
            <w:tcW w:type="dxa" w:w="780"/>
            <w:shd w:val="clear" w:color="auto" w:fill="2A4D7A"/>
            <w:vAlign w:val="center"/>
          </w:tcPr>
          <w:p>
            <w:pPr>
              <w:spacing w:before="0" w:after="0" w:line="240" w:lineRule="auto"/>
              <w:jc w:val="center"/>
            </w:pPr>
            <w:r>
              <w:rPr>
                <w:b/>
                <w:color w:val="FFFFFF"/>
                <w:sz w:val="14"/>
              </w:rPr>
              <w:t>Corrida</w:t>
            </w:r>
          </w:p>
        </w:tc>
        <w:tc>
          <w:tcPr>
            <w:tcW w:type="dxa" w:w="1280"/>
            <w:shd w:val="clear" w:color="auto" w:fill="2A4D7A"/>
            <w:vAlign w:val="center"/>
          </w:tcPr>
          <w:p>
            <w:pPr>
              <w:spacing w:before="0" w:after="0" w:line="240" w:lineRule="auto"/>
              <w:jc w:val="center"/>
            </w:pPr>
            <w:r>
              <w:rPr>
                <w:b/>
                <w:color w:val="FFFFFF"/>
                <w:sz w:val="14"/>
              </w:rPr>
              <w:t>Fold de EVALUACIÓN</w:t>
            </w:r>
          </w:p>
        </w:tc>
        <w:tc>
          <w:tcPr>
            <w:tcW w:type="dxa" w:w="1719"/>
            <w:shd w:val="clear" w:color="auto" w:fill="2A4D7A"/>
            <w:vAlign w:val="center"/>
          </w:tcPr>
          <w:p>
            <w:pPr>
              <w:spacing w:before="0" w:after="0" w:line="240" w:lineRule="auto"/>
              <w:jc w:val="center"/>
            </w:pPr>
            <w:r>
              <w:rPr>
                <w:b/>
                <w:color w:val="FFFFFF"/>
                <w:sz w:val="14"/>
              </w:rPr>
              <w:t>Folds de ENTRENAMIENTO</w:t>
            </w:r>
          </w:p>
        </w:tc>
        <w:tc>
          <w:tcPr>
            <w:tcW w:type="dxa" w:w="403"/>
            <w:shd w:val="clear" w:color="auto" w:fill="2A4D7A"/>
            <w:vAlign w:val="center"/>
          </w:tcPr>
          <w:p>
            <w:pPr>
              <w:spacing w:before="0" w:after="0" w:line="240" w:lineRule="auto"/>
              <w:jc w:val="center"/>
            </w:pPr>
            <w:r>
              <w:rPr>
                <w:b/>
                <w:color w:val="FFFFFF"/>
                <w:sz w:val="14"/>
              </w:rPr>
              <w:t>N</w:t>
            </w:r>
          </w:p>
        </w:tc>
        <w:tc>
          <w:tcPr>
            <w:tcW w:type="dxa" w:w="868"/>
            <w:shd w:val="clear" w:color="auto" w:fill="2A4D7A"/>
            <w:vAlign w:val="center"/>
          </w:tcPr>
          <w:p>
            <w:pPr>
              <w:spacing w:before="0" w:after="0" w:line="240" w:lineRule="auto"/>
              <w:jc w:val="center"/>
            </w:pPr>
            <w:r>
              <w:rPr>
                <w:b/>
                <w:color w:val="FFFFFF"/>
                <w:sz w:val="14"/>
              </w:rPr>
              <w:t>Accuracy</w:t>
            </w:r>
          </w:p>
        </w:tc>
        <w:tc>
          <w:tcPr>
            <w:tcW w:type="dxa" w:w="956"/>
            <w:shd w:val="clear" w:color="auto" w:fill="2A4D7A"/>
            <w:vAlign w:val="center"/>
          </w:tcPr>
          <w:p>
            <w:pPr>
              <w:spacing w:before="0" w:after="0" w:line="240" w:lineRule="auto"/>
              <w:jc w:val="center"/>
            </w:pPr>
            <w:r>
              <w:rPr>
                <w:b/>
                <w:color w:val="FFFFFF"/>
                <w:sz w:val="14"/>
              </w:rPr>
              <w:t>Precisión</w:t>
            </w:r>
          </w:p>
        </w:tc>
        <w:tc>
          <w:tcPr>
            <w:tcW w:type="dxa" w:w="692"/>
            <w:shd w:val="clear" w:color="auto" w:fill="2A4D7A"/>
            <w:vAlign w:val="center"/>
          </w:tcPr>
          <w:p>
            <w:pPr>
              <w:spacing w:before="0" w:after="0" w:line="240" w:lineRule="auto"/>
              <w:jc w:val="center"/>
            </w:pPr>
            <w:r>
              <w:rPr>
                <w:b/>
                <w:color w:val="FFFFFF"/>
                <w:sz w:val="14"/>
              </w:rPr>
              <w:t>Recall</w:t>
            </w:r>
          </w:p>
        </w:tc>
        <w:tc>
          <w:tcPr>
            <w:tcW w:type="dxa" w:w="578"/>
            <w:shd w:val="clear" w:color="auto" w:fill="2A4D7A"/>
            <w:vAlign w:val="center"/>
          </w:tcPr>
          <w:p>
            <w:pPr>
              <w:spacing w:before="0" w:after="0" w:line="240" w:lineRule="auto"/>
              <w:jc w:val="center"/>
            </w:pPr>
            <w:r>
              <w:rPr>
                <w:b/>
                <w:color w:val="FFFFFF"/>
                <w:sz w:val="14"/>
              </w:rPr>
              <w:t>F1</w:t>
            </w:r>
          </w:p>
        </w:tc>
        <w:tc>
          <w:tcPr>
            <w:tcW w:type="dxa" w:w="666"/>
            <w:shd w:val="clear" w:color="auto" w:fill="2A4D7A"/>
            <w:vAlign w:val="center"/>
          </w:tcPr>
          <w:p>
            <w:pPr>
              <w:spacing w:before="0" w:after="0" w:line="240" w:lineRule="auto"/>
              <w:jc w:val="center"/>
            </w:pPr>
            <w:r>
              <w:rPr>
                <w:b/>
                <w:color w:val="FFFFFF"/>
                <w:sz w:val="14"/>
              </w:rPr>
              <w:t>AUC</w:t>
            </w:r>
          </w:p>
        </w:tc>
        <w:tc>
          <w:tcPr>
            <w:tcW w:type="dxa" w:w="698"/>
            <w:shd w:val="clear" w:color="auto" w:fill="2A4D7A"/>
            <w:vAlign w:val="center"/>
          </w:tcPr>
          <w:p>
            <w:pPr>
              <w:spacing w:before="0" w:after="0" w:line="240" w:lineRule="auto"/>
              <w:jc w:val="center"/>
            </w:pPr>
            <w:r>
              <w:rPr>
                <w:b/>
                <w:color w:val="FFFFFF"/>
                <w:sz w:val="14"/>
              </w:rPr>
              <w:t>Epochs</w:t>
            </w:r>
          </w:p>
        </w:tc>
      </w:tr>
      <w:tr>
        <w:trPr>
          <w:cantSplit/>
        </w:trPr>
        <w:tc>
          <w:tcPr>
            <w:tcW w:type="dxa" w:w="780"/>
            <w:vAlign w:val="center"/>
          </w:tcPr>
          <w:p>
            <w:pPr>
              <w:spacing w:before="0" w:after="0" w:line="240" w:lineRule="auto"/>
              <w:jc w:val="center"/>
            </w:pPr>
            <w:r>
              <w:rPr>
                <w:b w:val="0"/>
                <w:sz w:val="14"/>
              </w:rPr>
              <w:t>Fold 1</w:t>
            </w:r>
          </w:p>
        </w:tc>
        <w:tc>
          <w:tcPr>
            <w:tcW w:type="dxa" w:w="1280"/>
            <w:vAlign w:val="center"/>
          </w:tcPr>
          <w:p>
            <w:pPr>
              <w:spacing w:before="0" w:after="0" w:line="240" w:lineRule="auto"/>
              <w:jc w:val="center"/>
            </w:pPr>
            <w:r>
              <w:rPr>
                <w:b w:val="0"/>
                <w:sz w:val="14"/>
              </w:rPr>
              <w:t>Fold 1</w:t>
            </w:r>
          </w:p>
        </w:tc>
        <w:tc>
          <w:tcPr>
            <w:tcW w:type="dxa" w:w="1719"/>
            <w:vAlign w:val="center"/>
          </w:tcPr>
          <w:p>
            <w:pPr>
              <w:spacing w:before="0" w:after="0" w:line="240" w:lineRule="auto"/>
              <w:jc w:val="center"/>
            </w:pPr>
            <w:r>
              <w:rPr>
                <w:b w:val="0"/>
                <w:sz w:val="14"/>
              </w:rPr>
              <w:t>2,3,4,5,6,7,8,9,10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82.61</w:t>
            </w:r>
          </w:p>
        </w:tc>
        <w:tc>
          <w:tcPr>
            <w:tcW w:type="dxa" w:w="956"/>
            <w:vAlign w:val="center"/>
          </w:tcPr>
          <w:p>
            <w:pPr>
              <w:spacing w:before="0" w:after="0" w:line="240" w:lineRule="auto"/>
              <w:jc w:val="center"/>
            </w:pPr>
            <w:r>
              <w:rPr>
                <w:b w:val="0"/>
                <w:sz w:val="14"/>
              </w:rPr>
              <w:t>82.83</w:t>
            </w:r>
          </w:p>
        </w:tc>
        <w:tc>
          <w:tcPr>
            <w:tcW w:type="dxa" w:w="692"/>
            <w:vAlign w:val="center"/>
          </w:tcPr>
          <w:p>
            <w:pPr>
              <w:spacing w:before="0" w:after="0" w:line="240" w:lineRule="auto"/>
              <w:jc w:val="center"/>
            </w:pPr>
            <w:r>
              <w:rPr>
                <w:b w:val="0"/>
                <w:sz w:val="14"/>
              </w:rPr>
              <w:t>81.43</w:t>
            </w:r>
          </w:p>
        </w:tc>
        <w:tc>
          <w:tcPr>
            <w:tcW w:type="dxa" w:w="578"/>
            <w:vAlign w:val="center"/>
          </w:tcPr>
          <w:p>
            <w:pPr>
              <w:spacing w:before="0" w:after="0" w:line="240" w:lineRule="auto"/>
              <w:jc w:val="center"/>
            </w:pPr>
            <w:r>
              <w:rPr>
                <w:b w:val="0"/>
                <w:sz w:val="14"/>
              </w:rPr>
              <w:t>81.88</w:t>
            </w:r>
          </w:p>
        </w:tc>
        <w:tc>
          <w:tcPr>
            <w:tcW w:type="dxa" w:w="666"/>
            <w:vAlign w:val="center"/>
          </w:tcPr>
          <w:p>
            <w:pPr>
              <w:spacing w:before="0" w:after="0" w:line="240" w:lineRule="auto"/>
              <w:jc w:val="center"/>
            </w:pPr>
            <w:r>
              <w:rPr>
                <w:b w:val="0"/>
                <w:sz w:val="14"/>
              </w:rPr>
              <w:t>0.8757</w:t>
            </w:r>
          </w:p>
        </w:tc>
        <w:tc>
          <w:tcPr>
            <w:tcW w:type="dxa" w:w="698"/>
            <w:vAlign w:val="center"/>
          </w:tcPr>
          <w:p>
            <w:pPr>
              <w:spacing w:before="0" w:after="0" w:line="240" w:lineRule="auto"/>
              <w:jc w:val="center"/>
            </w:pPr>
            <w:r>
              <w:rPr>
                <w:b w:val="0"/>
                <w:sz w:val="14"/>
              </w:rPr>
              <w:t>24</w:t>
            </w:r>
          </w:p>
        </w:tc>
      </w:tr>
      <w:tr>
        <w:trPr>
          <w:cantSplit/>
        </w:trPr>
        <w:tc>
          <w:tcPr>
            <w:tcW w:type="dxa" w:w="780"/>
            <w:vAlign w:val="center"/>
          </w:tcPr>
          <w:p>
            <w:pPr>
              <w:spacing w:before="0" w:after="0" w:line="240" w:lineRule="auto"/>
              <w:jc w:val="center"/>
            </w:pPr>
            <w:r>
              <w:rPr>
                <w:b w:val="0"/>
                <w:sz w:val="14"/>
              </w:rPr>
              <w:t>Fold 2</w:t>
            </w:r>
          </w:p>
        </w:tc>
        <w:tc>
          <w:tcPr>
            <w:tcW w:type="dxa" w:w="1280"/>
            <w:vAlign w:val="center"/>
          </w:tcPr>
          <w:p>
            <w:pPr>
              <w:spacing w:before="0" w:after="0" w:line="240" w:lineRule="auto"/>
              <w:jc w:val="center"/>
            </w:pPr>
            <w:r>
              <w:rPr>
                <w:b w:val="0"/>
                <w:sz w:val="14"/>
              </w:rPr>
              <w:t>Fold 2</w:t>
            </w:r>
          </w:p>
        </w:tc>
        <w:tc>
          <w:tcPr>
            <w:tcW w:type="dxa" w:w="1719"/>
            <w:vAlign w:val="center"/>
          </w:tcPr>
          <w:p>
            <w:pPr>
              <w:spacing w:before="0" w:after="0" w:line="240" w:lineRule="auto"/>
              <w:jc w:val="center"/>
            </w:pPr>
            <w:r>
              <w:rPr>
                <w:b w:val="0"/>
                <w:sz w:val="14"/>
              </w:rPr>
              <w:t>1,3,4,5,6,7,8,9,10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80.00</w:t>
            </w:r>
          </w:p>
        </w:tc>
        <w:tc>
          <w:tcPr>
            <w:tcW w:type="dxa" w:w="956"/>
            <w:vAlign w:val="center"/>
          </w:tcPr>
          <w:p>
            <w:pPr>
              <w:spacing w:before="0" w:after="0" w:line="240" w:lineRule="auto"/>
              <w:jc w:val="center"/>
            </w:pPr>
            <w:r>
              <w:rPr>
                <w:b w:val="0"/>
                <w:sz w:val="14"/>
              </w:rPr>
              <w:t>80.50</w:t>
            </w:r>
          </w:p>
        </w:tc>
        <w:tc>
          <w:tcPr>
            <w:tcW w:type="dxa" w:w="692"/>
            <w:vAlign w:val="center"/>
          </w:tcPr>
          <w:p>
            <w:pPr>
              <w:spacing w:before="0" w:after="0" w:line="240" w:lineRule="auto"/>
              <w:jc w:val="center"/>
            </w:pPr>
            <w:r>
              <w:rPr>
                <w:b w:val="0"/>
                <w:sz w:val="14"/>
              </w:rPr>
              <w:t>78.11</w:t>
            </w:r>
          </w:p>
        </w:tc>
        <w:tc>
          <w:tcPr>
            <w:tcW w:type="dxa" w:w="578"/>
            <w:vAlign w:val="center"/>
          </w:tcPr>
          <w:p>
            <w:pPr>
              <w:spacing w:before="0" w:after="0" w:line="240" w:lineRule="auto"/>
              <w:jc w:val="center"/>
            </w:pPr>
            <w:r>
              <w:rPr>
                <w:b w:val="0"/>
                <w:sz w:val="14"/>
              </w:rPr>
              <w:t>78.74</w:t>
            </w:r>
          </w:p>
        </w:tc>
        <w:tc>
          <w:tcPr>
            <w:tcW w:type="dxa" w:w="666"/>
            <w:vAlign w:val="center"/>
          </w:tcPr>
          <w:p>
            <w:pPr>
              <w:spacing w:before="0" w:after="0" w:line="240" w:lineRule="auto"/>
              <w:jc w:val="center"/>
            </w:pPr>
            <w:r>
              <w:rPr>
                <w:b w:val="0"/>
                <w:sz w:val="14"/>
              </w:rPr>
              <w:t>0.8489</w:t>
            </w:r>
          </w:p>
        </w:tc>
        <w:tc>
          <w:tcPr>
            <w:tcW w:type="dxa" w:w="698"/>
            <w:vAlign w:val="center"/>
          </w:tcPr>
          <w:p>
            <w:pPr>
              <w:spacing w:before="0" w:after="0" w:line="240" w:lineRule="auto"/>
              <w:jc w:val="center"/>
            </w:pPr>
            <w:r>
              <w:rPr>
                <w:b w:val="0"/>
                <w:sz w:val="14"/>
              </w:rPr>
              <w:t>21</w:t>
            </w:r>
          </w:p>
        </w:tc>
      </w:tr>
      <w:tr>
        <w:trPr>
          <w:cantSplit/>
        </w:trPr>
        <w:tc>
          <w:tcPr>
            <w:tcW w:type="dxa" w:w="780"/>
            <w:vAlign w:val="center"/>
          </w:tcPr>
          <w:p>
            <w:pPr>
              <w:spacing w:before="0" w:after="0" w:line="240" w:lineRule="auto"/>
              <w:jc w:val="center"/>
            </w:pPr>
            <w:r>
              <w:rPr>
                <w:b w:val="0"/>
                <w:sz w:val="14"/>
              </w:rPr>
              <w:t>Fold 3</w:t>
            </w:r>
          </w:p>
        </w:tc>
        <w:tc>
          <w:tcPr>
            <w:tcW w:type="dxa" w:w="1280"/>
            <w:vAlign w:val="center"/>
          </w:tcPr>
          <w:p>
            <w:pPr>
              <w:spacing w:before="0" w:after="0" w:line="240" w:lineRule="auto"/>
              <w:jc w:val="center"/>
            </w:pPr>
            <w:r>
              <w:rPr>
                <w:b w:val="0"/>
                <w:sz w:val="14"/>
              </w:rPr>
              <w:t>Fold 3</w:t>
            </w:r>
          </w:p>
        </w:tc>
        <w:tc>
          <w:tcPr>
            <w:tcW w:type="dxa" w:w="1719"/>
            <w:vAlign w:val="center"/>
          </w:tcPr>
          <w:p>
            <w:pPr>
              <w:spacing w:before="0" w:after="0" w:line="240" w:lineRule="auto"/>
              <w:jc w:val="center"/>
            </w:pPr>
            <w:r>
              <w:rPr>
                <w:b w:val="0"/>
                <w:sz w:val="14"/>
              </w:rPr>
              <w:t>1,2,4,5,6,7,8,9,10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86.09</w:t>
            </w:r>
          </w:p>
        </w:tc>
        <w:tc>
          <w:tcPr>
            <w:tcW w:type="dxa" w:w="956"/>
            <w:vAlign w:val="center"/>
          </w:tcPr>
          <w:p>
            <w:pPr>
              <w:spacing w:before="0" w:after="0" w:line="240" w:lineRule="auto"/>
              <w:jc w:val="center"/>
            </w:pPr>
            <w:r>
              <w:rPr>
                <w:b w:val="0"/>
                <w:sz w:val="14"/>
              </w:rPr>
              <w:t>88.36</w:t>
            </w:r>
          </w:p>
        </w:tc>
        <w:tc>
          <w:tcPr>
            <w:tcW w:type="dxa" w:w="692"/>
            <w:vAlign w:val="center"/>
          </w:tcPr>
          <w:p>
            <w:pPr>
              <w:spacing w:before="0" w:after="0" w:line="240" w:lineRule="auto"/>
              <w:jc w:val="center"/>
            </w:pPr>
            <w:r>
              <w:rPr>
                <w:b w:val="0"/>
                <w:sz w:val="14"/>
              </w:rPr>
              <w:t>83.92</w:t>
            </w:r>
          </w:p>
        </w:tc>
        <w:tc>
          <w:tcPr>
            <w:tcW w:type="dxa" w:w="578"/>
            <w:vAlign w:val="center"/>
          </w:tcPr>
          <w:p>
            <w:pPr>
              <w:spacing w:before="0" w:after="0" w:line="240" w:lineRule="auto"/>
              <w:jc w:val="center"/>
            </w:pPr>
            <w:r>
              <w:rPr>
                <w:b w:val="0"/>
                <w:sz w:val="14"/>
              </w:rPr>
              <w:t>85.00</w:t>
            </w:r>
          </w:p>
        </w:tc>
        <w:tc>
          <w:tcPr>
            <w:tcW w:type="dxa" w:w="666"/>
            <w:vAlign w:val="center"/>
          </w:tcPr>
          <w:p>
            <w:pPr>
              <w:spacing w:before="0" w:after="0" w:line="240" w:lineRule="auto"/>
              <w:jc w:val="center"/>
            </w:pPr>
            <w:r>
              <w:rPr>
                <w:b w:val="0"/>
                <w:sz w:val="14"/>
              </w:rPr>
              <w:t>0.9033</w:t>
            </w:r>
          </w:p>
        </w:tc>
        <w:tc>
          <w:tcPr>
            <w:tcW w:type="dxa" w:w="698"/>
            <w:vAlign w:val="center"/>
          </w:tcPr>
          <w:p>
            <w:pPr>
              <w:spacing w:before="0" w:after="0" w:line="240" w:lineRule="auto"/>
              <w:jc w:val="center"/>
            </w:pPr>
            <w:r>
              <w:rPr>
                <w:b w:val="0"/>
                <w:sz w:val="14"/>
              </w:rPr>
              <w:t>30</w:t>
            </w:r>
          </w:p>
        </w:tc>
      </w:tr>
      <w:tr>
        <w:trPr>
          <w:cantSplit/>
        </w:trPr>
        <w:tc>
          <w:tcPr>
            <w:tcW w:type="dxa" w:w="780"/>
            <w:vAlign w:val="center"/>
          </w:tcPr>
          <w:p>
            <w:pPr>
              <w:spacing w:before="0" w:after="0" w:line="240" w:lineRule="auto"/>
              <w:jc w:val="center"/>
            </w:pPr>
            <w:r>
              <w:rPr>
                <w:b w:val="0"/>
                <w:sz w:val="14"/>
              </w:rPr>
              <w:t>Fold 4</w:t>
            </w:r>
          </w:p>
        </w:tc>
        <w:tc>
          <w:tcPr>
            <w:tcW w:type="dxa" w:w="1280"/>
            <w:vAlign w:val="center"/>
          </w:tcPr>
          <w:p>
            <w:pPr>
              <w:spacing w:before="0" w:after="0" w:line="240" w:lineRule="auto"/>
              <w:jc w:val="center"/>
            </w:pPr>
            <w:r>
              <w:rPr>
                <w:b w:val="0"/>
                <w:sz w:val="14"/>
              </w:rPr>
              <w:t>Fold 4</w:t>
            </w:r>
          </w:p>
        </w:tc>
        <w:tc>
          <w:tcPr>
            <w:tcW w:type="dxa" w:w="1719"/>
            <w:vAlign w:val="center"/>
          </w:tcPr>
          <w:p>
            <w:pPr>
              <w:spacing w:before="0" w:after="0" w:line="240" w:lineRule="auto"/>
              <w:jc w:val="center"/>
            </w:pPr>
            <w:r>
              <w:rPr>
                <w:b w:val="0"/>
                <w:sz w:val="14"/>
              </w:rPr>
              <w:t>1,2,3,5,6,7,8,9,10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79.13</w:t>
            </w:r>
          </w:p>
        </w:tc>
        <w:tc>
          <w:tcPr>
            <w:tcW w:type="dxa" w:w="956"/>
            <w:vAlign w:val="center"/>
          </w:tcPr>
          <w:p>
            <w:pPr>
              <w:spacing w:before="0" w:after="0" w:line="240" w:lineRule="auto"/>
              <w:jc w:val="center"/>
            </w:pPr>
            <w:r>
              <w:rPr>
                <w:b w:val="0"/>
                <w:sz w:val="14"/>
              </w:rPr>
              <w:t>80.92</w:t>
            </w:r>
          </w:p>
        </w:tc>
        <w:tc>
          <w:tcPr>
            <w:tcW w:type="dxa" w:w="692"/>
            <w:vAlign w:val="center"/>
          </w:tcPr>
          <w:p>
            <w:pPr>
              <w:spacing w:before="0" w:after="0" w:line="240" w:lineRule="auto"/>
              <w:jc w:val="center"/>
            </w:pPr>
            <w:r>
              <w:rPr>
                <w:b w:val="0"/>
                <w:sz w:val="14"/>
              </w:rPr>
              <w:t>76.48</w:t>
            </w:r>
          </w:p>
        </w:tc>
        <w:tc>
          <w:tcPr>
            <w:tcW w:type="dxa" w:w="578"/>
            <w:vAlign w:val="center"/>
          </w:tcPr>
          <w:p>
            <w:pPr>
              <w:spacing w:before="0" w:after="0" w:line="240" w:lineRule="auto"/>
              <w:jc w:val="center"/>
            </w:pPr>
            <w:r>
              <w:rPr>
                <w:b w:val="0"/>
                <w:sz w:val="14"/>
              </w:rPr>
              <w:t>77.26</w:t>
            </w:r>
          </w:p>
        </w:tc>
        <w:tc>
          <w:tcPr>
            <w:tcW w:type="dxa" w:w="666"/>
            <w:vAlign w:val="center"/>
          </w:tcPr>
          <w:p>
            <w:pPr>
              <w:spacing w:before="0" w:after="0" w:line="240" w:lineRule="auto"/>
              <w:jc w:val="center"/>
            </w:pPr>
            <w:r>
              <w:rPr>
                <w:b w:val="0"/>
                <w:sz w:val="14"/>
              </w:rPr>
              <w:t>0.8159</w:t>
            </w:r>
          </w:p>
        </w:tc>
        <w:tc>
          <w:tcPr>
            <w:tcW w:type="dxa" w:w="698"/>
            <w:vAlign w:val="center"/>
          </w:tcPr>
          <w:p>
            <w:pPr>
              <w:spacing w:before="0" w:after="0" w:line="240" w:lineRule="auto"/>
              <w:jc w:val="center"/>
            </w:pPr>
            <w:r>
              <w:rPr>
                <w:b w:val="0"/>
                <w:sz w:val="14"/>
              </w:rPr>
              <w:t>15</w:t>
            </w:r>
          </w:p>
        </w:tc>
      </w:tr>
      <w:tr>
        <w:trPr>
          <w:cantSplit/>
        </w:trPr>
        <w:tc>
          <w:tcPr>
            <w:tcW w:type="dxa" w:w="780"/>
            <w:vAlign w:val="center"/>
          </w:tcPr>
          <w:p>
            <w:pPr>
              <w:spacing w:before="0" w:after="0" w:line="240" w:lineRule="auto"/>
              <w:jc w:val="center"/>
            </w:pPr>
            <w:r>
              <w:rPr>
                <w:b w:val="0"/>
                <w:sz w:val="14"/>
              </w:rPr>
              <w:t>Fold 5</w:t>
            </w:r>
          </w:p>
        </w:tc>
        <w:tc>
          <w:tcPr>
            <w:tcW w:type="dxa" w:w="1280"/>
            <w:vAlign w:val="center"/>
          </w:tcPr>
          <w:p>
            <w:pPr>
              <w:spacing w:before="0" w:after="0" w:line="240" w:lineRule="auto"/>
              <w:jc w:val="center"/>
            </w:pPr>
            <w:r>
              <w:rPr>
                <w:b w:val="0"/>
                <w:sz w:val="14"/>
              </w:rPr>
              <w:t>Fold 5</w:t>
            </w:r>
          </w:p>
        </w:tc>
        <w:tc>
          <w:tcPr>
            <w:tcW w:type="dxa" w:w="1719"/>
            <w:vAlign w:val="center"/>
          </w:tcPr>
          <w:p>
            <w:pPr>
              <w:spacing w:before="0" w:after="0" w:line="240" w:lineRule="auto"/>
              <w:jc w:val="center"/>
            </w:pPr>
            <w:r>
              <w:rPr>
                <w:b w:val="0"/>
                <w:sz w:val="14"/>
              </w:rPr>
              <w:t>1,2,3,4,6,7,8,9,10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86.09</w:t>
            </w:r>
          </w:p>
        </w:tc>
        <w:tc>
          <w:tcPr>
            <w:tcW w:type="dxa" w:w="956"/>
            <w:vAlign w:val="center"/>
          </w:tcPr>
          <w:p>
            <w:pPr>
              <w:spacing w:before="0" w:after="0" w:line="240" w:lineRule="auto"/>
              <w:jc w:val="center"/>
            </w:pPr>
            <w:r>
              <w:rPr>
                <w:b w:val="0"/>
                <w:sz w:val="14"/>
              </w:rPr>
              <w:t>86.51</w:t>
            </w:r>
          </w:p>
        </w:tc>
        <w:tc>
          <w:tcPr>
            <w:tcW w:type="dxa" w:w="692"/>
            <w:vAlign w:val="center"/>
          </w:tcPr>
          <w:p>
            <w:pPr>
              <w:spacing w:before="0" w:after="0" w:line="240" w:lineRule="auto"/>
              <w:jc w:val="center"/>
            </w:pPr>
            <w:r>
              <w:rPr>
                <w:b w:val="0"/>
                <w:sz w:val="14"/>
              </w:rPr>
              <w:t>84.81</w:t>
            </w:r>
          </w:p>
        </w:tc>
        <w:tc>
          <w:tcPr>
            <w:tcW w:type="dxa" w:w="578"/>
            <w:vAlign w:val="center"/>
          </w:tcPr>
          <w:p>
            <w:pPr>
              <w:spacing w:before="0" w:after="0" w:line="240" w:lineRule="auto"/>
              <w:jc w:val="center"/>
            </w:pPr>
            <w:r>
              <w:rPr>
                <w:b w:val="0"/>
                <w:sz w:val="14"/>
              </w:rPr>
              <w:t>85.40</w:t>
            </w:r>
          </w:p>
        </w:tc>
        <w:tc>
          <w:tcPr>
            <w:tcW w:type="dxa" w:w="666"/>
            <w:vAlign w:val="center"/>
          </w:tcPr>
          <w:p>
            <w:pPr>
              <w:spacing w:before="0" w:after="0" w:line="240" w:lineRule="auto"/>
              <w:jc w:val="center"/>
            </w:pPr>
            <w:r>
              <w:rPr>
                <w:b w:val="0"/>
                <w:sz w:val="14"/>
              </w:rPr>
              <w:t>0.9471</w:t>
            </w:r>
          </w:p>
        </w:tc>
        <w:tc>
          <w:tcPr>
            <w:tcW w:type="dxa" w:w="698"/>
            <w:vAlign w:val="center"/>
          </w:tcPr>
          <w:p>
            <w:pPr>
              <w:spacing w:before="0" w:after="0" w:line="240" w:lineRule="auto"/>
              <w:jc w:val="center"/>
            </w:pPr>
            <w:r>
              <w:rPr>
                <w:b w:val="0"/>
                <w:sz w:val="14"/>
              </w:rPr>
              <w:t>24</w:t>
            </w:r>
          </w:p>
        </w:tc>
      </w:tr>
      <w:tr>
        <w:trPr>
          <w:cantSplit/>
        </w:trPr>
        <w:tc>
          <w:tcPr>
            <w:tcW w:type="dxa" w:w="780"/>
            <w:vAlign w:val="center"/>
          </w:tcPr>
          <w:p>
            <w:pPr>
              <w:spacing w:before="0" w:after="0" w:line="240" w:lineRule="auto"/>
              <w:jc w:val="center"/>
            </w:pPr>
            <w:r>
              <w:rPr>
                <w:b w:val="0"/>
                <w:sz w:val="14"/>
              </w:rPr>
              <w:t>Fold 6</w:t>
            </w:r>
          </w:p>
        </w:tc>
        <w:tc>
          <w:tcPr>
            <w:tcW w:type="dxa" w:w="1280"/>
            <w:vAlign w:val="center"/>
          </w:tcPr>
          <w:p>
            <w:pPr>
              <w:spacing w:before="0" w:after="0" w:line="240" w:lineRule="auto"/>
              <w:jc w:val="center"/>
            </w:pPr>
            <w:r>
              <w:rPr>
                <w:b w:val="0"/>
                <w:sz w:val="14"/>
              </w:rPr>
              <w:t>Fold 6</w:t>
            </w:r>
          </w:p>
        </w:tc>
        <w:tc>
          <w:tcPr>
            <w:tcW w:type="dxa" w:w="1719"/>
            <w:vAlign w:val="center"/>
          </w:tcPr>
          <w:p>
            <w:pPr>
              <w:spacing w:before="0" w:after="0" w:line="240" w:lineRule="auto"/>
              <w:jc w:val="center"/>
            </w:pPr>
            <w:r>
              <w:rPr>
                <w:b w:val="0"/>
                <w:sz w:val="14"/>
              </w:rPr>
              <w:t>1,2,3,4,5,7,8,9,10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84.35</w:t>
            </w:r>
          </w:p>
        </w:tc>
        <w:tc>
          <w:tcPr>
            <w:tcW w:type="dxa" w:w="956"/>
            <w:vAlign w:val="center"/>
          </w:tcPr>
          <w:p>
            <w:pPr>
              <w:spacing w:before="0" w:after="0" w:line="240" w:lineRule="auto"/>
              <w:jc w:val="center"/>
            </w:pPr>
            <w:r>
              <w:rPr>
                <w:b w:val="0"/>
                <w:sz w:val="14"/>
              </w:rPr>
              <w:t>85.08</w:t>
            </w:r>
          </w:p>
        </w:tc>
        <w:tc>
          <w:tcPr>
            <w:tcW w:type="dxa" w:w="692"/>
            <w:vAlign w:val="center"/>
          </w:tcPr>
          <w:p>
            <w:pPr>
              <w:spacing w:before="0" w:after="0" w:line="240" w:lineRule="auto"/>
              <w:jc w:val="center"/>
            </w:pPr>
            <w:r>
              <w:rPr>
                <w:b w:val="0"/>
                <w:sz w:val="14"/>
              </w:rPr>
              <w:t>82.73</w:t>
            </w:r>
          </w:p>
        </w:tc>
        <w:tc>
          <w:tcPr>
            <w:tcW w:type="dxa" w:w="578"/>
            <w:vAlign w:val="center"/>
          </w:tcPr>
          <w:p>
            <w:pPr>
              <w:spacing w:before="0" w:after="0" w:line="240" w:lineRule="auto"/>
              <w:jc w:val="center"/>
            </w:pPr>
            <w:r>
              <w:rPr>
                <w:b w:val="0"/>
                <w:sz w:val="14"/>
              </w:rPr>
              <w:t>83.43</w:t>
            </w:r>
          </w:p>
        </w:tc>
        <w:tc>
          <w:tcPr>
            <w:tcW w:type="dxa" w:w="666"/>
            <w:vAlign w:val="center"/>
          </w:tcPr>
          <w:p>
            <w:pPr>
              <w:spacing w:before="0" w:after="0" w:line="240" w:lineRule="auto"/>
              <w:jc w:val="center"/>
            </w:pPr>
            <w:r>
              <w:rPr>
                <w:b w:val="0"/>
                <w:sz w:val="14"/>
              </w:rPr>
              <w:t>0.8818</w:t>
            </w:r>
          </w:p>
        </w:tc>
        <w:tc>
          <w:tcPr>
            <w:tcW w:type="dxa" w:w="698"/>
            <w:vAlign w:val="center"/>
          </w:tcPr>
          <w:p>
            <w:pPr>
              <w:spacing w:before="0" w:after="0" w:line="240" w:lineRule="auto"/>
              <w:jc w:val="center"/>
            </w:pPr>
            <w:r>
              <w:rPr>
                <w:b w:val="0"/>
                <w:sz w:val="14"/>
              </w:rPr>
              <w:t>21</w:t>
            </w:r>
          </w:p>
        </w:tc>
      </w:tr>
      <w:tr>
        <w:trPr>
          <w:cantSplit/>
        </w:trPr>
        <w:tc>
          <w:tcPr>
            <w:tcW w:type="dxa" w:w="780"/>
            <w:vAlign w:val="center"/>
          </w:tcPr>
          <w:p>
            <w:pPr>
              <w:spacing w:before="0" w:after="0" w:line="240" w:lineRule="auto"/>
              <w:jc w:val="center"/>
            </w:pPr>
            <w:r>
              <w:rPr>
                <w:b w:val="0"/>
                <w:sz w:val="14"/>
              </w:rPr>
              <w:t>Fold 7</w:t>
            </w:r>
          </w:p>
        </w:tc>
        <w:tc>
          <w:tcPr>
            <w:tcW w:type="dxa" w:w="1280"/>
            <w:vAlign w:val="center"/>
          </w:tcPr>
          <w:p>
            <w:pPr>
              <w:spacing w:before="0" w:after="0" w:line="240" w:lineRule="auto"/>
              <w:jc w:val="center"/>
            </w:pPr>
            <w:r>
              <w:rPr>
                <w:b w:val="0"/>
                <w:sz w:val="14"/>
              </w:rPr>
              <w:t>Fold 7</w:t>
            </w:r>
          </w:p>
        </w:tc>
        <w:tc>
          <w:tcPr>
            <w:tcW w:type="dxa" w:w="1719"/>
            <w:vAlign w:val="center"/>
          </w:tcPr>
          <w:p>
            <w:pPr>
              <w:spacing w:before="0" w:after="0" w:line="240" w:lineRule="auto"/>
              <w:jc w:val="center"/>
            </w:pPr>
            <w:r>
              <w:rPr>
                <w:b w:val="0"/>
                <w:sz w:val="14"/>
              </w:rPr>
              <w:t>1,2,3,4,5,6,8,9,10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86.96</w:t>
            </w:r>
          </w:p>
        </w:tc>
        <w:tc>
          <w:tcPr>
            <w:tcW w:type="dxa" w:w="956"/>
            <w:vAlign w:val="center"/>
          </w:tcPr>
          <w:p>
            <w:pPr>
              <w:spacing w:before="0" w:after="0" w:line="240" w:lineRule="auto"/>
              <w:jc w:val="center"/>
            </w:pPr>
            <w:r>
              <w:rPr>
                <w:b w:val="0"/>
                <w:sz w:val="14"/>
              </w:rPr>
              <w:t>88.26</w:t>
            </w:r>
          </w:p>
        </w:tc>
        <w:tc>
          <w:tcPr>
            <w:tcW w:type="dxa" w:w="692"/>
            <w:vAlign w:val="center"/>
          </w:tcPr>
          <w:p>
            <w:pPr>
              <w:spacing w:before="0" w:after="0" w:line="240" w:lineRule="auto"/>
              <w:jc w:val="center"/>
            </w:pPr>
            <w:r>
              <w:rPr>
                <w:b w:val="0"/>
                <w:sz w:val="14"/>
              </w:rPr>
              <w:t>85.26</w:t>
            </w:r>
          </w:p>
        </w:tc>
        <w:tc>
          <w:tcPr>
            <w:tcW w:type="dxa" w:w="578"/>
            <w:vAlign w:val="center"/>
          </w:tcPr>
          <w:p>
            <w:pPr>
              <w:spacing w:before="0" w:after="0" w:line="240" w:lineRule="auto"/>
              <w:jc w:val="center"/>
            </w:pPr>
            <w:r>
              <w:rPr>
                <w:b w:val="0"/>
                <w:sz w:val="14"/>
              </w:rPr>
              <w:t>86.13</w:t>
            </w:r>
          </w:p>
        </w:tc>
        <w:tc>
          <w:tcPr>
            <w:tcW w:type="dxa" w:w="666"/>
            <w:vAlign w:val="center"/>
          </w:tcPr>
          <w:p>
            <w:pPr>
              <w:spacing w:before="0" w:after="0" w:line="240" w:lineRule="auto"/>
              <w:jc w:val="center"/>
            </w:pPr>
            <w:r>
              <w:rPr>
                <w:b w:val="0"/>
                <w:sz w:val="14"/>
              </w:rPr>
              <w:t>0.9083</w:t>
            </w:r>
          </w:p>
        </w:tc>
        <w:tc>
          <w:tcPr>
            <w:tcW w:type="dxa" w:w="698"/>
            <w:vAlign w:val="center"/>
          </w:tcPr>
          <w:p>
            <w:pPr>
              <w:spacing w:before="0" w:after="0" w:line="240" w:lineRule="auto"/>
              <w:jc w:val="center"/>
            </w:pPr>
            <w:r>
              <w:rPr>
                <w:b w:val="0"/>
                <w:sz w:val="14"/>
              </w:rPr>
              <w:t>27</w:t>
            </w:r>
          </w:p>
        </w:tc>
      </w:tr>
      <w:tr>
        <w:trPr>
          <w:cantSplit/>
        </w:trPr>
        <w:tc>
          <w:tcPr>
            <w:tcW w:type="dxa" w:w="780"/>
            <w:vAlign w:val="center"/>
          </w:tcPr>
          <w:p>
            <w:pPr>
              <w:spacing w:before="0" w:after="0" w:line="240" w:lineRule="auto"/>
              <w:jc w:val="center"/>
            </w:pPr>
            <w:r>
              <w:rPr>
                <w:b w:val="0"/>
                <w:sz w:val="14"/>
              </w:rPr>
              <w:t>Fold 8</w:t>
            </w:r>
          </w:p>
        </w:tc>
        <w:tc>
          <w:tcPr>
            <w:tcW w:type="dxa" w:w="1280"/>
            <w:vAlign w:val="center"/>
          </w:tcPr>
          <w:p>
            <w:pPr>
              <w:spacing w:before="0" w:after="0" w:line="240" w:lineRule="auto"/>
              <w:jc w:val="center"/>
            </w:pPr>
            <w:r>
              <w:rPr>
                <w:b w:val="0"/>
                <w:sz w:val="14"/>
              </w:rPr>
              <w:t>Fold 8</w:t>
            </w:r>
          </w:p>
        </w:tc>
        <w:tc>
          <w:tcPr>
            <w:tcW w:type="dxa" w:w="1719"/>
            <w:vAlign w:val="center"/>
          </w:tcPr>
          <w:p>
            <w:pPr>
              <w:spacing w:before="0" w:after="0" w:line="240" w:lineRule="auto"/>
              <w:jc w:val="center"/>
            </w:pPr>
            <w:r>
              <w:rPr>
                <w:b w:val="0"/>
                <w:sz w:val="14"/>
              </w:rPr>
              <w:t>1,2,3,4,5,6,7,9,10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81.74</w:t>
            </w:r>
          </w:p>
        </w:tc>
        <w:tc>
          <w:tcPr>
            <w:tcW w:type="dxa" w:w="956"/>
            <w:vAlign w:val="center"/>
          </w:tcPr>
          <w:p>
            <w:pPr>
              <w:spacing w:before="0" w:after="0" w:line="240" w:lineRule="auto"/>
              <w:jc w:val="center"/>
            </w:pPr>
            <w:r>
              <w:rPr>
                <w:b w:val="0"/>
                <w:sz w:val="14"/>
              </w:rPr>
              <w:t>82.00</w:t>
            </w:r>
          </w:p>
        </w:tc>
        <w:tc>
          <w:tcPr>
            <w:tcW w:type="dxa" w:w="692"/>
            <w:vAlign w:val="center"/>
          </w:tcPr>
          <w:p>
            <w:pPr>
              <w:spacing w:before="0" w:after="0" w:line="240" w:lineRule="auto"/>
              <w:jc w:val="center"/>
            </w:pPr>
            <w:r>
              <w:rPr>
                <w:b w:val="0"/>
                <w:sz w:val="14"/>
              </w:rPr>
              <w:t>80.19</w:t>
            </w:r>
          </w:p>
        </w:tc>
        <w:tc>
          <w:tcPr>
            <w:tcW w:type="dxa" w:w="578"/>
            <w:vAlign w:val="center"/>
          </w:tcPr>
          <w:p>
            <w:pPr>
              <w:spacing w:before="0" w:after="0" w:line="240" w:lineRule="auto"/>
              <w:jc w:val="center"/>
            </w:pPr>
            <w:r>
              <w:rPr>
                <w:b w:val="0"/>
                <w:sz w:val="14"/>
              </w:rPr>
              <w:t>80.76</w:t>
            </w:r>
          </w:p>
        </w:tc>
        <w:tc>
          <w:tcPr>
            <w:tcW w:type="dxa" w:w="666"/>
            <w:vAlign w:val="center"/>
          </w:tcPr>
          <w:p>
            <w:pPr>
              <w:spacing w:before="0" w:after="0" w:line="240" w:lineRule="auto"/>
              <w:jc w:val="center"/>
            </w:pPr>
            <w:r>
              <w:rPr>
                <w:b w:val="0"/>
                <w:sz w:val="14"/>
              </w:rPr>
              <w:t>0.8986</w:t>
            </w:r>
          </w:p>
        </w:tc>
        <w:tc>
          <w:tcPr>
            <w:tcW w:type="dxa" w:w="698"/>
            <w:vAlign w:val="center"/>
          </w:tcPr>
          <w:p>
            <w:pPr>
              <w:spacing w:before="0" w:after="0" w:line="240" w:lineRule="auto"/>
              <w:jc w:val="center"/>
            </w:pPr>
            <w:r>
              <w:rPr>
                <w:b w:val="0"/>
                <w:sz w:val="14"/>
              </w:rPr>
              <w:t>30</w:t>
            </w:r>
          </w:p>
        </w:tc>
      </w:tr>
      <w:tr>
        <w:trPr>
          <w:cantSplit/>
        </w:trPr>
        <w:tc>
          <w:tcPr>
            <w:tcW w:type="dxa" w:w="780"/>
            <w:vAlign w:val="center"/>
          </w:tcPr>
          <w:p>
            <w:pPr>
              <w:spacing w:before="0" w:after="0" w:line="240" w:lineRule="auto"/>
              <w:jc w:val="center"/>
            </w:pPr>
            <w:r>
              <w:rPr>
                <w:b w:val="0"/>
                <w:sz w:val="14"/>
              </w:rPr>
              <w:t>Fold 9</w:t>
            </w:r>
          </w:p>
        </w:tc>
        <w:tc>
          <w:tcPr>
            <w:tcW w:type="dxa" w:w="1280"/>
            <w:vAlign w:val="center"/>
          </w:tcPr>
          <w:p>
            <w:pPr>
              <w:spacing w:before="0" w:after="0" w:line="240" w:lineRule="auto"/>
              <w:jc w:val="center"/>
            </w:pPr>
            <w:r>
              <w:rPr>
                <w:b w:val="0"/>
                <w:sz w:val="14"/>
              </w:rPr>
              <w:t>Fold 9</w:t>
            </w:r>
          </w:p>
        </w:tc>
        <w:tc>
          <w:tcPr>
            <w:tcW w:type="dxa" w:w="1719"/>
            <w:vAlign w:val="center"/>
          </w:tcPr>
          <w:p>
            <w:pPr>
              <w:spacing w:before="0" w:after="0" w:line="240" w:lineRule="auto"/>
              <w:jc w:val="center"/>
            </w:pPr>
            <w:r>
              <w:rPr>
                <w:b w:val="0"/>
                <w:sz w:val="14"/>
              </w:rPr>
              <w:t>1,2,3,4,5,6,7,8,10</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82.61</w:t>
            </w:r>
          </w:p>
        </w:tc>
        <w:tc>
          <w:tcPr>
            <w:tcW w:type="dxa" w:w="956"/>
            <w:vAlign w:val="center"/>
          </w:tcPr>
          <w:p>
            <w:pPr>
              <w:spacing w:before="0" w:after="0" w:line="240" w:lineRule="auto"/>
              <w:jc w:val="center"/>
            </w:pPr>
            <w:r>
              <w:rPr>
                <w:b w:val="0"/>
                <w:sz w:val="14"/>
              </w:rPr>
              <w:t>84.32</w:t>
            </w:r>
          </w:p>
        </w:tc>
        <w:tc>
          <w:tcPr>
            <w:tcW w:type="dxa" w:w="692"/>
            <w:vAlign w:val="center"/>
          </w:tcPr>
          <w:p>
            <w:pPr>
              <w:spacing w:before="0" w:after="0" w:line="240" w:lineRule="auto"/>
              <w:jc w:val="center"/>
            </w:pPr>
            <w:r>
              <w:rPr>
                <w:b w:val="0"/>
                <w:sz w:val="14"/>
              </w:rPr>
              <w:t>80.35</w:t>
            </w:r>
          </w:p>
        </w:tc>
        <w:tc>
          <w:tcPr>
            <w:tcW w:type="dxa" w:w="578"/>
            <w:vAlign w:val="center"/>
          </w:tcPr>
          <w:p>
            <w:pPr>
              <w:spacing w:before="0" w:after="0" w:line="240" w:lineRule="auto"/>
              <w:jc w:val="center"/>
            </w:pPr>
            <w:r>
              <w:rPr>
                <w:b w:val="0"/>
                <w:sz w:val="14"/>
              </w:rPr>
              <w:t>81.25</w:t>
            </w:r>
          </w:p>
        </w:tc>
        <w:tc>
          <w:tcPr>
            <w:tcW w:type="dxa" w:w="666"/>
            <w:vAlign w:val="center"/>
          </w:tcPr>
          <w:p>
            <w:pPr>
              <w:spacing w:before="0" w:after="0" w:line="240" w:lineRule="auto"/>
              <w:jc w:val="center"/>
            </w:pPr>
            <w:r>
              <w:rPr>
                <w:b w:val="0"/>
                <w:sz w:val="14"/>
              </w:rPr>
              <w:t>0.9073</w:t>
            </w:r>
          </w:p>
        </w:tc>
        <w:tc>
          <w:tcPr>
            <w:tcW w:type="dxa" w:w="698"/>
            <w:vAlign w:val="center"/>
          </w:tcPr>
          <w:p>
            <w:pPr>
              <w:spacing w:before="0" w:after="0" w:line="240" w:lineRule="auto"/>
              <w:jc w:val="center"/>
            </w:pPr>
            <w:r>
              <w:rPr>
                <w:b w:val="0"/>
                <w:sz w:val="14"/>
              </w:rPr>
              <w:t>24</w:t>
            </w:r>
          </w:p>
        </w:tc>
      </w:tr>
      <w:tr>
        <w:trPr>
          <w:cantSplit/>
        </w:trPr>
        <w:tc>
          <w:tcPr>
            <w:tcW w:type="dxa" w:w="780"/>
            <w:vAlign w:val="center"/>
          </w:tcPr>
          <w:p>
            <w:pPr>
              <w:spacing w:before="0" w:after="0" w:line="240" w:lineRule="auto"/>
              <w:jc w:val="center"/>
            </w:pPr>
            <w:r>
              <w:rPr>
                <w:b w:val="0"/>
                <w:sz w:val="14"/>
              </w:rPr>
              <w:t>Fold 10</w:t>
            </w:r>
          </w:p>
        </w:tc>
        <w:tc>
          <w:tcPr>
            <w:tcW w:type="dxa" w:w="1280"/>
            <w:vAlign w:val="center"/>
          </w:tcPr>
          <w:p>
            <w:pPr>
              <w:spacing w:before="0" w:after="0" w:line="240" w:lineRule="auto"/>
              <w:jc w:val="center"/>
            </w:pPr>
            <w:r>
              <w:rPr>
                <w:b w:val="0"/>
                <w:sz w:val="14"/>
              </w:rPr>
              <w:t>Fold 10</w:t>
            </w:r>
          </w:p>
        </w:tc>
        <w:tc>
          <w:tcPr>
            <w:tcW w:type="dxa" w:w="1719"/>
            <w:vAlign w:val="center"/>
          </w:tcPr>
          <w:p>
            <w:pPr>
              <w:spacing w:before="0" w:after="0" w:line="240" w:lineRule="auto"/>
              <w:jc w:val="center"/>
            </w:pPr>
            <w:r>
              <w:rPr>
                <w:b w:val="0"/>
                <w:sz w:val="14"/>
              </w:rPr>
              <w:t>1,2,3,4,5,6,7,8,9</w:t>
            </w:r>
          </w:p>
        </w:tc>
        <w:tc>
          <w:tcPr>
            <w:tcW w:type="dxa" w:w="403"/>
            <w:vAlign w:val="center"/>
          </w:tcPr>
          <w:p>
            <w:pPr>
              <w:spacing w:before="0" w:after="0" w:line="240" w:lineRule="auto"/>
              <w:jc w:val="center"/>
            </w:pPr>
            <w:r>
              <w:rPr>
                <w:b w:val="0"/>
                <w:sz w:val="14"/>
              </w:rPr>
              <w:t>115</w:t>
            </w:r>
          </w:p>
        </w:tc>
        <w:tc>
          <w:tcPr>
            <w:tcW w:type="dxa" w:w="868"/>
            <w:vAlign w:val="center"/>
          </w:tcPr>
          <w:p>
            <w:pPr>
              <w:spacing w:before="0" w:after="0" w:line="240" w:lineRule="auto"/>
              <w:jc w:val="center"/>
            </w:pPr>
            <w:r>
              <w:rPr>
                <w:b w:val="0"/>
                <w:sz w:val="14"/>
              </w:rPr>
              <w:t>88.70</w:t>
            </w:r>
          </w:p>
        </w:tc>
        <w:tc>
          <w:tcPr>
            <w:tcW w:type="dxa" w:w="956"/>
            <w:vAlign w:val="center"/>
          </w:tcPr>
          <w:p>
            <w:pPr>
              <w:spacing w:before="0" w:after="0" w:line="240" w:lineRule="auto"/>
              <w:jc w:val="center"/>
            </w:pPr>
            <w:r>
              <w:rPr>
                <w:b w:val="0"/>
                <w:sz w:val="14"/>
              </w:rPr>
              <w:t>90.96</w:t>
            </w:r>
          </w:p>
        </w:tc>
        <w:tc>
          <w:tcPr>
            <w:tcW w:type="dxa" w:w="692"/>
            <w:vAlign w:val="center"/>
          </w:tcPr>
          <w:p>
            <w:pPr>
              <w:spacing w:before="0" w:after="0" w:line="240" w:lineRule="auto"/>
              <w:jc w:val="center"/>
            </w:pPr>
            <w:r>
              <w:rPr>
                <w:b w:val="0"/>
                <w:sz w:val="14"/>
              </w:rPr>
              <w:t>86.75</w:t>
            </w:r>
          </w:p>
        </w:tc>
        <w:tc>
          <w:tcPr>
            <w:tcW w:type="dxa" w:w="578"/>
            <w:vAlign w:val="center"/>
          </w:tcPr>
          <w:p>
            <w:pPr>
              <w:spacing w:before="0" w:after="0" w:line="240" w:lineRule="auto"/>
              <w:jc w:val="center"/>
            </w:pPr>
            <w:r>
              <w:rPr>
                <w:b w:val="0"/>
                <w:sz w:val="14"/>
              </w:rPr>
              <w:t>87.87</w:t>
            </w:r>
          </w:p>
        </w:tc>
        <w:tc>
          <w:tcPr>
            <w:tcW w:type="dxa" w:w="666"/>
            <w:vAlign w:val="center"/>
          </w:tcPr>
          <w:p>
            <w:pPr>
              <w:spacing w:before="0" w:after="0" w:line="240" w:lineRule="auto"/>
              <w:jc w:val="center"/>
            </w:pPr>
            <w:r>
              <w:rPr>
                <w:b w:val="0"/>
                <w:sz w:val="14"/>
              </w:rPr>
              <w:t>0.9577</w:t>
            </w:r>
          </w:p>
        </w:tc>
        <w:tc>
          <w:tcPr>
            <w:tcW w:type="dxa" w:w="698"/>
            <w:vAlign w:val="center"/>
          </w:tcPr>
          <w:p>
            <w:pPr>
              <w:spacing w:before="0" w:after="0" w:line="240" w:lineRule="auto"/>
              <w:jc w:val="center"/>
            </w:pPr>
            <w:r>
              <w:rPr>
                <w:b w:val="0"/>
                <w:sz w:val="14"/>
              </w:rPr>
              <w:t>27</w:t>
            </w:r>
          </w:p>
        </w:tc>
      </w:tr>
    </w:tbl>
    <w:p>
      <w:pPr>
        <w:keepNext/>
      </w:pPr>
      <w:r>
        <w:rPr>
          <w:b/>
        </w:rPr>
        <w:t>Ejemplo instanciado — Fold 1 (matriz: TP=36, FP=7, FN=13, TN=59):</w:t>
      </w:r>
    </w:p>
    <w:p>
      <w:pPr>
        <w:spacing w:before="80" w:after="160"/>
        <w:ind w:left="340"/>
      </w:pPr>
      <w:r>
        <w:rPr>
          <w:rFonts w:ascii="Consolas" w:hAnsi="Consolas"/>
          <w:color w:val="1F4E78"/>
          <w:sz w:val="20"/>
        </w:rPr>
        <w:t>F1_fresco = 2×83.72×73.47/(83.72+73.47) = 78.26</w:t>
      </w:r>
    </w:p>
    <w:p>
      <w:pPr>
        <w:spacing w:before="80" w:after="160"/>
        <w:ind w:left="340"/>
      </w:pPr>
      <w:r>
        <w:rPr>
          <w:rFonts w:ascii="Consolas" w:hAnsi="Consolas"/>
          <w:color w:val="1F4E78"/>
          <w:sz w:val="20"/>
        </w:rPr>
        <w:t>F1_no_fresco = 2×81.94×89.39/(81.94+89.39) = 85.51</w:t>
      </w:r>
    </w:p>
    <w:p>
      <w:pPr>
        <w:spacing w:before="80" w:after="160"/>
        <w:ind w:left="340"/>
      </w:pPr>
      <w:r>
        <w:rPr>
          <w:rFonts w:ascii="Consolas" w:hAnsi="Consolas"/>
          <w:color w:val="1F4E78"/>
          <w:sz w:val="20"/>
        </w:rPr>
        <w:t>F1 macro Fold 1 = (78.26+85.51)/2 = 81.88   (valor en la tabla: 81.88)</w:t>
      </w:r>
    </w:p>
    <w:p>
      <w:pPr>
        <w:keepNext/>
        <w:jc w:val="center"/>
      </w:pPr>
      <w:r>
        <w:drawing>
          <wp:inline xmlns:a="http://schemas.openxmlformats.org/drawingml/2006/main" xmlns:pic="http://schemas.openxmlformats.org/drawingml/2006/picture">
            <wp:extent cx="5400000" cy="2430000"/>
            <wp:docPr id="15" name="Picture 15"/>
            <wp:cNvGraphicFramePr>
              <a:graphicFrameLocks noChangeAspect="1"/>
            </wp:cNvGraphicFramePr>
            <a:graphic>
              <a:graphicData uri="http://schemas.openxmlformats.org/drawingml/2006/picture">
                <pic:pic>
                  <pic:nvPicPr>
                    <pic:cNvPr id="0" name="confusion_matrix_folds.png"/>
                    <pic:cNvPicPr/>
                  </pic:nvPicPr>
                  <pic:blipFill>
                    <a:blip r:embed="rId23"/>
                    <a:stretch>
                      <a:fillRect/>
                    </a:stretch>
                  </pic:blipFill>
                  <pic:spPr>
                    <a:xfrm>
                      <a:off x="0" y="0"/>
                      <a:ext cx="5400000" cy="2430000"/>
                    </a:xfrm>
                    <a:prstGeom prst="rect"/>
                  </pic:spPr>
                </pic:pic>
              </a:graphicData>
            </a:graphic>
          </wp:inline>
        </w:drawing>
      </w:r>
    </w:p>
    <w:p>
      <w:pPr>
        <w:jc w:val="center"/>
      </w:pPr>
      <w:r>
        <w:rPr>
          <w:i/>
          <w:color w:val="666666"/>
          <w:sz w:val="18"/>
        </w:rPr>
        <w:t>DenseNet-121 — Trucha — matriz de confusión de cada uno de los 10 folds (mejor epoch evaluado sobre el fold de evaluación).</w:t>
      </w:r>
    </w:p>
    <w:p>
      <w:pPr>
        <w:pStyle w:val="Heading3"/>
      </w:pPr>
      <w:r>
        <w:rPr>
          <w:color w:val="1F4E78"/>
        </w:rPr>
        <w:t>3.2.3 Trucha — curvas ROC por fold</w:t>
      </w:r>
    </w:p>
    <w:p>
      <w:pPr>
        <w:spacing w:before="40" w:after="160"/>
        <w:ind w:left="227"/>
      </w:pPr>
      <w:r>
        <w:rPr>
          <w:b/>
          <w:color w:val="555555"/>
          <w:sz w:val="17"/>
        </w:rPr>
        <w:t xml:space="preserve">Archivo: </w:t>
      </w:r>
      <w:r>
        <w:rPr>
          <w:rFonts w:ascii="Consolas" w:hAnsi="Consolas"/>
          <w:color w:val="555555"/>
          <w:sz w:val="17"/>
        </w:rPr>
        <w:t>3_resultados/trucha/linear_probe_10fold/densenet121/roc_curve_fold{1..10}.csv  (columnas fpr, tpr, threshold)</w:t>
      </w:r>
      <w:r>
        <w:rPr/>
        <w:br/>
      </w:r>
      <w:r>
        <w:rPr>
          <w:b/>
          <w:color w:val="555555"/>
          <w:sz w:val="17"/>
        </w:rPr>
        <w:t xml:space="preserve">Código: </w:t>
      </w:r>
      <w:r>
        <w:rPr>
          <w:rFonts w:ascii="Consolas" w:hAnsi="Consolas"/>
          <w:color w:val="555555"/>
          <w:sz w:val="17"/>
        </w:rPr>
        <w:t>linear_probe_con_test.py — guardar_matriz_roc(): roc_curve() y roc_auc_score() sobre la probabilidad softmax del mejor epoch.</w:t>
      </w:r>
    </w:p>
    <w:p>
      <w:pPr>
        <w:keepNext/>
        <w:jc w:val="center"/>
      </w:pPr>
      <w:r>
        <w:drawing>
          <wp:inline xmlns:a="http://schemas.openxmlformats.org/drawingml/2006/main" xmlns:pic="http://schemas.openxmlformats.org/drawingml/2006/picture">
            <wp:extent cx="3600000" cy="3600000"/>
            <wp:docPr id="16" name="Picture 16"/>
            <wp:cNvGraphicFramePr>
              <a:graphicFrameLocks noChangeAspect="1"/>
            </wp:cNvGraphicFramePr>
            <a:graphic>
              <a:graphicData uri="http://schemas.openxmlformats.org/drawingml/2006/picture">
                <pic:pic>
                  <pic:nvPicPr>
                    <pic:cNvPr id="0" name="roc_curve_folds.png"/>
                    <pic:cNvPicPr/>
                  </pic:nvPicPr>
                  <pic:blipFill>
                    <a:blip r:embed="rId24"/>
                    <a:stretch>
                      <a:fillRect/>
                    </a:stretch>
                  </pic:blipFill>
                  <pic:spPr>
                    <a:xfrm>
                      <a:off x="0" y="0"/>
                      <a:ext cx="3600000" cy="3600000"/>
                    </a:xfrm>
                    <a:prstGeom prst="rect"/>
                  </pic:spPr>
                </pic:pic>
              </a:graphicData>
            </a:graphic>
          </wp:inline>
        </w:drawing>
      </w:r>
    </w:p>
    <w:p>
      <w:pPr>
        <w:jc w:val="center"/>
      </w:pPr>
      <w:r>
        <w:rPr>
          <w:i/>
          <w:color w:val="666666"/>
          <w:sz w:val="18"/>
        </w:rPr>
        <w:t>DenseNet-121 — Trucha — curva ROC de cada fold individual (color) y curva pooled (negro).</w:t>
      </w:r>
    </w:p>
    <w:p>
      <w:pPr>
        <w:pStyle w:val="Heading3"/>
      </w:pPr>
      <w:r>
        <w:rPr>
          <w:color w:val="1F4E78"/>
        </w:rPr>
        <w:t>3.2.4 Trucha — resultado pooled, cómo se calculó cada número</w:t>
      </w:r>
    </w:p>
    <w:p>
      <w:pPr>
        <w:spacing w:before="40" w:after="160"/>
        <w:ind w:left="227"/>
      </w:pPr>
      <w:r>
        <w:rPr>
          <w:b/>
          <w:color w:val="555555"/>
          <w:sz w:val="17"/>
        </w:rPr>
        <w:t xml:space="preserve">Archivo: </w:t>
      </w:r>
      <w:r>
        <w:rPr>
          <w:rFonts w:ascii="Consolas" w:hAnsi="Consolas"/>
          <w:color w:val="555555"/>
          <w:sz w:val="17"/>
        </w:rPr>
        <w:t>3_resultados/trucha/linear_probe_10fold/densenet121/confusion_matrix_pooled.csv, roc_curve_pooled.csv</w:t>
      </w:r>
      <w:r>
        <w:rPr/>
        <w:br/>
      </w:r>
      <w:r>
        <w:rPr>
          <w:b/>
          <w:color w:val="555555"/>
          <w:sz w:val="17"/>
        </w:rPr>
        <w:t xml:space="preserve">Código: </w:t>
      </w:r>
      <w:r>
        <w:rPr>
          <w:rFonts w:ascii="Consolas" w:hAnsi="Consolas"/>
          <w:color w:val="555555"/>
          <w:sz w:val="17"/>
        </w:rPr>
        <w:t>linear_probe_con_test.py — final de main(): concatena las predicciones de los 10 folds y aplica guardar_matriz_roc() (compute_metrics() de metrics.py) una sola vez.</w:t>
      </w:r>
    </w:p>
    <w:p>
      <w:pPr>
        <w:keepNext/>
      </w:pPr>
      <w:r>
        <w:rPr>
          <w:b/>
        </w:rPr>
        <w:t>Matriz de confusión pooled = suma de las 10 matrices de fold:</w:t>
      </w:r>
    </w:p>
    <w:p>
      <w:pPr>
        <w:spacing w:before="80" w:after="160"/>
        <w:ind w:left="340"/>
      </w:pPr>
      <w:r>
        <w:rPr>
          <w:rFonts w:ascii="Consolas" w:hAnsi="Consolas"/>
          <w:color w:val="1F4E78"/>
          <w:sz w:val="20"/>
        </w:rPr>
        <w:t>TP (fresco→fresco): 36+32+34+29+37+35+36+34+32+36 = 341</w:t>
      </w:r>
    </w:p>
    <w:p>
      <w:pPr>
        <w:spacing w:before="80" w:after="160"/>
        <w:ind w:left="340"/>
      </w:pPr>
      <w:r>
        <w:rPr>
          <w:rFonts w:ascii="Consolas" w:hAnsi="Consolas"/>
          <w:color w:val="1F4E78"/>
          <w:sz w:val="20"/>
        </w:rPr>
        <w:t>FN (fresco→no_fresco): 13+16+14+19+11+13+12+14+16+12 = 140</w:t>
      </w:r>
    </w:p>
    <w:p>
      <w:pPr>
        <w:spacing w:before="80" w:after="160"/>
        <w:ind w:left="340"/>
      </w:pPr>
      <w:r>
        <w:rPr>
          <w:rFonts w:ascii="Consolas" w:hAnsi="Consolas"/>
          <w:color w:val="1F4E78"/>
          <w:sz w:val="20"/>
        </w:rPr>
        <w:t>FP (no_fresco→fresco): 7+7+2+5+5+5+3+7+4+1 = 46</w:t>
      </w:r>
    </w:p>
    <w:p>
      <w:pPr>
        <w:spacing w:before="80" w:after="160"/>
        <w:ind w:left="340"/>
      </w:pPr>
      <w:r>
        <w:rPr>
          <w:rFonts w:ascii="Consolas" w:hAnsi="Consolas"/>
          <w:color w:val="1F4E78"/>
          <w:sz w:val="20"/>
        </w:rPr>
        <w:t>TN (no_fresco→no_fresco): 59+60+65+62+62+62+64+60+63+66 = 623</w:t>
      </w:r>
    </w:p>
    <w:p>
      <w:r>
        <w:rPr>
          <w:b/>
        </w:rPr>
        <w:t xml:space="preserve">¿Por qué se calcula desde la matriz de confusión? </w:t>
      </w:r>
      <w:r>
        <w:rPr/>
        <w:t>El F1 macro es el promedio del F1 de cada clase, y el F1 de una clase se obtiene de su Precisión y su Recall, que a su vez dependen de sus conteos TP, FP y FN. La matriz de confusión es la tabla que contiene exactamente esos conteos para las dos clases. Con fresco como clase positiva se leen TP = 341, FN = 140, FP = 46 y TN = 623; para no_fresco los roles se invierten (su TP es 623, su FP es 140 y su FN es 46). Así se calculan las métricas de cada clase de la tabla siguiente y luego su promedio macro, en el que fresco y no_fresco pesan lo mismo.</w:t>
      </w:r>
    </w:p>
    <w:p>
      <w:pPr>
        <w:keepNext/>
      </w:pPr>
      <w:r>
        <w:rPr/>
        <w:t>La matriz también muestra en qué dirección se equivoca DenseNet-121, algo que el Accuracy por sí solo no indica: 140 imágenes fresco se clasificaron como no_fresco y 46 imágenes no_fresco como fresco. Se usa la matriz pooled porque reúne las 1,150 predicciones OOF, cada imagen una sola vez; por eso el F1 macro reportado se calcula desde ella y no promediando el F1 de los 10 folds. El AUC es la única métrica que no sale de la matriz, porque usa las probabilidades y no un único umbral (ver 2.4).</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349"/>
        <w:gridCol w:w="543"/>
        <w:gridCol w:w="543"/>
        <w:gridCol w:w="543"/>
        <w:gridCol w:w="543"/>
        <w:gridCol w:w="1390"/>
        <w:gridCol w:w="986"/>
        <w:gridCol w:w="812"/>
        <w:gridCol w:w="1931"/>
      </w:tblGrid>
      <w:tr>
        <w:trPr>
          <w:cantSplit/>
          <w:tblHeader/>
        </w:trPr>
        <w:tc>
          <w:tcPr>
            <w:tcW w:type="dxa" w:w="1349"/>
            <w:shd w:val="clear" w:color="auto" w:fill="2A4D7A"/>
            <w:vAlign w:val="center"/>
          </w:tcPr>
          <w:p>
            <w:pPr>
              <w:spacing w:before="0" w:after="0" w:line="240" w:lineRule="auto"/>
              <w:jc w:val="center"/>
            </w:pPr>
            <w:r>
              <w:rPr>
                <w:b/>
                <w:color w:val="FFFFFF"/>
                <w:sz w:val="19"/>
              </w:rPr>
              <w:t>Clase</w:t>
            </w:r>
          </w:p>
        </w:tc>
        <w:tc>
          <w:tcPr>
            <w:tcW w:type="dxa" w:w="543"/>
            <w:shd w:val="clear" w:color="auto" w:fill="2A4D7A"/>
            <w:vAlign w:val="center"/>
          </w:tcPr>
          <w:p>
            <w:pPr>
              <w:spacing w:before="0" w:after="0" w:line="240" w:lineRule="auto"/>
              <w:jc w:val="center"/>
            </w:pPr>
            <w:r>
              <w:rPr>
                <w:b/>
                <w:color w:val="FFFFFF"/>
                <w:sz w:val="19"/>
              </w:rPr>
              <w:t>TP</w:t>
            </w:r>
          </w:p>
        </w:tc>
        <w:tc>
          <w:tcPr>
            <w:tcW w:type="dxa" w:w="543"/>
            <w:shd w:val="clear" w:color="auto" w:fill="2A4D7A"/>
            <w:vAlign w:val="center"/>
          </w:tcPr>
          <w:p>
            <w:pPr>
              <w:spacing w:before="0" w:after="0" w:line="240" w:lineRule="auto"/>
              <w:jc w:val="center"/>
            </w:pPr>
            <w:r>
              <w:rPr>
                <w:b/>
                <w:color w:val="FFFFFF"/>
                <w:sz w:val="19"/>
              </w:rPr>
              <w:t>FP</w:t>
            </w:r>
          </w:p>
        </w:tc>
        <w:tc>
          <w:tcPr>
            <w:tcW w:type="dxa" w:w="543"/>
            <w:shd w:val="clear" w:color="auto" w:fill="2A4D7A"/>
            <w:vAlign w:val="center"/>
          </w:tcPr>
          <w:p>
            <w:pPr>
              <w:spacing w:before="0" w:after="0" w:line="240" w:lineRule="auto"/>
              <w:jc w:val="center"/>
            </w:pPr>
            <w:r>
              <w:rPr>
                <w:b/>
                <w:color w:val="FFFFFF"/>
                <w:sz w:val="19"/>
              </w:rPr>
              <w:t>FN</w:t>
            </w:r>
          </w:p>
        </w:tc>
        <w:tc>
          <w:tcPr>
            <w:tcW w:type="dxa" w:w="543"/>
            <w:shd w:val="clear" w:color="auto" w:fill="2A4D7A"/>
            <w:vAlign w:val="center"/>
          </w:tcPr>
          <w:p>
            <w:pPr>
              <w:spacing w:before="0" w:after="0" w:line="240" w:lineRule="auto"/>
              <w:jc w:val="center"/>
            </w:pPr>
            <w:r>
              <w:rPr>
                <w:b/>
                <w:color w:val="FFFFFF"/>
                <w:sz w:val="19"/>
              </w:rPr>
              <w:t>TN</w:t>
            </w:r>
          </w:p>
        </w:tc>
        <w:tc>
          <w:tcPr>
            <w:tcW w:type="dxa" w:w="1390"/>
            <w:shd w:val="clear" w:color="auto" w:fill="2A4D7A"/>
            <w:vAlign w:val="center"/>
          </w:tcPr>
          <w:p>
            <w:pPr>
              <w:spacing w:before="0" w:after="0" w:line="240" w:lineRule="auto"/>
              <w:jc w:val="center"/>
            </w:pPr>
            <w:r>
              <w:rPr>
                <w:b/>
                <w:color w:val="FFFFFF"/>
                <w:sz w:val="19"/>
              </w:rPr>
              <w:t>Precisión</w:t>
            </w:r>
          </w:p>
        </w:tc>
        <w:tc>
          <w:tcPr>
            <w:tcW w:type="dxa" w:w="986"/>
            <w:shd w:val="clear" w:color="auto" w:fill="2A4D7A"/>
            <w:vAlign w:val="center"/>
          </w:tcPr>
          <w:p>
            <w:pPr>
              <w:spacing w:before="0" w:after="0" w:line="240" w:lineRule="auto"/>
              <w:jc w:val="center"/>
            </w:pPr>
            <w:r>
              <w:rPr>
                <w:b/>
                <w:color w:val="FFFFFF"/>
                <w:sz w:val="19"/>
              </w:rPr>
              <w:t>Recall</w:t>
            </w:r>
          </w:p>
        </w:tc>
        <w:tc>
          <w:tcPr>
            <w:tcW w:type="dxa" w:w="812"/>
            <w:shd w:val="clear" w:color="auto" w:fill="2A4D7A"/>
            <w:vAlign w:val="center"/>
          </w:tcPr>
          <w:p>
            <w:pPr>
              <w:spacing w:before="0" w:after="0" w:line="240" w:lineRule="auto"/>
              <w:jc w:val="center"/>
            </w:pPr>
            <w:r>
              <w:rPr>
                <w:b/>
                <w:color w:val="FFFFFF"/>
                <w:sz w:val="19"/>
              </w:rPr>
              <w:t>F1</w:t>
            </w:r>
          </w:p>
        </w:tc>
        <w:tc>
          <w:tcPr>
            <w:tcW w:type="dxa" w:w="1931"/>
            <w:shd w:val="clear" w:color="auto" w:fill="2A4D7A"/>
            <w:vAlign w:val="center"/>
          </w:tcPr>
          <w:p>
            <w:pPr>
              <w:spacing w:before="0" w:after="0" w:line="240" w:lineRule="auto"/>
              <w:jc w:val="center"/>
            </w:pPr>
            <w:r>
              <w:rPr>
                <w:b/>
                <w:color w:val="FFFFFF"/>
                <w:sz w:val="19"/>
              </w:rPr>
              <w:t>Especificidad</w:t>
            </w:r>
          </w:p>
        </w:tc>
      </w:tr>
      <w:tr>
        <w:trPr>
          <w:cantSplit/>
        </w:trPr>
        <w:tc>
          <w:tcPr>
            <w:tcW w:type="dxa" w:w="1349"/>
            <w:vAlign w:val="center"/>
          </w:tcPr>
          <w:p>
            <w:pPr>
              <w:spacing w:before="0" w:after="0" w:line="240" w:lineRule="auto"/>
              <w:jc w:val="center"/>
            </w:pPr>
            <w:r>
              <w:rPr>
                <w:b w:val="0"/>
                <w:sz w:val="19"/>
              </w:rPr>
              <w:t>fresco</w:t>
            </w:r>
          </w:p>
        </w:tc>
        <w:tc>
          <w:tcPr>
            <w:tcW w:type="dxa" w:w="543"/>
            <w:vAlign w:val="center"/>
          </w:tcPr>
          <w:p>
            <w:pPr>
              <w:spacing w:before="0" w:after="0" w:line="240" w:lineRule="auto"/>
              <w:jc w:val="center"/>
            </w:pPr>
            <w:r>
              <w:rPr>
                <w:b w:val="0"/>
                <w:sz w:val="19"/>
              </w:rPr>
              <w:t>341</w:t>
            </w:r>
          </w:p>
        </w:tc>
        <w:tc>
          <w:tcPr>
            <w:tcW w:type="dxa" w:w="543"/>
            <w:vAlign w:val="center"/>
          </w:tcPr>
          <w:p>
            <w:pPr>
              <w:spacing w:before="0" w:after="0" w:line="240" w:lineRule="auto"/>
              <w:jc w:val="center"/>
            </w:pPr>
            <w:r>
              <w:rPr>
                <w:b w:val="0"/>
                <w:sz w:val="19"/>
              </w:rPr>
              <w:t>46</w:t>
            </w:r>
          </w:p>
        </w:tc>
        <w:tc>
          <w:tcPr>
            <w:tcW w:type="dxa" w:w="543"/>
            <w:vAlign w:val="center"/>
          </w:tcPr>
          <w:p>
            <w:pPr>
              <w:spacing w:before="0" w:after="0" w:line="240" w:lineRule="auto"/>
              <w:jc w:val="center"/>
            </w:pPr>
            <w:r>
              <w:rPr>
                <w:b w:val="0"/>
                <w:sz w:val="19"/>
              </w:rPr>
              <w:t>140</w:t>
            </w:r>
          </w:p>
        </w:tc>
        <w:tc>
          <w:tcPr>
            <w:tcW w:type="dxa" w:w="543"/>
            <w:vAlign w:val="center"/>
          </w:tcPr>
          <w:p>
            <w:pPr>
              <w:spacing w:before="0" w:after="0" w:line="240" w:lineRule="auto"/>
              <w:jc w:val="center"/>
            </w:pPr>
            <w:r>
              <w:rPr>
                <w:b w:val="0"/>
                <w:sz w:val="19"/>
              </w:rPr>
              <w:t>623</w:t>
            </w:r>
          </w:p>
        </w:tc>
        <w:tc>
          <w:tcPr>
            <w:tcW w:type="dxa" w:w="1390"/>
            <w:vAlign w:val="center"/>
          </w:tcPr>
          <w:p>
            <w:pPr>
              <w:spacing w:before="0" w:after="0" w:line="240" w:lineRule="auto"/>
              <w:jc w:val="center"/>
            </w:pPr>
            <w:r>
              <w:rPr>
                <w:b w:val="0"/>
                <w:sz w:val="19"/>
              </w:rPr>
              <w:t>88.11</w:t>
            </w:r>
          </w:p>
        </w:tc>
        <w:tc>
          <w:tcPr>
            <w:tcW w:type="dxa" w:w="986"/>
            <w:vAlign w:val="center"/>
          </w:tcPr>
          <w:p>
            <w:pPr>
              <w:spacing w:before="0" w:after="0" w:line="240" w:lineRule="auto"/>
              <w:jc w:val="center"/>
            </w:pPr>
            <w:r>
              <w:rPr>
                <w:b w:val="0"/>
                <w:sz w:val="19"/>
              </w:rPr>
              <w:t>70.89</w:t>
            </w:r>
          </w:p>
        </w:tc>
        <w:tc>
          <w:tcPr>
            <w:tcW w:type="dxa" w:w="812"/>
            <w:vAlign w:val="center"/>
          </w:tcPr>
          <w:p>
            <w:pPr>
              <w:spacing w:before="0" w:after="0" w:line="240" w:lineRule="auto"/>
              <w:jc w:val="center"/>
            </w:pPr>
            <w:r>
              <w:rPr>
                <w:b w:val="0"/>
                <w:sz w:val="19"/>
              </w:rPr>
              <w:t>78.57</w:t>
            </w:r>
          </w:p>
        </w:tc>
        <w:tc>
          <w:tcPr>
            <w:tcW w:type="dxa" w:w="1931"/>
            <w:vAlign w:val="center"/>
          </w:tcPr>
          <w:p>
            <w:pPr>
              <w:spacing w:before="0" w:after="0" w:line="240" w:lineRule="auto"/>
              <w:jc w:val="center"/>
            </w:pPr>
            <w:r>
              <w:rPr>
                <w:b w:val="0"/>
                <w:sz w:val="19"/>
              </w:rPr>
              <w:t>93.12</w:t>
            </w:r>
          </w:p>
        </w:tc>
      </w:tr>
      <w:tr>
        <w:trPr>
          <w:cantSplit/>
        </w:trPr>
        <w:tc>
          <w:tcPr>
            <w:tcW w:type="dxa" w:w="1349"/>
            <w:vAlign w:val="center"/>
          </w:tcPr>
          <w:p>
            <w:pPr>
              <w:spacing w:before="0" w:after="0" w:line="240" w:lineRule="auto"/>
              <w:jc w:val="center"/>
            </w:pPr>
            <w:r>
              <w:rPr>
                <w:b w:val="0"/>
                <w:sz w:val="19"/>
              </w:rPr>
              <w:t>no_fresco</w:t>
            </w:r>
          </w:p>
        </w:tc>
        <w:tc>
          <w:tcPr>
            <w:tcW w:type="dxa" w:w="543"/>
            <w:vAlign w:val="center"/>
          </w:tcPr>
          <w:p>
            <w:pPr>
              <w:spacing w:before="0" w:after="0" w:line="240" w:lineRule="auto"/>
              <w:jc w:val="center"/>
            </w:pPr>
            <w:r>
              <w:rPr>
                <w:b w:val="0"/>
                <w:sz w:val="19"/>
              </w:rPr>
              <w:t>623</w:t>
            </w:r>
          </w:p>
        </w:tc>
        <w:tc>
          <w:tcPr>
            <w:tcW w:type="dxa" w:w="543"/>
            <w:vAlign w:val="center"/>
          </w:tcPr>
          <w:p>
            <w:pPr>
              <w:spacing w:before="0" w:after="0" w:line="240" w:lineRule="auto"/>
              <w:jc w:val="center"/>
            </w:pPr>
            <w:r>
              <w:rPr>
                <w:b w:val="0"/>
                <w:sz w:val="19"/>
              </w:rPr>
              <w:t>140</w:t>
            </w:r>
          </w:p>
        </w:tc>
        <w:tc>
          <w:tcPr>
            <w:tcW w:type="dxa" w:w="543"/>
            <w:vAlign w:val="center"/>
          </w:tcPr>
          <w:p>
            <w:pPr>
              <w:spacing w:before="0" w:after="0" w:line="240" w:lineRule="auto"/>
              <w:jc w:val="center"/>
            </w:pPr>
            <w:r>
              <w:rPr>
                <w:b w:val="0"/>
                <w:sz w:val="19"/>
              </w:rPr>
              <w:t>46</w:t>
            </w:r>
          </w:p>
        </w:tc>
        <w:tc>
          <w:tcPr>
            <w:tcW w:type="dxa" w:w="543"/>
            <w:vAlign w:val="center"/>
          </w:tcPr>
          <w:p>
            <w:pPr>
              <w:spacing w:before="0" w:after="0" w:line="240" w:lineRule="auto"/>
              <w:jc w:val="center"/>
            </w:pPr>
            <w:r>
              <w:rPr>
                <w:b w:val="0"/>
                <w:sz w:val="19"/>
              </w:rPr>
              <w:t>341</w:t>
            </w:r>
          </w:p>
        </w:tc>
        <w:tc>
          <w:tcPr>
            <w:tcW w:type="dxa" w:w="1390"/>
            <w:vAlign w:val="center"/>
          </w:tcPr>
          <w:p>
            <w:pPr>
              <w:spacing w:before="0" w:after="0" w:line="240" w:lineRule="auto"/>
              <w:jc w:val="center"/>
            </w:pPr>
            <w:r>
              <w:rPr>
                <w:b w:val="0"/>
                <w:sz w:val="19"/>
              </w:rPr>
              <w:t>81.65</w:t>
            </w:r>
          </w:p>
        </w:tc>
        <w:tc>
          <w:tcPr>
            <w:tcW w:type="dxa" w:w="986"/>
            <w:vAlign w:val="center"/>
          </w:tcPr>
          <w:p>
            <w:pPr>
              <w:spacing w:before="0" w:after="0" w:line="240" w:lineRule="auto"/>
              <w:jc w:val="center"/>
            </w:pPr>
            <w:r>
              <w:rPr>
                <w:b w:val="0"/>
                <w:sz w:val="19"/>
              </w:rPr>
              <w:t>93.12</w:t>
            </w:r>
          </w:p>
        </w:tc>
        <w:tc>
          <w:tcPr>
            <w:tcW w:type="dxa" w:w="812"/>
            <w:vAlign w:val="center"/>
          </w:tcPr>
          <w:p>
            <w:pPr>
              <w:spacing w:before="0" w:after="0" w:line="240" w:lineRule="auto"/>
              <w:jc w:val="center"/>
            </w:pPr>
            <w:r>
              <w:rPr>
                <w:b w:val="0"/>
                <w:sz w:val="19"/>
              </w:rPr>
              <w:t>87.01</w:t>
            </w:r>
          </w:p>
        </w:tc>
        <w:tc>
          <w:tcPr>
            <w:tcW w:type="dxa" w:w="1931"/>
            <w:vAlign w:val="center"/>
          </w:tcPr>
          <w:p>
            <w:pPr>
              <w:spacing w:before="0" w:after="0" w:line="240" w:lineRule="auto"/>
              <w:jc w:val="center"/>
            </w:pPr>
            <w:r>
              <w:rPr>
                <w:b w:val="0"/>
                <w:sz w:val="19"/>
              </w:rPr>
              <w:t>70.89</w:t>
            </w:r>
          </w:p>
        </w:tc>
      </w:tr>
    </w:tbl>
    <w:p>
      <w:pPr>
        <w:spacing w:before="80" w:after="160"/>
        <w:ind w:left="340"/>
      </w:pPr>
      <w:r>
        <w:rPr>
          <w:rFonts w:ascii="Consolas" w:hAnsi="Consolas"/>
          <w:color w:val="1F4E78"/>
          <w:sz w:val="20"/>
        </w:rPr>
        <w:t>F1 macro = (78.57 + 87.01) / 2 = 82.79</w:t>
      </w:r>
    </w:p>
    <w:p>
      <w:pPr>
        <w:spacing w:before="80" w:after="160"/>
        <w:ind w:left="340"/>
      </w:pPr>
      <w:r>
        <w:rPr>
          <w:rFonts w:ascii="Consolas" w:hAnsi="Consolas"/>
          <w:color w:val="1F4E78"/>
          <w:sz w:val="20"/>
        </w:rPr>
        <w:t>Accuracy = (341+623) / 1150 × 100 = 83.83</w:t>
      </w:r>
    </w:p>
    <w:p>
      <w:pPr>
        <w:keepNext/>
        <w:jc w:val="center"/>
      </w:pPr>
      <w:r>
        <w:drawing>
          <wp:inline xmlns:a="http://schemas.openxmlformats.org/drawingml/2006/main" xmlns:pic="http://schemas.openxmlformats.org/drawingml/2006/picture">
            <wp:extent cx="2520000" cy="2318400"/>
            <wp:docPr id="17" name="Picture 17"/>
            <wp:cNvGraphicFramePr>
              <a:graphicFrameLocks noChangeAspect="1"/>
            </wp:cNvGraphicFramePr>
            <a:graphic>
              <a:graphicData uri="http://schemas.openxmlformats.org/drawingml/2006/picture">
                <pic:pic>
                  <pic:nvPicPr>
                    <pic:cNvPr id="0" name="confusion_matrix_pooled.png"/>
                    <pic:cNvPicPr/>
                  </pic:nvPicPr>
                  <pic:blipFill>
                    <a:blip r:embed="rId25"/>
                    <a:stretch>
                      <a:fillRect/>
                    </a:stretch>
                  </pic:blipFill>
                  <pic:spPr>
                    <a:xfrm>
                      <a:off x="0" y="0"/>
                      <a:ext cx="2520000" cy="2318400"/>
                    </a:xfrm>
                    <a:prstGeom prst="rect"/>
                  </pic:spPr>
                </pic:pic>
              </a:graphicData>
            </a:graphic>
          </wp:inline>
        </w:drawing>
      </w:r>
      <w:r>
        <w:drawing>
          <wp:inline xmlns:a="http://schemas.openxmlformats.org/drawingml/2006/main" xmlns:pic="http://schemas.openxmlformats.org/drawingml/2006/picture">
            <wp:extent cx="2520000" cy="2318400"/>
            <wp:docPr id="18" name="Picture 18"/>
            <wp:cNvGraphicFramePr>
              <a:graphicFrameLocks noChangeAspect="1"/>
            </wp:cNvGraphicFramePr>
            <a:graphic>
              <a:graphicData uri="http://schemas.openxmlformats.org/drawingml/2006/picture">
                <pic:pic>
                  <pic:nvPicPr>
                    <pic:cNvPr id="0" name="roc_curve_pooled.png"/>
                    <pic:cNvPicPr/>
                  </pic:nvPicPr>
                  <pic:blipFill>
                    <a:blip r:embed="rId26"/>
                    <a:stretch>
                      <a:fillRect/>
                    </a:stretch>
                  </pic:blipFill>
                  <pic:spPr>
                    <a:xfrm>
                      <a:off x="0" y="0"/>
                      <a:ext cx="2520000" cy="2318400"/>
                    </a:xfrm>
                    <a:prstGeom prst="rect"/>
                  </pic:spPr>
                </pic:pic>
              </a:graphicData>
            </a:graphic>
          </wp:inline>
        </w:drawing>
      </w:r>
    </w:p>
    <w:p>
      <w:pPr>
        <w:jc w:val="center"/>
      </w:pPr>
      <w:r>
        <w:rPr>
          <w:i/>
          <w:color w:val="666666"/>
          <w:sz w:val="18"/>
        </w:rPr>
        <w:t>DenseNet-121 — Trucha — matriz de confusión pooled (izq.) y curva ROC pooled (der.), AUC = 0.8971.</w:t>
      </w:r>
    </w:p>
    <w:p>
      <w:pPr>
        <w:pStyle w:val="Heading3"/>
      </w:pPr>
      <w:r>
        <w:rPr>
          <w:color w:val="1F4E78"/>
        </w:rPr>
        <w:t>3.2.5 Rohu — resultados por fold</w:t>
      </w:r>
    </w:p>
    <w:p>
      <w:pPr>
        <w:spacing w:before="40" w:after="160"/>
        <w:ind w:left="227"/>
      </w:pPr>
      <w:r>
        <w:rPr>
          <w:b/>
          <w:color w:val="555555"/>
          <w:sz w:val="17"/>
        </w:rPr>
        <w:t xml:space="preserve">Archivo: </w:t>
      </w:r>
      <w:r>
        <w:rPr>
          <w:rFonts w:ascii="Consolas" w:hAnsi="Consolas"/>
          <w:color w:val="555555"/>
          <w:sz w:val="17"/>
        </w:rPr>
        <w:t>3_resultados/rohu/linear_probe_10fold/densenet121/confusion_matrix_fold{1..10}.csv, predicciones_fold{1..10}.csv  y  3_resultados/rohu/linear_probe_10fold/resumen.csv (filas de este modelo)</w:t>
      </w:r>
      <w:r>
        <w:rPr/>
        <w:br/>
      </w:r>
      <w:r>
        <w:rPr>
          <w:b/>
          <w:color w:val="555555"/>
          <w:sz w:val="17"/>
        </w:rPr>
        <w:t xml:space="preserve">Código: </w:t>
      </w:r>
      <w:r>
        <w:rPr>
          <w:rFonts w:ascii="Consolas" w:hAnsi="Consolas"/>
          <w:color w:val="555555"/>
          <w:sz w:val="17"/>
        </w:rPr>
        <w:t>linear_probe_con_test.py — main(): por cada fold llama a entrenar_fold() y guarda la matriz y la curva ROC de las predicciones del mejor epoch (guardar_matriz_roc).</w:t>
      </w:r>
    </w:p>
    <w:p>
      <w:r>
        <w:rPr/>
        <w:t>Las predicciones del mejor epoch de cada fold forman la matriz de confusión del fold; se aplican las mismas fórmulas del glosario (sección 2):</w:t>
      </w:r>
    </w:p>
    <w:p>
      <w:pPr>
        <w:spacing w:before="80" w:after="160"/>
        <w:ind w:left="340"/>
      </w:pPr>
      <w:r>
        <w:rPr>
          <w:rFonts w:ascii="Consolas" w:hAnsi="Consolas"/>
          <w:color w:val="1F4E78"/>
          <w:sz w:val="20"/>
        </w:rPr>
        <w:t>Precisión = TP / (TP+FP) × 100     Recall = TP / (TP+FN) × 100</w:t>
      </w:r>
    </w:p>
    <w:p>
      <w:pPr>
        <w:spacing w:before="80" w:after="160"/>
        <w:ind w:left="340"/>
      </w:pPr>
      <w:r>
        <w:rPr>
          <w:rFonts w:ascii="Consolas" w:hAnsi="Consolas"/>
          <w:color w:val="1F4E78"/>
          <w:sz w:val="20"/>
        </w:rPr>
        <w:t>F1 = 2 × Precisión × Recall / (Precisión + Recall)</w:t>
      </w:r>
    </w:p>
    <w:p>
      <w:pPr>
        <w:spacing w:before="80" w:after="160"/>
        <w:ind w:left="340"/>
      </w:pPr>
      <w:r>
        <w:rPr>
          <w:rFonts w:ascii="Consolas" w:hAnsi="Consolas"/>
          <w:color w:val="1F4E78"/>
          <w:sz w:val="20"/>
        </w:rPr>
        <w:t>F1 macro del fold = (F1_fresco + F1_no_fresco) / 2</w:t>
      </w:r>
    </w:p>
    <w:p>
      <w:pPr>
        <w:keepNext/>
      </w:pPr>
      <w:r>
        <w:rPr>
          <w:b/>
        </w:rPr>
        <w:t>Qué fold se evalúa y cuáles entrenan en cada fila — para no confundirlos:</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780"/>
        <w:gridCol w:w="1280"/>
        <w:gridCol w:w="1719"/>
        <w:gridCol w:w="403"/>
        <w:gridCol w:w="868"/>
        <w:gridCol w:w="956"/>
        <w:gridCol w:w="692"/>
        <w:gridCol w:w="578"/>
        <w:gridCol w:w="666"/>
        <w:gridCol w:w="698"/>
      </w:tblGrid>
      <w:tr>
        <w:trPr>
          <w:cantSplit/>
          <w:tblHeader/>
        </w:trPr>
        <w:tc>
          <w:tcPr>
            <w:tcW w:type="dxa" w:w="780"/>
            <w:shd w:val="clear" w:color="auto" w:fill="2A4D7A"/>
            <w:vAlign w:val="center"/>
          </w:tcPr>
          <w:p>
            <w:pPr>
              <w:spacing w:before="0" w:after="0" w:line="240" w:lineRule="auto"/>
              <w:jc w:val="center"/>
            </w:pPr>
            <w:r>
              <w:rPr>
                <w:b/>
                <w:color w:val="FFFFFF"/>
                <w:sz w:val="14"/>
              </w:rPr>
              <w:t>Corrida</w:t>
            </w:r>
          </w:p>
        </w:tc>
        <w:tc>
          <w:tcPr>
            <w:tcW w:type="dxa" w:w="1280"/>
            <w:shd w:val="clear" w:color="auto" w:fill="2A4D7A"/>
            <w:vAlign w:val="center"/>
          </w:tcPr>
          <w:p>
            <w:pPr>
              <w:spacing w:before="0" w:after="0" w:line="240" w:lineRule="auto"/>
              <w:jc w:val="center"/>
            </w:pPr>
            <w:r>
              <w:rPr>
                <w:b/>
                <w:color w:val="FFFFFF"/>
                <w:sz w:val="14"/>
              </w:rPr>
              <w:t>Fold de EVALUACIÓN</w:t>
            </w:r>
          </w:p>
        </w:tc>
        <w:tc>
          <w:tcPr>
            <w:tcW w:type="dxa" w:w="1719"/>
            <w:shd w:val="clear" w:color="auto" w:fill="2A4D7A"/>
            <w:vAlign w:val="center"/>
          </w:tcPr>
          <w:p>
            <w:pPr>
              <w:spacing w:before="0" w:after="0" w:line="240" w:lineRule="auto"/>
              <w:jc w:val="center"/>
            </w:pPr>
            <w:r>
              <w:rPr>
                <w:b/>
                <w:color w:val="FFFFFF"/>
                <w:sz w:val="14"/>
              </w:rPr>
              <w:t>Folds de ENTRENAMIENTO</w:t>
            </w:r>
          </w:p>
        </w:tc>
        <w:tc>
          <w:tcPr>
            <w:tcW w:type="dxa" w:w="403"/>
            <w:shd w:val="clear" w:color="auto" w:fill="2A4D7A"/>
            <w:vAlign w:val="center"/>
          </w:tcPr>
          <w:p>
            <w:pPr>
              <w:spacing w:before="0" w:after="0" w:line="240" w:lineRule="auto"/>
              <w:jc w:val="center"/>
            </w:pPr>
            <w:r>
              <w:rPr>
                <w:b/>
                <w:color w:val="FFFFFF"/>
                <w:sz w:val="14"/>
              </w:rPr>
              <w:t>N</w:t>
            </w:r>
          </w:p>
        </w:tc>
        <w:tc>
          <w:tcPr>
            <w:tcW w:type="dxa" w:w="868"/>
            <w:shd w:val="clear" w:color="auto" w:fill="2A4D7A"/>
            <w:vAlign w:val="center"/>
          </w:tcPr>
          <w:p>
            <w:pPr>
              <w:spacing w:before="0" w:after="0" w:line="240" w:lineRule="auto"/>
              <w:jc w:val="center"/>
            </w:pPr>
            <w:r>
              <w:rPr>
                <w:b/>
                <w:color w:val="FFFFFF"/>
                <w:sz w:val="14"/>
              </w:rPr>
              <w:t>Accuracy</w:t>
            </w:r>
          </w:p>
        </w:tc>
        <w:tc>
          <w:tcPr>
            <w:tcW w:type="dxa" w:w="956"/>
            <w:shd w:val="clear" w:color="auto" w:fill="2A4D7A"/>
            <w:vAlign w:val="center"/>
          </w:tcPr>
          <w:p>
            <w:pPr>
              <w:spacing w:before="0" w:after="0" w:line="240" w:lineRule="auto"/>
              <w:jc w:val="center"/>
            </w:pPr>
            <w:r>
              <w:rPr>
                <w:b/>
                <w:color w:val="FFFFFF"/>
                <w:sz w:val="14"/>
              </w:rPr>
              <w:t>Precisión</w:t>
            </w:r>
          </w:p>
        </w:tc>
        <w:tc>
          <w:tcPr>
            <w:tcW w:type="dxa" w:w="692"/>
            <w:shd w:val="clear" w:color="auto" w:fill="2A4D7A"/>
            <w:vAlign w:val="center"/>
          </w:tcPr>
          <w:p>
            <w:pPr>
              <w:spacing w:before="0" w:after="0" w:line="240" w:lineRule="auto"/>
              <w:jc w:val="center"/>
            </w:pPr>
            <w:r>
              <w:rPr>
                <w:b/>
                <w:color w:val="FFFFFF"/>
                <w:sz w:val="14"/>
              </w:rPr>
              <w:t>Recall</w:t>
            </w:r>
          </w:p>
        </w:tc>
        <w:tc>
          <w:tcPr>
            <w:tcW w:type="dxa" w:w="578"/>
            <w:shd w:val="clear" w:color="auto" w:fill="2A4D7A"/>
            <w:vAlign w:val="center"/>
          </w:tcPr>
          <w:p>
            <w:pPr>
              <w:spacing w:before="0" w:after="0" w:line="240" w:lineRule="auto"/>
              <w:jc w:val="center"/>
            </w:pPr>
            <w:r>
              <w:rPr>
                <w:b/>
                <w:color w:val="FFFFFF"/>
                <w:sz w:val="14"/>
              </w:rPr>
              <w:t>F1</w:t>
            </w:r>
          </w:p>
        </w:tc>
        <w:tc>
          <w:tcPr>
            <w:tcW w:type="dxa" w:w="666"/>
            <w:shd w:val="clear" w:color="auto" w:fill="2A4D7A"/>
            <w:vAlign w:val="center"/>
          </w:tcPr>
          <w:p>
            <w:pPr>
              <w:spacing w:before="0" w:after="0" w:line="240" w:lineRule="auto"/>
              <w:jc w:val="center"/>
            </w:pPr>
            <w:r>
              <w:rPr>
                <w:b/>
                <w:color w:val="FFFFFF"/>
                <w:sz w:val="14"/>
              </w:rPr>
              <w:t>AUC</w:t>
            </w:r>
          </w:p>
        </w:tc>
        <w:tc>
          <w:tcPr>
            <w:tcW w:type="dxa" w:w="698"/>
            <w:shd w:val="clear" w:color="auto" w:fill="2A4D7A"/>
            <w:vAlign w:val="center"/>
          </w:tcPr>
          <w:p>
            <w:pPr>
              <w:spacing w:before="0" w:after="0" w:line="240" w:lineRule="auto"/>
              <w:jc w:val="center"/>
            </w:pPr>
            <w:r>
              <w:rPr>
                <w:b/>
                <w:color w:val="FFFFFF"/>
                <w:sz w:val="14"/>
              </w:rPr>
              <w:t>Epochs</w:t>
            </w:r>
          </w:p>
        </w:tc>
      </w:tr>
      <w:tr>
        <w:trPr>
          <w:cantSplit/>
        </w:trPr>
        <w:tc>
          <w:tcPr>
            <w:tcW w:type="dxa" w:w="780"/>
            <w:vAlign w:val="center"/>
          </w:tcPr>
          <w:p>
            <w:pPr>
              <w:spacing w:before="0" w:after="0" w:line="240" w:lineRule="auto"/>
              <w:jc w:val="center"/>
            </w:pPr>
            <w:r>
              <w:rPr>
                <w:b w:val="0"/>
                <w:sz w:val="14"/>
              </w:rPr>
              <w:t>Fold 1</w:t>
            </w:r>
          </w:p>
        </w:tc>
        <w:tc>
          <w:tcPr>
            <w:tcW w:type="dxa" w:w="1280"/>
            <w:vAlign w:val="center"/>
          </w:tcPr>
          <w:p>
            <w:pPr>
              <w:spacing w:before="0" w:after="0" w:line="240" w:lineRule="auto"/>
              <w:jc w:val="center"/>
            </w:pPr>
            <w:r>
              <w:rPr>
                <w:b w:val="0"/>
                <w:sz w:val="14"/>
              </w:rPr>
              <w:t>Fold 1</w:t>
            </w:r>
          </w:p>
        </w:tc>
        <w:tc>
          <w:tcPr>
            <w:tcW w:type="dxa" w:w="1719"/>
            <w:vAlign w:val="center"/>
          </w:tcPr>
          <w:p>
            <w:pPr>
              <w:spacing w:before="0" w:after="0" w:line="240" w:lineRule="auto"/>
              <w:jc w:val="center"/>
            </w:pPr>
            <w:r>
              <w:rPr>
                <w:b w:val="0"/>
                <w:sz w:val="14"/>
              </w:rPr>
              <w:t>2,3,4,5,6,7,8,9,10</w:t>
            </w:r>
          </w:p>
        </w:tc>
        <w:tc>
          <w:tcPr>
            <w:tcW w:type="dxa" w:w="403"/>
            <w:vAlign w:val="center"/>
          </w:tcPr>
          <w:p>
            <w:pPr>
              <w:spacing w:before="0" w:after="0" w:line="240" w:lineRule="auto"/>
              <w:jc w:val="center"/>
            </w:pPr>
            <w:r>
              <w:rPr>
                <w:b w:val="0"/>
                <w:sz w:val="14"/>
              </w:rPr>
              <w:t>128</w:t>
            </w:r>
          </w:p>
        </w:tc>
        <w:tc>
          <w:tcPr>
            <w:tcW w:type="dxa" w:w="868"/>
            <w:vAlign w:val="center"/>
          </w:tcPr>
          <w:p>
            <w:pPr>
              <w:spacing w:before="0" w:after="0" w:line="240" w:lineRule="auto"/>
              <w:jc w:val="center"/>
            </w:pPr>
            <w:r>
              <w:rPr>
                <w:b w:val="0"/>
                <w:sz w:val="14"/>
              </w:rPr>
              <w:t>92.97</w:t>
            </w:r>
          </w:p>
        </w:tc>
        <w:tc>
          <w:tcPr>
            <w:tcW w:type="dxa" w:w="956"/>
            <w:vAlign w:val="center"/>
          </w:tcPr>
          <w:p>
            <w:pPr>
              <w:spacing w:before="0" w:after="0" w:line="240" w:lineRule="auto"/>
              <w:jc w:val="center"/>
            </w:pPr>
            <w:r>
              <w:rPr>
                <w:b w:val="0"/>
                <w:sz w:val="14"/>
              </w:rPr>
              <w:t>91.26</w:t>
            </w:r>
          </w:p>
        </w:tc>
        <w:tc>
          <w:tcPr>
            <w:tcW w:type="dxa" w:w="692"/>
            <w:vAlign w:val="center"/>
          </w:tcPr>
          <w:p>
            <w:pPr>
              <w:spacing w:before="0" w:after="0" w:line="240" w:lineRule="auto"/>
              <w:jc w:val="center"/>
            </w:pPr>
            <w:r>
              <w:rPr>
                <w:b w:val="0"/>
                <w:sz w:val="14"/>
              </w:rPr>
              <w:t>92.84</w:t>
            </w:r>
          </w:p>
        </w:tc>
        <w:tc>
          <w:tcPr>
            <w:tcW w:type="dxa" w:w="578"/>
            <w:vAlign w:val="center"/>
          </w:tcPr>
          <w:p>
            <w:pPr>
              <w:spacing w:before="0" w:after="0" w:line="240" w:lineRule="auto"/>
              <w:jc w:val="center"/>
            </w:pPr>
            <w:r>
              <w:rPr>
                <w:b w:val="0"/>
                <w:sz w:val="14"/>
              </w:rPr>
              <w:t>91.98</w:t>
            </w:r>
          </w:p>
        </w:tc>
        <w:tc>
          <w:tcPr>
            <w:tcW w:type="dxa" w:w="666"/>
            <w:vAlign w:val="center"/>
          </w:tcPr>
          <w:p>
            <w:pPr>
              <w:spacing w:before="0" w:after="0" w:line="240" w:lineRule="auto"/>
              <w:jc w:val="center"/>
            </w:pPr>
            <w:r>
              <w:rPr>
                <w:b w:val="0"/>
                <w:sz w:val="14"/>
              </w:rPr>
              <w:t>0.9682</w:t>
            </w:r>
          </w:p>
        </w:tc>
        <w:tc>
          <w:tcPr>
            <w:tcW w:type="dxa" w:w="698"/>
            <w:vAlign w:val="center"/>
          </w:tcPr>
          <w:p>
            <w:pPr>
              <w:spacing w:before="0" w:after="0" w:line="240" w:lineRule="auto"/>
              <w:jc w:val="center"/>
            </w:pPr>
            <w:r>
              <w:rPr>
                <w:b w:val="0"/>
                <w:sz w:val="14"/>
              </w:rPr>
              <w:t>30</w:t>
            </w:r>
          </w:p>
        </w:tc>
      </w:tr>
      <w:tr>
        <w:trPr>
          <w:cantSplit/>
        </w:trPr>
        <w:tc>
          <w:tcPr>
            <w:tcW w:type="dxa" w:w="780"/>
            <w:vAlign w:val="center"/>
          </w:tcPr>
          <w:p>
            <w:pPr>
              <w:spacing w:before="0" w:after="0" w:line="240" w:lineRule="auto"/>
              <w:jc w:val="center"/>
            </w:pPr>
            <w:r>
              <w:rPr>
                <w:b w:val="0"/>
                <w:sz w:val="14"/>
              </w:rPr>
              <w:t>Fold 2</w:t>
            </w:r>
          </w:p>
        </w:tc>
        <w:tc>
          <w:tcPr>
            <w:tcW w:type="dxa" w:w="1280"/>
            <w:vAlign w:val="center"/>
          </w:tcPr>
          <w:p>
            <w:pPr>
              <w:spacing w:before="0" w:after="0" w:line="240" w:lineRule="auto"/>
              <w:jc w:val="center"/>
            </w:pPr>
            <w:r>
              <w:rPr>
                <w:b w:val="0"/>
                <w:sz w:val="14"/>
              </w:rPr>
              <w:t>Fold 2</w:t>
            </w:r>
          </w:p>
        </w:tc>
        <w:tc>
          <w:tcPr>
            <w:tcW w:type="dxa" w:w="1719"/>
            <w:vAlign w:val="center"/>
          </w:tcPr>
          <w:p>
            <w:pPr>
              <w:spacing w:before="0" w:after="0" w:line="240" w:lineRule="auto"/>
              <w:jc w:val="center"/>
            </w:pPr>
            <w:r>
              <w:rPr>
                <w:b w:val="0"/>
                <w:sz w:val="14"/>
              </w:rPr>
              <w:t>1,3,4,5,6,7,8,9,10</w:t>
            </w:r>
          </w:p>
        </w:tc>
        <w:tc>
          <w:tcPr>
            <w:tcW w:type="dxa" w:w="403"/>
            <w:vAlign w:val="center"/>
          </w:tcPr>
          <w:p>
            <w:pPr>
              <w:spacing w:before="0" w:after="0" w:line="240" w:lineRule="auto"/>
              <w:jc w:val="center"/>
            </w:pPr>
            <w:r>
              <w:rPr>
                <w:b w:val="0"/>
                <w:sz w:val="14"/>
              </w:rPr>
              <w:t>133</w:t>
            </w:r>
          </w:p>
        </w:tc>
        <w:tc>
          <w:tcPr>
            <w:tcW w:type="dxa" w:w="868"/>
            <w:vAlign w:val="center"/>
          </w:tcPr>
          <w:p>
            <w:pPr>
              <w:spacing w:before="0" w:after="0" w:line="240" w:lineRule="auto"/>
              <w:jc w:val="center"/>
            </w:pPr>
            <w:r>
              <w:rPr>
                <w:b w:val="0"/>
                <w:sz w:val="14"/>
              </w:rPr>
              <w:t>84.21</w:t>
            </w:r>
          </w:p>
        </w:tc>
        <w:tc>
          <w:tcPr>
            <w:tcW w:type="dxa" w:w="956"/>
            <w:vAlign w:val="center"/>
          </w:tcPr>
          <w:p>
            <w:pPr>
              <w:spacing w:before="0" w:after="0" w:line="240" w:lineRule="auto"/>
              <w:jc w:val="center"/>
            </w:pPr>
            <w:r>
              <w:rPr>
                <w:b w:val="0"/>
                <w:sz w:val="14"/>
              </w:rPr>
              <w:t>83.41</w:t>
            </w:r>
          </w:p>
        </w:tc>
        <w:tc>
          <w:tcPr>
            <w:tcW w:type="dxa" w:w="692"/>
            <w:vAlign w:val="center"/>
          </w:tcPr>
          <w:p>
            <w:pPr>
              <w:spacing w:before="0" w:after="0" w:line="240" w:lineRule="auto"/>
              <w:jc w:val="center"/>
            </w:pPr>
            <w:r>
              <w:rPr>
                <w:b w:val="0"/>
                <w:sz w:val="14"/>
              </w:rPr>
              <w:t>78.85</w:t>
            </w:r>
          </w:p>
        </w:tc>
        <w:tc>
          <w:tcPr>
            <w:tcW w:type="dxa" w:w="578"/>
            <w:vAlign w:val="center"/>
          </w:tcPr>
          <w:p>
            <w:pPr>
              <w:spacing w:before="0" w:after="0" w:line="240" w:lineRule="auto"/>
              <w:jc w:val="center"/>
            </w:pPr>
            <w:r>
              <w:rPr>
                <w:b w:val="0"/>
                <w:sz w:val="14"/>
              </w:rPr>
              <w:t>80.50</w:t>
            </w:r>
          </w:p>
        </w:tc>
        <w:tc>
          <w:tcPr>
            <w:tcW w:type="dxa" w:w="666"/>
            <w:vAlign w:val="center"/>
          </w:tcPr>
          <w:p>
            <w:pPr>
              <w:spacing w:before="0" w:after="0" w:line="240" w:lineRule="auto"/>
              <w:jc w:val="center"/>
            </w:pPr>
            <w:r>
              <w:rPr>
                <w:b w:val="0"/>
                <w:sz w:val="14"/>
              </w:rPr>
              <w:t>0.8993</w:t>
            </w:r>
          </w:p>
        </w:tc>
        <w:tc>
          <w:tcPr>
            <w:tcW w:type="dxa" w:w="698"/>
            <w:vAlign w:val="center"/>
          </w:tcPr>
          <w:p>
            <w:pPr>
              <w:spacing w:before="0" w:after="0" w:line="240" w:lineRule="auto"/>
              <w:jc w:val="center"/>
            </w:pPr>
            <w:r>
              <w:rPr>
                <w:b w:val="0"/>
                <w:sz w:val="14"/>
              </w:rPr>
              <w:t>27</w:t>
            </w:r>
          </w:p>
        </w:tc>
      </w:tr>
      <w:tr>
        <w:trPr>
          <w:cantSplit/>
        </w:trPr>
        <w:tc>
          <w:tcPr>
            <w:tcW w:type="dxa" w:w="780"/>
            <w:vAlign w:val="center"/>
          </w:tcPr>
          <w:p>
            <w:pPr>
              <w:spacing w:before="0" w:after="0" w:line="240" w:lineRule="auto"/>
              <w:jc w:val="center"/>
            </w:pPr>
            <w:r>
              <w:rPr>
                <w:b w:val="0"/>
                <w:sz w:val="14"/>
              </w:rPr>
              <w:t>Fold 3</w:t>
            </w:r>
          </w:p>
        </w:tc>
        <w:tc>
          <w:tcPr>
            <w:tcW w:type="dxa" w:w="1280"/>
            <w:vAlign w:val="center"/>
          </w:tcPr>
          <w:p>
            <w:pPr>
              <w:spacing w:before="0" w:after="0" w:line="240" w:lineRule="auto"/>
              <w:jc w:val="center"/>
            </w:pPr>
            <w:r>
              <w:rPr>
                <w:b w:val="0"/>
                <w:sz w:val="14"/>
              </w:rPr>
              <w:t>Fold 3</w:t>
            </w:r>
          </w:p>
        </w:tc>
        <w:tc>
          <w:tcPr>
            <w:tcW w:type="dxa" w:w="1719"/>
            <w:vAlign w:val="center"/>
          </w:tcPr>
          <w:p>
            <w:pPr>
              <w:spacing w:before="0" w:after="0" w:line="240" w:lineRule="auto"/>
              <w:jc w:val="center"/>
            </w:pPr>
            <w:r>
              <w:rPr>
                <w:b w:val="0"/>
                <w:sz w:val="14"/>
              </w:rPr>
              <w:t>1,2,4,5,6,7,8,9,10</w:t>
            </w:r>
          </w:p>
        </w:tc>
        <w:tc>
          <w:tcPr>
            <w:tcW w:type="dxa" w:w="403"/>
            <w:vAlign w:val="center"/>
          </w:tcPr>
          <w:p>
            <w:pPr>
              <w:spacing w:before="0" w:after="0" w:line="240" w:lineRule="auto"/>
              <w:jc w:val="center"/>
            </w:pPr>
            <w:r>
              <w:rPr>
                <w:b w:val="0"/>
                <w:sz w:val="14"/>
              </w:rPr>
              <w:t>128</w:t>
            </w:r>
          </w:p>
        </w:tc>
        <w:tc>
          <w:tcPr>
            <w:tcW w:type="dxa" w:w="868"/>
            <w:vAlign w:val="center"/>
          </w:tcPr>
          <w:p>
            <w:pPr>
              <w:spacing w:before="0" w:after="0" w:line="240" w:lineRule="auto"/>
              <w:jc w:val="center"/>
            </w:pPr>
            <w:r>
              <w:rPr>
                <w:b w:val="0"/>
                <w:sz w:val="14"/>
              </w:rPr>
              <w:t>82.81</w:t>
            </w:r>
          </w:p>
        </w:tc>
        <w:tc>
          <w:tcPr>
            <w:tcW w:type="dxa" w:w="956"/>
            <w:vAlign w:val="center"/>
          </w:tcPr>
          <w:p>
            <w:pPr>
              <w:spacing w:before="0" w:after="0" w:line="240" w:lineRule="auto"/>
              <w:jc w:val="center"/>
            </w:pPr>
            <w:r>
              <w:rPr>
                <w:b w:val="0"/>
                <w:sz w:val="14"/>
              </w:rPr>
              <w:t>84.38</w:t>
            </w:r>
          </w:p>
        </w:tc>
        <w:tc>
          <w:tcPr>
            <w:tcW w:type="dxa" w:w="692"/>
            <w:vAlign w:val="center"/>
          </w:tcPr>
          <w:p>
            <w:pPr>
              <w:spacing w:before="0" w:after="0" w:line="240" w:lineRule="auto"/>
              <w:jc w:val="center"/>
            </w:pPr>
            <w:r>
              <w:rPr>
                <w:b w:val="0"/>
                <w:sz w:val="14"/>
              </w:rPr>
              <w:t>78.00</w:t>
            </w:r>
          </w:p>
        </w:tc>
        <w:tc>
          <w:tcPr>
            <w:tcW w:type="dxa" w:w="578"/>
            <w:vAlign w:val="center"/>
          </w:tcPr>
          <w:p>
            <w:pPr>
              <w:spacing w:before="0" w:after="0" w:line="240" w:lineRule="auto"/>
              <w:jc w:val="center"/>
            </w:pPr>
            <w:r>
              <w:rPr>
                <w:b w:val="0"/>
                <w:sz w:val="14"/>
              </w:rPr>
              <w:t>79.72</w:t>
            </w:r>
          </w:p>
        </w:tc>
        <w:tc>
          <w:tcPr>
            <w:tcW w:type="dxa" w:w="666"/>
            <w:vAlign w:val="center"/>
          </w:tcPr>
          <w:p>
            <w:pPr>
              <w:spacing w:before="0" w:after="0" w:line="240" w:lineRule="auto"/>
              <w:jc w:val="center"/>
            </w:pPr>
            <w:r>
              <w:rPr>
                <w:b w:val="0"/>
                <w:sz w:val="14"/>
              </w:rPr>
              <w:t>0.9178</w:t>
            </w:r>
          </w:p>
        </w:tc>
        <w:tc>
          <w:tcPr>
            <w:tcW w:type="dxa" w:w="698"/>
            <w:vAlign w:val="center"/>
          </w:tcPr>
          <w:p>
            <w:pPr>
              <w:spacing w:before="0" w:after="0" w:line="240" w:lineRule="auto"/>
              <w:jc w:val="center"/>
            </w:pPr>
            <w:r>
              <w:rPr>
                <w:b w:val="0"/>
                <w:sz w:val="14"/>
              </w:rPr>
              <w:t>30</w:t>
            </w:r>
          </w:p>
        </w:tc>
      </w:tr>
      <w:tr>
        <w:trPr>
          <w:cantSplit/>
        </w:trPr>
        <w:tc>
          <w:tcPr>
            <w:tcW w:type="dxa" w:w="780"/>
            <w:vAlign w:val="center"/>
          </w:tcPr>
          <w:p>
            <w:pPr>
              <w:spacing w:before="0" w:after="0" w:line="240" w:lineRule="auto"/>
              <w:jc w:val="center"/>
            </w:pPr>
            <w:r>
              <w:rPr>
                <w:b w:val="0"/>
                <w:sz w:val="14"/>
              </w:rPr>
              <w:t>Fold 4</w:t>
            </w:r>
          </w:p>
        </w:tc>
        <w:tc>
          <w:tcPr>
            <w:tcW w:type="dxa" w:w="1280"/>
            <w:vAlign w:val="center"/>
          </w:tcPr>
          <w:p>
            <w:pPr>
              <w:spacing w:before="0" w:after="0" w:line="240" w:lineRule="auto"/>
              <w:jc w:val="center"/>
            </w:pPr>
            <w:r>
              <w:rPr>
                <w:b w:val="0"/>
                <w:sz w:val="14"/>
              </w:rPr>
              <w:t>Fold 4</w:t>
            </w:r>
          </w:p>
        </w:tc>
        <w:tc>
          <w:tcPr>
            <w:tcW w:type="dxa" w:w="1719"/>
            <w:vAlign w:val="center"/>
          </w:tcPr>
          <w:p>
            <w:pPr>
              <w:spacing w:before="0" w:after="0" w:line="240" w:lineRule="auto"/>
              <w:jc w:val="center"/>
            </w:pPr>
            <w:r>
              <w:rPr>
                <w:b w:val="0"/>
                <w:sz w:val="14"/>
              </w:rPr>
              <w:t>1,2,3,5,6,7,8,9,10</w:t>
            </w:r>
          </w:p>
        </w:tc>
        <w:tc>
          <w:tcPr>
            <w:tcW w:type="dxa" w:w="403"/>
            <w:vAlign w:val="center"/>
          </w:tcPr>
          <w:p>
            <w:pPr>
              <w:spacing w:before="0" w:after="0" w:line="240" w:lineRule="auto"/>
              <w:jc w:val="center"/>
            </w:pPr>
            <w:r>
              <w:rPr>
                <w:b w:val="0"/>
                <w:sz w:val="14"/>
              </w:rPr>
              <w:t>131</w:t>
            </w:r>
          </w:p>
        </w:tc>
        <w:tc>
          <w:tcPr>
            <w:tcW w:type="dxa" w:w="868"/>
            <w:vAlign w:val="center"/>
          </w:tcPr>
          <w:p>
            <w:pPr>
              <w:spacing w:before="0" w:after="0" w:line="240" w:lineRule="auto"/>
              <w:jc w:val="center"/>
            </w:pPr>
            <w:r>
              <w:rPr>
                <w:b w:val="0"/>
                <w:sz w:val="14"/>
              </w:rPr>
              <w:t>81.68</w:t>
            </w:r>
          </w:p>
        </w:tc>
        <w:tc>
          <w:tcPr>
            <w:tcW w:type="dxa" w:w="956"/>
            <w:vAlign w:val="center"/>
          </w:tcPr>
          <w:p>
            <w:pPr>
              <w:spacing w:before="0" w:after="0" w:line="240" w:lineRule="auto"/>
              <w:jc w:val="center"/>
            </w:pPr>
            <w:r>
              <w:rPr>
                <w:b w:val="0"/>
                <w:sz w:val="14"/>
              </w:rPr>
              <w:t>83.92</w:t>
            </w:r>
          </w:p>
        </w:tc>
        <w:tc>
          <w:tcPr>
            <w:tcW w:type="dxa" w:w="692"/>
            <w:vAlign w:val="center"/>
          </w:tcPr>
          <w:p>
            <w:pPr>
              <w:spacing w:before="0" w:after="0" w:line="240" w:lineRule="auto"/>
              <w:jc w:val="center"/>
            </w:pPr>
            <w:r>
              <w:rPr>
                <w:b w:val="0"/>
                <w:sz w:val="14"/>
              </w:rPr>
              <w:t>78.24</w:t>
            </w:r>
          </w:p>
        </w:tc>
        <w:tc>
          <w:tcPr>
            <w:tcW w:type="dxa" w:w="578"/>
            <w:vAlign w:val="center"/>
          </w:tcPr>
          <w:p>
            <w:pPr>
              <w:spacing w:before="0" w:after="0" w:line="240" w:lineRule="auto"/>
              <w:jc w:val="center"/>
            </w:pPr>
            <w:r>
              <w:rPr>
                <w:b w:val="0"/>
                <w:sz w:val="14"/>
              </w:rPr>
              <w:t>79.47</w:t>
            </w:r>
          </w:p>
        </w:tc>
        <w:tc>
          <w:tcPr>
            <w:tcW w:type="dxa" w:w="666"/>
            <w:vAlign w:val="center"/>
          </w:tcPr>
          <w:p>
            <w:pPr>
              <w:spacing w:before="0" w:after="0" w:line="240" w:lineRule="auto"/>
              <w:jc w:val="center"/>
            </w:pPr>
            <w:r>
              <w:rPr>
                <w:b w:val="0"/>
                <w:sz w:val="14"/>
              </w:rPr>
              <w:t>0.9272</w:t>
            </w:r>
          </w:p>
        </w:tc>
        <w:tc>
          <w:tcPr>
            <w:tcW w:type="dxa" w:w="698"/>
            <w:vAlign w:val="center"/>
          </w:tcPr>
          <w:p>
            <w:pPr>
              <w:spacing w:before="0" w:after="0" w:line="240" w:lineRule="auto"/>
              <w:jc w:val="center"/>
            </w:pPr>
            <w:r>
              <w:rPr>
                <w:b w:val="0"/>
                <w:sz w:val="14"/>
              </w:rPr>
              <w:t>23</w:t>
            </w:r>
          </w:p>
        </w:tc>
      </w:tr>
      <w:tr>
        <w:trPr>
          <w:cantSplit/>
        </w:trPr>
        <w:tc>
          <w:tcPr>
            <w:tcW w:type="dxa" w:w="780"/>
            <w:vAlign w:val="center"/>
          </w:tcPr>
          <w:p>
            <w:pPr>
              <w:spacing w:before="0" w:after="0" w:line="240" w:lineRule="auto"/>
              <w:jc w:val="center"/>
            </w:pPr>
            <w:r>
              <w:rPr>
                <w:b w:val="0"/>
                <w:sz w:val="14"/>
              </w:rPr>
              <w:t>Fold 5</w:t>
            </w:r>
          </w:p>
        </w:tc>
        <w:tc>
          <w:tcPr>
            <w:tcW w:type="dxa" w:w="1280"/>
            <w:vAlign w:val="center"/>
          </w:tcPr>
          <w:p>
            <w:pPr>
              <w:spacing w:before="0" w:after="0" w:line="240" w:lineRule="auto"/>
              <w:jc w:val="center"/>
            </w:pPr>
            <w:r>
              <w:rPr>
                <w:b w:val="0"/>
                <w:sz w:val="14"/>
              </w:rPr>
              <w:t>Fold 5</w:t>
            </w:r>
          </w:p>
        </w:tc>
        <w:tc>
          <w:tcPr>
            <w:tcW w:type="dxa" w:w="1719"/>
            <w:vAlign w:val="center"/>
          </w:tcPr>
          <w:p>
            <w:pPr>
              <w:spacing w:before="0" w:after="0" w:line="240" w:lineRule="auto"/>
              <w:jc w:val="center"/>
            </w:pPr>
            <w:r>
              <w:rPr>
                <w:b w:val="0"/>
                <w:sz w:val="14"/>
              </w:rPr>
              <w:t>1,2,3,4,6,7,8,9,10</w:t>
            </w:r>
          </w:p>
        </w:tc>
        <w:tc>
          <w:tcPr>
            <w:tcW w:type="dxa" w:w="403"/>
            <w:vAlign w:val="center"/>
          </w:tcPr>
          <w:p>
            <w:pPr>
              <w:spacing w:before="0" w:after="0" w:line="240" w:lineRule="auto"/>
              <w:jc w:val="center"/>
            </w:pPr>
            <w:r>
              <w:rPr>
                <w:b w:val="0"/>
                <w:sz w:val="14"/>
              </w:rPr>
              <w:t>128</w:t>
            </w:r>
          </w:p>
        </w:tc>
        <w:tc>
          <w:tcPr>
            <w:tcW w:type="dxa" w:w="868"/>
            <w:vAlign w:val="center"/>
          </w:tcPr>
          <w:p>
            <w:pPr>
              <w:spacing w:before="0" w:after="0" w:line="240" w:lineRule="auto"/>
              <w:jc w:val="center"/>
            </w:pPr>
            <w:r>
              <w:rPr>
                <w:b w:val="0"/>
                <w:sz w:val="14"/>
              </w:rPr>
              <w:t>86.72</w:t>
            </w:r>
          </w:p>
        </w:tc>
        <w:tc>
          <w:tcPr>
            <w:tcW w:type="dxa" w:w="956"/>
            <w:vAlign w:val="center"/>
          </w:tcPr>
          <w:p>
            <w:pPr>
              <w:spacing w:before="0" w:after="0" w:line="240" w:lineRule="auto"/>
              <w:jc w:val="center"/>
            </w:pPr>
            <w:r>
              <w:rPr>
                <w:b w:val="0"/>
                <w:sz w:val="14"/>
              </w:rPr>
              <w:t>87.51</w:t>
            </w:r>
          </w:p>
        </w:tc>
        <w:tc>
          <w:tcPr>
            <w:tcW w:type="dxa" w:w="692"/>
            <w:vAlign w:val="center"/>
          </w:tcPr>
          <w:p>
            <w:pPr>
              <w:spacing w:before="0" w:after="0" w:line="240" w:lineRule="auto"/>
              <w:jc w:val="center"/>
            </w:pPr>
            <w:r>
              <w:rPr>
                <w:b w:val="0"/>
                <w:sz w:val="14"/>
              </w:rPr>
              <w:t>79.91</w:t>
            </w:r>
          </w:p>
        </w:tc>
        <w:tc>
          <w:tcPr>
            <w:tcW w:type="dxa" w:w="578"/>
            <w:vAlign w:val="center"/>
          </w:tcPr>
          <w:p>
            <w:pPr>
              <w:spacing w:before="0" w:after="0" w:line="240" w:lineRule="auto"/>
              <w:jc w:val="center"/>
            </w:pPr>
            <w:r>
              <w:rPr>
                <w:b w:val="0"/>
                <w:sz w:val="14"/>
              </w:rPr>
              <w:t>82.47</w:t>
            </w:r>
          </w:p>
        </w:tc>
        <w:tc>
          <w:tcPr>
            <w:tcW w:type="dxa" w:w="666"/>
            <w:vAlign w:val="center"/>
          </w:tcPr>
          <w:p>
            <w:pPr>
              <w:spacing w:before="0" w:after="0" w:line="240" w:lineRule="auto"/>
              <w:jc w:val="center"/>
            </w:pPr>
            <w:r>
              <w:rPr>
                <w:b w:val="0"/>
                <w:sz w:val="14"/>
              </w:rPr>
              <w:t>0.9137</w:t>
            </w:r>
          </w:p>
        </w:tc>
        <w:tc>
          <w:tcPr>
            <w:tcW w:type="dxa" w:w="698"/>
            <w:vAlign w:val="center"/>
          </w:tcPr>
          <w:p>
            <w:pPr>
              <w:spacing w:before="0" w:after="0" w:line="240" w:lineRule="auto"/>
              <w:jc w:val="center"/>
            </w:pPr>
            <w:r>
              <w:rPr>
                <w:b w:val="0"/>
                <w:sz w:val="14"/>
              </w:rPr>
              <w:t>23</w:t>
            </w:r>
          </w:p>
        </w:tc>
      </w:tr>
      <w:tr>
        <w:trPr>
          <w:cantSplit/>
        </w:trPr>
        <w:tc>
          <w:tcPr>
            <w:tcW w:type="dxa" w:w="780"/>
            <w:vAlign w:val="center"/>
          </w:tcPr>
          <w:p>
            <w:pPr>
              <w:spacing w:before="0" w:after="0" w:line="240" w:lineRule="auto"/>
              <w:jc w:val="center"/>
            </w:pPr>
            <w:r>
              <w:rPr>
                <w:b w:val="0"/>
                <w:sz w:val="14"/>
              </w:rPr>
              <w:t>Fold 6</w:t>
            </w:r>
          </w:p>
        </w:tc>
        <w:tc>
          <w:tcPr>
            <w:tcW w:type="dxa" w:w="1280"/>
            <w:vAlign w:val="center"/>
          </w:tcPr>
          <w:p>
            <w:pPr>
              <w:spacing w:before="0" w:after="0" w:line="240" w:lineRule="auto"/>
              <w:jc w:val="center"/>
            </w:pPr>
            <w:r>
              <w:rPr>
                <w:b w:val="0"/>
                <w:sz w:val="14"/>
              </w:rPr>
              <w:t>Fold 6</w:t>
            </w:r>
          </w:p>
        </w:tc>
        <w:tc>
          <w:tcPr>
            <w:tcW w:type="dxa" w:w="1719"/>
            <w:vAlign w:val="center"/>
          </w:tcPr>
          <w:p>
            <w:pPr>
              <w:spacing w:before="0" w:after="0" w:line="240" w:lineRule="auto"/>
              <w:jc w:val="center"/>
            </w:pPr>
            <w:r>
              <w:rPr>
                <w:b w:val="0"/>
                <w:sz w:val="14"/>
              </w:rPr>
              <w:t>1,2,3,4,5,7,8,9,10</w:t>
            </w:r>
          </w:p>
        </w:tc>
        <w:tc>
          <w:tcPr>
            <w:tcW w:type="dxa" w:w="403"/>
            <w:vAlign w:val="center"/>
          </w:tcPr>
          <w:p>
            <w:pPr>
              <w:spacing w:before="0" w:after="0" w:line="240" w:lineRule="auto"/>
              <w:jc w:val="center"/>
            </w:pPr>
            <w:r>
              <w:rPr>
                <w:b w:val="0"/>
                <w:sz w:val="14"/>
              </w:rPr>
              <w:t>118</w:t>
            </w:r>
          </w:p>
        </w:tc>
        <w:tc>
          <w:tcPr>
            <w:tcW w:type="dxa" w:w="868"/>
            <w:vAlign w:val="center"/>
          </w:tcPr>
          <w:p>
            <w:pPr>
              <w:spacing w:before="0" w:after="0" w:line="240" w:lineRule="auto"/>
              <w:jc w:val="center"/>
            </w:pPr>
            <w:r>
              <w:rPr>
                <w:b w:val="0"/>
                <w:sz w:val="14"/>
              </w:rPr>
              <w:t>89.83</w:t>
            </w:r>
          </w:p>
        </w:tc>
        <w:tc>
          <w:tcPr>
            <w:tcW w:type="dxa" w:w="956"/>
            <w:vAlign w:val="center"/>
          </w:tcPr>
          <w:p>
            <w:pPr>
              <w:spacing w:before="0" w:after="0" w:line="240" w:lineRule="auto"/>
              <w:jc w:val="center"/>
            </w:pPr>
            <w:r>
              <w:rPr>
                <w:b w:val="0"/>
                <w:sz w:val="14"/>
              </w:rPr>
              <w:t>88.51</w:t>
            </w:r>
          </w:p>
        </w:tc>
        <w:tc>
          <w:tcPr>
            <w:tcW w:type="dxa" w:w="692"/>
            <w:vAlign w:val="center"/>
          </w:tcPr>
          <w:p>
            <w:pPr>
              <w:spacing w:before="0" w:after="0" w:line="240" w:lineRule="auto"/>
              <w:jc w:val="center"/>
            </w:pPr>
            <w:r>
              <w:rPr>
                <w:b w:val="0"/>
                <w:sz w:val="14"/>
              </w:rPr>
              <w:t>88.51</w:t>
            </w:r>
          </w:p>
        </w:tc>
        <w:tc>
          <w:tcPr>
            <w:tcW w:type="dxa" w:w="578"/>
            <w:vAlign w:val="center"/>
          </w:tcPr>
          <w:p>
            <w:pPr>
              <w:spacing w:before="0" w:after="0" w:line="240" w:lineRule="auto"/>
              <w:jc w:val="center"/>
            </w:pPr>
            <w:r>
              <w:rPr>
                <w:b w:val="0"/>
                <w:sz w:val="14"/>
              </w:rPr>
              <w:t>88.51</w:t>
            </w:r>
          </w:p>
        </w:tc>
        <w:tc>
          <w:tcPr>
            <w:tcW w:type="dxa" w:w="666"/>
            <w:vAlign w:val="center"/>
          </w:tcPr>
          <w:p>
            <w:pPr>
              <w:spacing w:before="0" w:after="0" w:line="240" w:lineRule="auto"/>
              <w:jc w:val="center"/>
            </w:pPr>
            <w:r>
              <w:rPr>
                <w:b w:val="0"/>
                <w:sz w:val="14"/>
              </w:rPr>
              <w:t>0.9377</w:t>
            </w:r>
          </w:p>
        </w:tc>
        <w:tc>
          <w:tcPr>
            <w:tcW w:type="dxa" w:w="698"/>
            <w:vAlign w:val="center"/>
          </w:tcPr>
          <w:p>
            <w:pPr>
              <w:spacing w:before="0" w:after="0" w:line="240" w:lineRule="auto"/>
              <w:jc w:val="center"/>
            </w:pPr>
            <w:r>
              <w:rPr>
                <w:b w:val="0"/>
                <w:sz w:val="14"/>
              </w:rPr>
              <w:t>24</w:t>
            </w:r>
          </w:p>
        </w:tc>
      </w:tr>
      <w:tr>
        <w:trPr>
          <w:cantSplit/>
        </w:trPr>
        <w:tc>
          <w:tcPr>
            <w:tcW w:type="dxa" w:w="780"/>
            <w:vAlign w:val="center"/>
          </w:tcPr>
          <w:p>
            <w:pPr>
              <w:spacing w:before="0" w:after="0" w:line="240" w:lineRule="auto"/>
              <w:jc w:val="center"/>
            </w:pPr>
            <w:r>
              <w:rPr>
                <w:b w:val="0"/>
                <w:sz w:val="14"/>
              </w:rPr>
              <w:t>Fold 7</w:t>
            </w:r>
          </w:p>
        </w:tc>
        <w:tc>
          <w:tcPr>
            <w:tcW w:type="dxa" w:w="1280"/>
            <w:vAlign w:val="center"/>
          </w:tcPr>
          <w:p>
            <w:pPr>
              <w:spacing w:before="0" w:after="0" w:line="240" w:lineRule="auto"/>
              <w:jc w:val="center"/>
            </w:pPr>
            <w:r>
              <w:rPr>
                <w:b w:val="0"/>
                <w:sz w:val="14"/>
              </w:rPr>
              <w:t>Fold 7</w:t>
            </w:r>
          </w:p>
        </w:tc>
        <w:tc>
          <w:tcPr>
            <w:tcW w:type="dxa" w:w="1719"/>
            <w:vAlign w:val="center"/>
          </w:tcPr>
          <w:p>
            <w:pPr>
              <w:spacing w:before="0" w:after="0" w:line="240" w:lineRule="auto"/>
              <w:jc w:val="center"/>
            </w:pPr>
            <w:r>
              <w:rPr>
                <w:b w:val="0"/>
                <w:sz w:val="14"/>
              </w:rPr>
              <w:t>1,2,3,4,5,6,8,9,10</w:t>
            </w:r>
          </w:p>
        </w:tc>
        <w:tc>
          <w:tcPr>
            <w:tcW w:type="dxa" w:w="403"/>
            <w:vAlign w:val="center"/>
          </w:tcPr>
          <w:p>
            <w:pPr>
              <w:spacing w:before="0" w:after="0" w:line="240" w:lineRule="auto"/>
              <w:jc w:val="center"/>
            </w:pPr>
            <w:r>
              <w:rPr>
                <w:b w:val="0"/>
                <w:sz w:val="14"/>
              </w:rPr>
              <w:t>117</w:t>
            </w:r>
          </w:p>
        </w:tc>
        <w:tc>
          <w:tcPr>
            <w:tcW w:type="dxa" w:w="868"/>
            <w:vAlign w:val="center"/>
          </w:tcPr>
          <w:p>
            <w:pPr>
              <w:spacing w:before="0" w:after="0" w:line="240" w:lineRule="auto"/>
              <w:jc w:val="center"/>
            </w:pPr>
            <w:r>
              <w:rPr>
                <w:b w:val="0"/>
                <w:sz w:val="14"/>
              </w:rPr>
              <w:t>86.32</w:t>
            </w:r>
          </w:p>
        </w:tc>
        <w:tc>
          <w:tcPr>
            <w:tcW w:type="dxa" w:w="956"/>
            <w:vAlign w:val="center"/>
          </w:tcPr>
          <w:p>
            <w:pPr>
              <w:spacing w:before="0" w:after="0" w:line="240" w:lineRule="auto"/>
              <w:jc w:val="center"/>
            </w:pPr>
            <w:r>
              <w:rPr>
                <w:b w:val="0"/>
                <w:sz w:val="14"/>
              </w:rPr>
              <w:t>87.76</w:t>
            </w:r>
          </w:p>
        </w:tc>
        <w:tc>
          <w:tcPr>
            <w:tcW w:type="dxa" w:w="692"/>
            <w:vAlign w:val="center"/>
          </w:tcPr>
          <w:p>
            <w:pPr>
              <w:spacing w:before="0" w:after="0" w:line="240" w:lineRule="auto"/>
              <w:jc w:val="center"/>
            </w:pPr>
            <w:r>
              <w:rPr>
                <w:b w:val="0"/>
                <w:sz w:val="14"/>
              </w:rPr>
              <w:t>83.17</w:t>
            </w:r>
          </w:p>
        </w:tc>
        <w:tc>
          <w:tcPr>
            <w:tcW w:type="dxa" w:w="578"/>
            <w:vAlign w:val="center"/>
          </w:tcPr>
          <w:p>
            <w:pPr>
              <w:spacing w:before="0" w:after="0" w:line="240" w:lineRule="auto"/>
              <w:jc w:val="center"/>
            </w:pPr>
            <w:r>
              <w:rPr>
                <w:b w:val="0"/>
                <w:sz w:val="14"/>
              </w:rPr>
              <w:t>84.62</w:t>
            </w:r>
          </w:p>
        </w:tc>
        <w:tc>
          <w:tcPr>
            <w:tcW w:type="dxa" w:w="666"/>
            <w:vAlign w:val="center"/>
          </w:tcPr>
          <w:p>
            <w:pPr>
              <w:spacing w:before="0" w:after="0" w:line="240" w:lineRule="auto"/>
              <w:jc w:val="center"/>
            </w:pPr>
            <w:r>
              <w:rPr>
                <w:b w:val="0"/>
                <w:sz w:val="14"/>
              </w:rPr>
              <w:t>0.8979</w:t>
            </w:r>
          </w:p>
        </w:tc>
        <w:tc>
          <w:tcPr>
            <w:tcW w:type="dxa" w:w="698"/>
            <w:vAlign w:val="center"/>
          </w:tcPr>
          <w:p>
            <w:pPr>
              <w:spacing w:before="0" w:after="0" w:line="240" w:lineRule="auto"/>
              <w:jc w:val="center"/>
            </w:pPr>
            <w:r>
              <w:rPr>
                <w:b w:val="0"/>
                <w:sz w:val="14"/>
              </w:rPr>
              <w:t>27</w:t>
            </w:r>
          </w:p>
        </w:tc>
      </w:tr>
      <w:tr>
        <w:trPr>
          <w:cantSplit/>
        </w:trPr>
        <w:tc>
          <w:tcPr>
            <w:tcW w:type="dxa" w:w="780"/>
            <w:vAlign w:val="center"/>
          </w:tcPr>
          <w:p>
            <w:pPr>
              <w:spacing w:before="0" w:after="0" w:line="240" w:lineRule="auto"/>
              <w:jc w:val="center"/>
            </w:pPr>
            <w:r>
              <w:rPr>
                <w:b w:val="0"/>
                <w:sz w:val="14"/>
              </w:rPr>
              <w:t>Fold 8</w:t>
            </w:r>
          </w:p>
        </w:tc>
        <w:tc>
          <w:tcPr>
            <w:tcW w:type="dxa" w:w="1280"/>
            <w:vAlign w:val="center"/>
          </w:tcPr>
          <w:p>
            <w:pPr>
              <w:spacing w:before="0" w:after="0" w:line="240" w:lineRule="auto"/>
              <w:jc w:val="center"/>
            </w:pPr>
            <w:r>
              <w:rPr>
                <w:b w:val="0"/>
                <w:sz w:val="14"/>
              </w:rPr>
              <w:t>Fold 8</w:t>
            </w:r>
          </w:p>
        </w:tc>
        <w:tc>
          <w:tcPr>
            <w:tcW w:type="dxa" w:w="1719"/>
            <w:vAlign w:val="center"/>
          </w:tcPr>
          <w:p>
            <w:pPr>
              <w:spacing w:before="0" w:after="0" w:line="240" w:lineRule="auto"/>
              <w:jc w:val="center"/>
            </w:pPr>
            <w:r>
              <w:rPr>
                <w:b w:val="0"/>
                <w:sz w:val="14"/>
              </w:rPr>
              <w:t>1,2,3,4,5,6,7,9,10</w:t>
            </w:r>
          </w:p>
        </w:tc>
        <w:tc>
          <w:tcPr>
            <w:tcW w:type="dxa" w:w="403"/>
            <w:vAlign w:val="center"/>
          </w:tcPr>
          <w:p>
            <w:pPr>
              <w:spacing w:before="0" w:after="0" w:line="240" w:lineRule="auto"/>
              <w:jc w:val="center"/>
            </w:pPr>
            <w:r>
              <w:rPr>
                <w:b w:val="0"/>
                <w:sz w:val="14"/>
              </w:rPr>
              <w:t>124</w:t>
            </w:r>
          </w:p>
        </w:tc>
        <w:tc>
          <w:tcPr>
            <w:tcW w:type="dxa" w:w="868"/>
            <w:vAlign w:val="center"/>
          </w:tcPr>
          <w:p>
            <w:pPr>
              <w:spacing w:before="0" w:after="0" w:line="240" w:lineRule="auto"/>
              <w:jc w:val="center"/>
            </w:pPr>
            <w:r>
              <w:rPr>
                <w:b w:val="0"/>
                <w:sz w:val="14"/>
              </w:rPr>
              <w:t>89.52</w:t>
            </w:r>
          </w:p>
        </w:tc>
        <w:tc>
          <w:tcPr>
            <w:tcW w:type="dxa" w:w="956"/>
            <w:vAlign w:val="center"/>
          </w:tcPr>
          <w:p>
            <w:pPr>
              <w:spacing w:before="0" w:after="0" w:line="240" w:lineRule="auto"/>
              <w:jc w:val="center"/>
            </w:pPr>
            <w:r>
              <w:rPr>
                <w:b w:val="0"/>
                <w:sz w:val="14"/>
              </w:rPr>
              <w:t>90.30</w:t>
            </w:r>
          </w:p>
        </w:tc>
        <w:tc>
          <w:tcPr>
            <w:tcW w:type="dxa" w:w="692"/>
            <w:vAlign w:val="center"/>
          </w:tcPr>
          <w:p>
            <w:pPr>
              <w:spacing w:before="0" w:after="0" w:line="240" w:lineRule="auto"/>
              <w:jc w:val="center"/>
            </w:pPr>
            <w:r>
              <w:rPr>
                <w:b w:val="0"/>
                <w:sz w:val="14"/>
              </w:rPr>
              <w:t>87.41</w:t>
            </w:r>
          </w:p>
        </w:tc>
        <w:tc>
          <w:tcPr>
            <w:tcW w:type="dxa" w:w="578"/>
            <w:vAlign w:val="center"/>
          </w:tcPr>
          <w:p>
            <w:pPr>
              <w:spacing w:before="0" w:after="0" w:line="240" w:lineRule="auto"/>
              <w:jc w:val="center"/>
            </w:pPr>
            <w:r>
              <w:rPr>
                <w:b w:val="0"/>
                <w:sz w:val="14"/>
              </w:rPr>
              <w:t>88.49</w:t>
            </w:r>
          </w:p>
        </w:tc>
        <w:tc>
          <w:tcPr>
            <w:tcW w:type="dxa" w:w="666"/>
            <w:vAlign w:val="center"/>
          </w:tcPr>
          <w:p>
            <w:pPr>
              <w:spacing w:before="0" w:after="0" w:line="240" w:lineRule="auto"/>
              <w:jc w:val="center"/>
            </w:pPr>
            <w:r>
              <w:rPr>
                <w:b w:val="0"/>
                <w:sz w:val="14"/>
              </w:rPr>
              <w:t>0.9434</w:t>
            </w:r>
          </w:p>
        </w:tc>
        <w:tc>
          <w:tcPr>
            <w:tcW w:type="dxa" w:w="698"/>
            <w:vAlign w:val="center"/>
          </w:tcPr>
          <w:p>
            <w:pPr>
              <w:spacing w:before="0" w:after="0" w:line="240" w:lineRule="auto"/>
              <w:jc w:val="center"/>
            </w:pPr>
            <w:r>
              <w:rPr>
                <w:b w:val="0"/>
                <w:sz w:val="14"/>
              </w:rPr>
              <w:t>27</w:t>
            </w:r>
          </w:p>
        </w:tc>
      </w:tr>
      <w:tr>
        <w:trPr>
          <w:cantSplit/>
        </w:trPr>
        <w:tc>
          <w:tcPr>
            <w:tcW w:type="dxa" w:w="780"/>
            <w:vAlign w:val="center"/>
          </w:tcPr>
          <w:p>
            <w:pPr>
              <w:spacing w:before="0" w:after="0" w:line="240" w:lineRule="auto"/>
              <w:jc w:val="center"/>
            </w:pPr>
            <w:r>
              <w:rPr>
                <w:b w:val="0"/>
                <w:sz w:val="14"/>
              </w:rPr>
              <w:t>Fold 9</w:t>
            </w:r>
          </w:p>
        </w:tc>
        <w:tc>
          <w:tcPr>
            <w:tcW w:type="dxa" w:w="1280"/>
            <w:vAlign w:val="center"/>
          </w:tcPr>
          <w:p>
            <w:pPr>
              <w:spacing w:before="0" w:after="0" w:line="240" w:lineRule="auto"/>
              <w:jc w:val="center"/>
            </w:pPr>
            <w:r>
              <w:rPr>
                <w:b w:val="0"/>
                <w:sz w:val="14"/>
              </w:rPr>
              <w:t>Fold 9</w:t>
            </w:r>
          </w:p>
        </w:tc>
        <w:tc>
          <w:tcPr>
            <w:tcW w:type="dxa" w:w="1719"/>
            <w:vAlign w:val="center"/>
          </w:tcPr>
          <w:p>
            <w:pPr>
              <w:spacing w:before="0" w:after="0" w:line="240" w:lineRule="auto"/>
              <w:jc w:val="center"/>
            </w:pPr>
            <w:r>
              <w:rPr>
                <w:b w:val="0"/>
                <w:sz w:val="14"/>
              </w:rPr>
              <w:t>1,2,3,4,5,6,7,8,10</w:t>
            </w:r>
          </w:p>
        </w:tc>
        <w:tc>
          <w:tcPr>
            <w:tcW w:type="dxa" w:w="403"/>
            <w:vAlign w:val="center"/>
          </w:tcPr>
          <w:p>
            <w:pPr>
              <w:spacing w:before="0" w:after="0" w:line="240" w:lineRule="auto"/>
              <w:jc w:val="center"/>
            </w:pPr>
            <w:r>
              <w:rPr>
                <w:b w:val="0"/>
                <w:sz w:val="14"/>
              </w:rPr>
              <w:t>133</w:t>
            </w:r>
          </w:p>
        </w:tc>
        <w:tc>
          <w:tcPr>
            <w:tcW w:type="dxa" w:w="868"/>
            <w:vAlign w:val="center"/>
          </w:tcPr>
          <w:p>
            <w:pPr>
              <w:spacing w:before="0" w:after="0" w:line="240" w:lineRule="auto"/>
              <w:jc w:val="center"/>
            </w:pPr>
            <w:r>
              <w:rPr>
                <w:b w:val="0"/>
                <w:sz w:val="14"/>
              </w:rPr>
              <w:t>84.96</w:t>
            </w:r>
          </w:p>
        </w:tc>
        <w:tc>
          <w:tcPr>
            <w:tcW w:type="dxa" w:w="956"/>
            <w:vAlign w:val="center"/>
          </w:tcPr>
          <w:p>
            <w:pPr>
              <w:spacing w:before="0" w:after="0" w:line="240" w:lineRule="auto"/>
              <w:jc w:val="center"/>
            </w:pPr>
            <w:r>
              <w:rPr>
                <w:b w:val="0"/>
                <w:sz w:val="14"/>
              </w:rPr>
              <w:t>82.62</w:t>
            </w:r>
          </w:p>
        </w:tc>
        <w:tc>
          <w:tcPr>
            <w:tcW w:type="dxa" w:w="692"/>
            <w:vAlign w:val="center"/>
          </w:tcPr>
          <w:p>
            <w:pPr>
              <w:spacing w:before="0" w:after="0" w:line="240" w:lineRule="auto"/>
              <w:jc w:val="center"/>
            </w:pPr>
            <w:r>
              <w:rPr>
                <w:b w:val="0"/>
                <w:sz w:val="14"/>
              </w:rPr>
              <w:t>77.46</w:t>
            </w:r>
          </w:p>
        </w:tc>
        <w:tc>
          <w:tcPr>
            <w:tcW w:type="dxa" w:w="578"/>
            <w:vAlign w:val="center"/>
          </w:tcPr>
          <w:p>
            <w:pPr>
              <w:spacing w:before="0" w:after="0" w:line="240" w:lineRule="auto"/>
              <w:jc w:val="center"/>
            </w:pPr>
            <w:r>
              <w:rPr>
                <w:b w:val="0"/>
                <w:sz w:val="14"/>
              </w:rPr>
              <w:t>79.42</w:t>
            </w:r>
          </w:p>
        </w:tc>
        <w:tc>
          <w:tcPr>
            <w:tcW w:type="dxa" w:w="666"/>
            <w:vAlign w:val="center"/>
          </w:tcPr>
          <w:p>
            <w:pPr>
              <w:spacing w:before="0" w:after="0" w:line="240" w:lineRule="auto"/>
              <w:jc w:val="center"/>
            </w:pPr>
            <w:r>
              <w:rPr>
                <w:b w:val="0"/>
                <w:sz w:val="14"/>
              </w:rPr>
              <w:t>0.8660</w:t>
            </w:r>
          </w:p>
        </w:tc>
        <w:tc>
          <w:tcPr>
            <w:tcW w:type="dxa" w:w="698"/>
            <w:vAlign w:val="center"/>
          </w:tcPr>
          <w:p>
            <w:pPr>
              <w:spacing w:before="0" w:after="0" w:line="240" w:lineRule="auto"/>
              <w:jc w:val="center"/>
            </w:pPr>
            <w:r>
              <w:rPr>
                <w:b w:val="0"/>
                <w:sz w:val="14"/>
              </w:rPr>
              <w:t>19</w:t>
            </w:r>
          </w:p>
        </w:tc>
      </w:tr>
      <w:tr>
        <w:trPr>
          <w:cantSplit/>
        </w:trPr>
        <w:tc>
          <w:tcPr>
            <w:tcW w:type="dxa" w:w="780"/>
            <w:vAlign w:val="center"/>
          </w:tcPr>
          <w:p>
            <w:pPr>
              <w:spacing w:before="0" w:after="0" w:line="240" w:lineRule="auto"/>
              <w:jc w:val="center"/>
            </w:pPr>
            <w:r>
              <w:rPr>
                <w:b w:val="0"/>
                <w:sz w:val="14"/>
              </w:rPr>
              <w:t>Fold 10</w:t>
            </w:r>
          </w:p>
        </w:tc>
        <w:tc>
          <w:tcPr>
            <w:tcW w:type="dxa" w:w="1280"/>
            <w:vAlign w:val="center"/>
          </w:tcPr>
          <w:p>
            <w:pPr>
              <w:spacing w:before="0" w:after="0" w:line="240" w:lineRule="auto"/>
              <w:jc w:val="center"/>
            </w:pPr>
            <w:r>
              <w:rPr>
                <w:b w:val="0"/>
                <w:sz w:val="14"/>
              </w:rPr>
              <w:t>Fold 10</w:t>
            </w:r>
          </w:p>
        </w:tc>
        <w:tc>
          <w:tcPr>
            <w:tcW w:type="dxa" w:w="1719"/>
            <w:vAlign w:val="center"/>
          </w:tcPr>
          <w:p>
            <w:pPr>
              <w:spacing w:before="0" w:after="0" w:line="240" w:lineRule="auto"/>
              <w:jc w:val="center"/>
            </w:pPr>
            <w:r>
              <w:rPr>
                <w:b w:val="0"/>
                <w:sz w:val="14"/>
              </w:rPr>
              <w:t>1,2,3,4,5,6,7,8,9</w:t>
            </w:r>
          </w:p>
        </w:tc>
        <w:tc>
          <w:tcPr>
            <w:tcW w:type="dxa" w:w="403"/>
            <w:vAlign w:val="center"/>
          </w:tcPr>
          <w:p>
            <w:pPr>
              <w:spacing w:before="0" w:after="0" w:line="240" w:lineRule="auto"/>
              <w:jc w:val="center"/>
            </w:pPr>
            <w:r>
              <w:rPr>
                <w:b w:val="0"/>
                <w:sz w:val="14"/>
              </w:rPr>
              <w:t>121</w:t>
            </w:r>
          </w:p>
        </w:tc>
        <w:tc>
          <w:tcPr>
            <w:tcW w:type="dxa" w:w="868"/>
            <w:vAlign w:val="center"/>
          </w:tcPr>
          <w:p>
            <w:pPr>
              <w:spacing w:before="0" w:after="0" w:line="240" w:lineRule="auto"/>
              <w:jc w:val="center"/>
            </w:pPr>
            <w:r>
              <w:rPr>
                <w:b w:val="0"/>
                <w:sz w:val="14"/>
              </w:rPr>
              <w:t>88.43</w:t>
            </w:r>
          </w:p>
        </w:tc>
        <w:tc>
          <w:tcPr>
            <w:tcW w:type="dxa" w:w="956"/>
            <w:vAlign w:val="center"/>
          </w:tcPr>
          <w:p>
            <w:pPr>
              <w:spacing w:before="0" w:after="0" w:line="240" w:lineRule="auto"/>
              <w:jc w:val="center"/>
            </w:pPr>
            <w:r>
              <w:rPr>
                <w:b w:val="0"/>
                <w:sz w:val="14"/>
              </w:rPr>
              <w:t>86.96</w:t>
            </w:r>
          </w:p>
        </w:tc>
        <w:tc>
          <w:tcPr>
            <w:tcW w:type="dxa" w:w="692"/>
            <w:vAlign w:val="center"/>
          </w:tcPr>
          <w:p>
            <w:pPr>
              <w:spacing w:before="0" w:after="0" w:line="240" w:lineRule="auto"/>
              <w:jc w:val="center"/>
            </w:pPr>
            <w:r>
              <w:rPr>
                <w:b w:val="0"/>
                <w:sz w:val="14"/>
              </w:rPr>
              <w:t>85.86</w:t>
            </w:r>
          </w:p>
        </w:tc>
        <w:tc>
          <w:tcPr>
            <w:tcW w:type="dxa" w:w="578"/>
            <w:vAlign w:val="center"/>
          </w:tcPr>
          <w:p>
            <w:pPr>
              <w:spacing w:before="0" w:after="0" w:line="240" w:lineRule="auto"/>
              <w:jc w:val="center"/>
            </w:pPr>
            <w:r>
              <w:rPr>
                <w:b w:val="0"/>
                <w:sz w:val="14"/>
              </w:rPr>
              <w:t>86.37</w:t>
            </w:r>
          </w:p>
        </w:tc>
        <w:tc>
          <w:tcPr>
            <w:tcW w:type="dxa" w:w="666"/>
            <w:vAlign w:val="center"/>
          </w:tcPr>
          <w:p>
            <w:pPr>
              <w:spacing w:before="0" w:after="0" w:line="240" w:lineRule="auto"/>
              <w:jc w:val="center"/>
            </w:pPr>
            <w:r>
              <w:rPr>
                <w:b w:val="0"/>
                <w:sz w:val="14"/>
              </w:rPr>
              <w:t>0.9369</w:t>
            </w:r>
          </w:p>
        </w:tc>
        <w:tc>
          <w:tcPr>
            <w:tcW w:type="dxa" w:w="698"/>
            <w:vAlign w:val="center"/>
          </w:tcPr>
          <w:p>
            <w:pPr>
              <w:spacing w:before="0" w:after="0" w:line="240" w:lineRule="auto"/>
              <w:jc w:val="center"/>
            </w:pPr>
            <w:r>
              <w:rPr>
                <w:b w:val="0"/>
                <w:sz w:val="14"/>
              </w:rPr>
              <w:t>24</w:t>
            </w:r>
          </w:p>
        </w:tc>
      </w:tr>
    </w:tbl>
    <w:p>
      <w:pPr>
        <w:keepNext/>
      </w:pPr>
      <w:r>
        <w:rPr>
          <w:b/>
        </w:rPr>
        <w:t>Ejemplo instanciado — Fold 1 (matriz: TP=37, FP=6, FN=3, TN=82):</w:t>
      </w:r>
    </w:p>
    <w:p>
      <w:pPr>
        <w:spacing w:before="80" w:after="160"/>
        <w:ind w:left="340"/>
      </w:pPr>
      <w:r>
        <w:rPr>
          <w:rFonts w:ascii="Consolas" w:hAnsi="Consolas"/>
          <w:color w:val="1F4E78"/>
          <w:sz w:val="20"/>
        </w:rPr>
        <w:t>F1_fresco = 2×86.05×92.50/(86.05+92.50) = 89.16</w:t>
      </w:r>
    </w:p>
    <w:p>
      <w:pPr>
        <w:spacing w:before="80" w:after="160"/>
        <w:ind w:left="340"/>
      </w:pPr>
      <w:r>
        <w:rPr>
          <w:rFonts w:ascii="Consolas" w:hAnsi="Consolas"/>
          <w:color w:val="1F4E78"/>
          <w:sz w:val="20"/>
        </w:rPr>
        <w:t>F1_no_fresco = 2×96.47×93.18/(96.47+93.18) = 94.80</w:t>
      </w:r>
    </w:p>
    <w:p>
      <w:pPr>
        <w:spacing w:before="80" w:after="160"/>
        <w:ind w:left="340"/>
      </w:pPr>
      <w:r>
        <w:rPr>
          <w:rFonts w:ascii="Consolas" w:hAnsi="Consolas"/>
          <w:color w:val="1F4E78"/>
          <w:sz w:val="20"/>
        </w:rPr>
        <w:t>F1 macro Fold 1 = (89.16+94.80)/2 = 91.98   (valor en la tabla: 91.98)</w:t>
      </w:r>
    </w:p>
    <w:p>
      <w:pPr>
        <w:keepNext/>
        <w:jc w:val="center"/>
      </w:pPr>
      <w:r>
        <w:drawing>
          <wp:inline xmlns:a="http://schemas.openxmlformats.org/drawingml/2006/main" xmlns:pic="http://schemas.openxmlformats.org/drawingml/2006/picture">
            <wp:extent cx="5400000" cy="2430000"/>
            <wp:docPr id="19" name="Picture 19"/>
            <wp:cNvGraphicFramePr>
              <a:graphicFrameLocks noChangeAspect="1"/>
            </wp:cNvGraphicFramePr>
            <a:graphic>
              <a:graphicData uri="http://schemas.openxmlformats.org/drawingml/2006/picture">
                <pic:pic>
                  <pic:nvPicPr>
                    <pic:cNvPr id="0" name="confusion_matrix_folds.png"/>
                    <pic:cNvPicPr/>
                  </pic:nvPicPr>
                  <pic:blipFill>
                    <a:blip r:embed="rId27"/>
                    <a:stretch>
                      <a:fillRect/>
                    </a:stretch>
                  </pic:blipFill>
                  <pic:spPr>
                    <a:xfrm>
                      <a:off x="0" y="0"/>
                      <a:ext cx="5400000" cy="2430000"/>
                    </a:xfrm>
                    <a:prstGeom prst="rect"/>
                  </pic:spPr>
                </pic:pic>
              </a:graphicData>
            </a:graphic>
          </wp:inline>
        </w:drawing>
      </w:r>
    </w:p>
    <w:p>
      <w:pPr>
        <w:jc w:val="center"/>
      </w:pPr>
      <w:r>
        <w:rPr>
          <w:i/>
          <w:color w:val="666666"/>
          <w:sz w:val="18"/>
        </w:rPr>
        <w:t>DenseNet-121 — Rohu — matriz de confusión de cada uno de los 10 folds (mejor epoch evaluado sobre el fold de evaluación).</w:t>
      </w:r>
    </w:p>
    <w:p>
      <w:pPr>
        <w:pStyle w:val="Heading3"/>
      </w:pPr>
      <w:r>
        <w:rPr>
          <w:color w:val="1F4E78"/>
        </w:rPr>
        <w:t>3.2.6 Rohu — curvas ROC por fold</w:t>
      </w:r>
    </w:p>
    <w:p>
      <w:pPr>
        <w:spacing w:before="40" w:after="160"/>
        <w:ind w:left="227"/>
      </w:pPr>
      <w:r>
        <w:rPr>
          <w:b/>
          <w:color w:val="555555"/>
          <w:sz w:val="17"/>
        </w:rPr>
        <w:t xml:space="preserve">Archivo: </w:t>
      </w:r>
      <w:r>
        <w:rPr>
          <w:rFonts w:ascii="Consolas" w:hAnsi="Consolas"/>
          <w:color w:val="555555"/>
          <w:sz w:val="17"/>
        </w:rPr>
        <w:t>3_resultados/rohu/linear_probe_10fold/densenet121/roc_curve_fold{1..10}.csv  (columnas fpr, tpr, threshold)</w:t>
      </w:r>
      <w:r>
        <w:rPr/>
        <w:br/>
      </w:r>
      <w:r>
        <w:rPr>
          <w:b/>
          <w:color w:val="555555"/>
          <w:sz w:val="17"/>
        </w:rPr>
        <w:t xml:space="preserve">Código: </w:t>
      </w:r>
      <w:r>
        <w:rPr>
          <w:rFonts w:ascii="Consolas" w:hAnsi="Consolas"/>
          <w:color w:val="555555"/>
          <w:sz w:val="17"/>
        </w:rPr>
        <w:t>linear_probe_con_test.py — guardar_matriz_roc(): roc_curve() y roc_auc_score() sobre la probabilidad softmax del mejor epoch.</w:t>
      </w:r>
    </w:p>
    <w:p>
      <w:pPr>
        <w:keepNext/>
        <w:jc w:val="center"/>
      </w:pPr>
      <w:r>
        <w:drawing>
          <wp:inline xmlns:a="http://schemas.openxmlformats.org/drawingml/2006/main" xmlns:pic="http://schemas.openxmlformats.org/drawingml/2006/picture">
            <wp:extent cx="3600000" cy="3600000"/>
            <wp:docPr id="20" name="Picture 20"/>
            <wp:cNvGraphicFramePr>
              <a:graphicFrameLocks noChangeAspect="1"/>
            </wp:cNvGraphicFramePr>
            <a:graphic>
              <a:graphicData uri="http://schemas.openxmlformats.org/drawingml/2006/picture">
                <pic:pic>
                  <pic:nvPicPr>
                    <pic:cNvPr id="0" name="roc_curve_folds.png"/>
                    <pic:cNvPicPr/>
                  </pic:nvPicPr>
                  <pic:blipFill>
                    <a:blip r:embed="rId28"/>
                    <a:stretch>
                      <a:fillRect/>
                    </a:stretch>
                  </pic:blipFill>
                  <pic:spPr>
                    <a:xfrm>
                      <a:off x="0" y="0"/>
                      <a:ext cx="3600000" cy="3600000"/>
                    </a:xfrm>
                    <a:prstGeom prst="rect"/>
                  </pic:spPr>
                </pic:pic>
              </a:graphicData>
            </a:graphic>
          </wp:inline>
        </w:drawing>
      </w:r>
    </w:p>
    <w:p>
      <w:pPr>
        <w:jc w:val="center"/>
      </w:pPr>
      <w:r>
        <w:rPr>
          <w:i/>
          <w:color w:val="666666"/>
          <w:sz w:val="18"/>
        </w:rPr>
        <w:t>DenseNet-121 — Rohu — curva ROC de cada fold individual (color) y curva pooled (negro).</w:t>
      </w:r>
    </w:p>
    <w:p>
      <w:pPr>
        <w:pStyle w:val="Heading3"/>
      </w:pPr>
      <w:r>
        <w:rPr>
          <w:color w:val="1F4E78"/>
        </w:rPr>
        <w:t>3.2.7 Rohu — resultado pooled, cómo se calculó cada número</w:t>
      </w:r>
    </w:p>
    <w:p>
      <w:pPr>
        <w:spacing w:before="40" w:after="160"/>
        <w:ind w:left="227"/>
      </w:pPr>
      <w:r>
        <w:rPr>
          <w:b/>
          <w:color w:val="555555"/>
          <w:sz w:val="17"/>
        </w:rPr>
        <w:t xml:space="preserve">Archivo: </w:t>
      </w:r>
      <w:r>
        <w:rPr>
          <w:rFonts w:ascii="Consolas" w:hAnsi="Consolas"/>
          <w:color w:val="555555"/>
          <w:sz w:val="17"/>
        </w:rPr>
        <w:t>3_resultados/rohu/linear_probe_10fold/densenet121/confusion_matrix_pooled.csv, roc_curve_pooled.csv</w:t>
      </w:r>
      <w:r>
        <w:rPr/>
        <w:br/>
      </w:r>
      <w:r>
        <w:rPr>
          <w:b/>
          <w:color w:val="555555"/>
          <w:sz w:val="17"/>
        </w:rPr>
        <w:t xml:space="preserve">Código: </w:t>
      </w:r>
      <w:r>
        <w:rPr>
          <w:rFonts w:ascii="Consolas" w:hAnsi="Consolas"/>
          <w:color w:val="555555"/>
          <w:sz w:val="17"/>
        </w:rPr>
        <w:t>linear_probe_con_test.py — final de main(): concatena las predicciones de los 10 folds y aplica guardar_matriz_roc() (compute_metrics() de metrics.py) una sola vez.</w:t>
      </w:r>
    </w:p>
    <w:p>
      <w:pPr>
        <w:keepNext/>
      </w:pPr>
      <w:r>
        <w:rPr>
          <w:b/>
        </w:rPr>
        <w:t>Matriz de confusión pooled = suma de las 10 matrices de fold:</w:t>
      </w:r>
    </w:p>
    <w:p>
      <w:pPr>
        <w:spacing w:before="80" w:after="160"/>
        <w:ind w:left="340"/>
      </w:pPr>
      <w:r>
        <w:rPr>
          <w:rFonts w:ascii="Consolas" w:hAnsi="Consolas"/>
          <w:color w:val="1F4E78"/>
          <w:sz w:val="20"/>
        </w:rPr>
        <w:t>TP (fresco→fresco): 37+27+28+32+24+33+31+37+22+30 = 301</w:t>
      </w:r>
    </w:p>
    <w:p>
      <w:pPr>
        <w:spacing w:before="80" w:after="160"/>
        <w:ind w:left="340"/>
      </w:pPr>
      <w:r>
        <w:rPr>
          <w:rFonts w:ascii="Consolas" w:hAnsi="Consolas"/>
          <w:color w:val="1F4E78"/>
          <w:sz w:val="20"/>
        </w:rPr>
        <w:t>FN (fresco→no_fresco): 3+15+18+20+14+6+13+10+14+8 = 121</w:t>
      </w:r>
    </w:p>
    <w:p>
      <w:pPr>
        <w:spacing w:before="80" w:after="160"/>
        <w:ind w:left="340"/>
      </w:pPr>
      <w:r>
        <w:rPr>
          <w:rFonts w:ascii="Consolas" w:hAnsi="Consolas"/>
          <w:color w:val="1F4E78"/>
          <w:sz w:val="20"/>
        </w:rPr>
        <w:t>FP (no_fresco→fresco): 6+6+4+4+3+6+3+3+6+6 = 47</w:t>
      </w:r>
    </w:p>
    <w:p>
      <w:pPr>
        <w:spacing w:before="80" w:after="160"/>
        <w:ind w:left="340"/>
      </w:pPr>
      <w:r>
        <w:rPr>
          <w:rFonts w:ascii="Consolas" w:hAnsi="Consolas"/>
          <w:color w:val="1F4E78"/>
          <w:sz w:val="20"/>
        </w:rPr>
        <w:t>TN (no_fresco→no_fresco): 82+85+78+75+87+73+70+74+91+77 = 792</w:t>
      </w:r>
    </w:p>
    <w:p>
      <w:r>
        <w:rPr>
          <w:b/>
        </w:rPr>
        <w:t xml:space="preserve">¿Por qué se calcula desde la matriz de confusión? </w:t>
      </w:r>
      <w:r>
        <w:rPr/>
        <w:t>El F1 macro es el promedio del F1 de cada clase, y el F1 de una clase se obtiene de su Precisión y su Recall, que a su vez dependen de sus conteos TP, FP y FN. La matriz de confusión es la tabla que contiene exactamente esos conteos para las dos clases. Con fresco como clase positiva se leen TP = 301, FN = 121, FP = 47 y TN = 792; para no_fresco los roles se invierten (su TP es 792, su FP es 121 y su FN es 47). Así se calculan las métricas de cada clase de la tabla siguiente y luego su promedio macro, en el que fresco y no_fresco pesan lo mismo.</w:t>
      </w:r>
    </w:p>
    <w:p>
      <w:pPr>
        <w:keepNext/>
      </w:pPr>
      <w:r>
        <w:rPr/>
        <w:t>La matriz también muestra en qué dirección se equivoca DenseNet-121, algo que el Accuracy por sí solo no indica: 121 imágenes fresco se clasificaron como no_fresco y 47 imágenes no_fresco como fresco. Se usa la matriz pooled porque reúne las 1,261 predicciones OOF, cada imagen una sola vez; por eso el F1 macro reportado se calcula desde ella y no promediando el F1 de los 10 folds. El AUC es la única métrica que no sale de la matriz, porque usa las probabilidades y no un único umbral (ver 2.4).</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349"/>
        <w:gridCol w:w="543"/>
        <w:gridCol w:w="543"/>
        <w:gridCol w:w="543"/>
        <w:gridCol w:w="543"/>
        <w:gridCol w:w="1390"/>
        <w:gridCol w:w="986"/>
        <w:gridCol w:w="812"/>
        <w:gridCol w:w="1931"/>
      </w:tblGrid>
      <w:tr>
        <w:trPr>
          <w:cantSplit/>
          <w:tblHeader/>
        </w:trPr>
        <w:tc>
          <w:tcPr>
            <w:tcW w:type="dxa" w:w="1349"/>
            <w:shd w:val="clear" w:color="auto" w:fill="2A4D7A"/>
            <w:vAlign w:val="center"/>
          </w:tcPr>
          <w:p>
            <w:pPr>
              <w:spacing w:before="0" w:after="0" w:line="240" w:lineRule="auto"/>
              <w:jc w:val="center"/>
            </w:pPr>
            <w:r>
              <w:rPr>
                <w:b/>
                <w:color w:val="FFFFFF"/>
                <w:sz w:val="19"/>
              </w:rPr>
              <w:t>Clase</w:t>
            </w:r>
          </w:p>
        </w:tc>
        <w:tc>
          <w:tcPr>
            <w:tcW w:type="dxa" w:w="543"/>
            <w:shd w:val="clear" w:color="auto" w:fill="2A4D7A"/>
            <w:vAlign w:val="center"/>
          </w:tcPr>
          <w:p>
            <w:pPr>
              <w:spacing w:before="0" w:after="0" w:line="240" w:lineRule="auto"/>
              <w:jc w:val="center"/>
            </w:pPr>
            <w:r>
              <w:rPr>
                <w:b/>
                <w:color w:val="FFFFFF"/>
                <w:sz w:val="19"/>
              </w:rPr>
              <w:t>TP</w:t>
            </w:r>
          </w:p>
        </w:tc>
        <w:tc>
          <w:tcPr>
            <w:tcW w:type="dxa" w:w="543"/>
            <w:shd w:val="clear" w:color="auto" w:fill="2A4D7A"/>
            <w:vAlign w:val="center"/>
          </w:tcPr>
          <w:p>
            <w:pPr>
              <w:spacing w:before="0" w:after="0" w:line="240" w:lineRule="auto"/>
              <w:jc w:val="center"/>
            </w:pPr>
            <w:r>
              <w:rPr>
                <w:b/>
                <w:color w:val="FFFFFF"/>
                <w:sz w:val="19"/>
              </w:rPr>
              <w:t>FP</w:t>
            </w:r>
          </w:p>
        </w:tc>
        <w:tc>
          <w:tcPr>
            <w:tcW w:type="dxa" w:w="543"/>
            <w:shd w:val="clear" w:color="auto" w:fill="2A4D7A"/>
            <w:vAlign w:val="center"/>
          </w:tcPr>
          <w:p>
            <w:pPr>
              <w:spacing w:before="0" w:after="0" w:line="240" w:lineRule="auto"/>
              <w:jc w:val="center"/>
            </w:pPr>
            <w:r>
              <w:rPr>
                <w:b/>
                <w:color w:val="FFFFFF"/>
                <w:sz w:val="19"/>
              </w:rPr>
              <w:t>FN</w:t>
            </w:r>
          </w:p>
        </w:tc>
        <w:tc>
          <w:tcPr>
            <w:tcW w:type="dxa" w:w="543"/>
            <w:shd w:val="clear" w:color="auto" w:fill="2A4D7A"/>
            <w:vAlign w:val="center"/>
          </w:tcPr>
          <w:p>
            <w:pPr>
              <w:spacing w:before="0" w:after="0" w:line="240" w:lineRule="auto"/>
              <w:jc w:val="center"/>
            </w:pPr>
            <w:r>
              <w:rPr>
                <w:b/>
                <w:color w:val="FFFFFF"/>
                <w:sz w:val="19"/>
              </w:rPr>
              <w:t>TN</w:t>
            </w:r>
          </w:p>
        </w:tc>
        <w:tc>
          <w:tcPr>
            <w:tcW w:type="dxa" w:w="1390"/>
            <w:shd w:val="clear" w:color="auto" w:fill="2A4D7A"/>
            <w:vAlign w:val="center"/>
          </w:tcPr>
          <w:p>
            <w:pPr>
              <w:spacing w:before="0" w:after="0" w:line="240" w:lineRule="auto"/>
              <w:jc w:val="center"/>
            </w:pPr>
            <w:r>
              <w:rPr>
                <w:b/>
                <w:color w:val="FFFFFF"/>
                <w:sz w:val="19"/>
              </w:rPr>
              <w:t>Precisión</w:t>
            </w:r>
          </w:p>
        </w:tc>
        <w:tc>
          <w:tcPr>
            <w:tcW w:type="dxa" w:w="986"/>
            <w:shd w:val="clear" w:color="auto" w:fill="2A4D7A"/>
            <w:vAlign w:val="center"/>
          </w:tcPr>
          <w:p>
            <w:pPr>
              <w:spacing w:before="0" w:after="0" w:line="240" w:lineRule="auto"/>
              <w:jc w:val="center"/>
            </w:pPr>
            <w:r>
              <w:rPr>
                <w:b/>
                <w:color w:val="FFFFFF"/>
                <w:sz w:val="19"/>
              </w:rPr>
              <w:t>Recall</w:t>
            </w:r>
          </w:p>
        </w:tc>
        <w:tc>
          <w:tcPr>
            <w:tcW w:type="dxa" w:w="812"/>
            <w:shd w:val="clear" w:color="auto" w:fill="2A4D7A"/>
            <w:vAlign w:val="center"/>
          </w:tcPr>
          <w:p>
            <w:pPr>
              <w:spacing w:before="0" w:after="0" w:line="240" w:lineRule="auto"/>
              <w:jc w:val="center"/>
            </w:pPr>
            <w:r>
              <w:rPr>
                <w:b/>
                <w:color w:val="FFFFFF"/>
                <w:sz w:val="19"/>
              </w:rPr>
              <w:t>F1</w:t>
            </w:r>
          </w:p>
        </w:tc>
        <w:tc>
          <w:tcPr>
            <w:tcW w:type="dxa" w:w="1931"/>
            <w:shd w:val="clear" w:color="auto" w:fill="2A4D7A"/>
            <w:vAlign w:val="center"/>
          </w:tcPr>
          <w:p>
            <w:pPr>
              <w:spacing w:before="0" w:after="0" w:line="240" w:lineRule="auto"/>
              <w:jc w:val="center"/>
            </w:pPr>
            <w:r>
              <w:rPr>
                <w:b/>
                <w:color w:val="FFFFFF"/>
                <w:sz w:val="19"/>
              </w:rPr>
              <w:t>Especificidad</w:t>
            </w:r>
          </w:p>
        </w:tc>
      </w:tr>
      <w:tr>
        <w:trPr>
          <w:cantSplit/>
        </w:trPr>
        <w:tc>
          <w:tcPr>
            <w:tcW w:type="dxa" w:w="1349"/>
            <w:vAlign w:val="center"/>
          </w:tcPr>
          <w:p>
            <w:pPr>
              <w:spacing w:before="0" w:after="0" w:line="240" w:lineRule="auto"/>
              <w:jc w:val="center"/>
            </w:pPr>
            <w:r>
              <w:rPr>
                <w:b w:val="0"/>
                <w:sz w:val="19"/>
              </w:rPr>
              <w:t>fresco</w:t>
            </w:r>
          </w:p>
        </w:tc>
        <w:tc>
          <w:tcPr>
            <w:tcW w:type="dxa" w:w="543"/>
            <w:vAlign w:val="center"/>
          </w:tcPr>
          <w:p>
            <w:pPr>
              <w:spacing w:before="0" w:after="0" w:line="240" w:lineRule="auto"/>
              <w:jc w:val="center"/>
            </w:pPr>
            <w:r>
              <w:rPr>
                <w:b w:val="0"/>
                <w:sz w:val="19"/>
              </w:rPr>
              <w:t>301</w:t>
            </w:r>
          </w:p>
        </w:tc>
        <w:tc>
          <w:tcPr>
            <w:tcW w:type="dxa" w:w="543"/>
            <w:vAlign w:val="center"/>
          </w:tcPr>
          <w:p>
            <w:pPr>
              <w:spacing w:before="0" w:after="0" w:line="240" w:lineRule="auto"/>
              <w:jc w:val="center"/>
            </w:pPr>
            <w:r>
              <w:rPr>
                <w:b w:val="0"/>
                <w:sz w:val="19"/>
              </w:rPr>
              <w:t>47</w:t>
            </w:r>
          </w:p>
        </w:tc>
        <w:tc>
          <w:tcPr>
            <w:tcW w:type="dxa" w:w="543"/>
            <w:vAlign w:val="center"/>
          </w:tcPr>
          <w:p>
            <w:pPr>
              <w:spacing w:before="0" w:after="0" w:line="240" w:lineRule="auto"/>
              <w:jc w:val="center"/>
            </w:pPr>
            <w:r>
              <w:rPr>
                <w:b w:val="0"/>
                <w:sz w:val="19"/>
              </w:rPr>
              <w:t>121</w:t>
            </w:r>
          </w:p>
        </w:tc>
        <w:tc>
          <w:tcPr>
            <w:tcW w:type="dxa" w:w="543"/>
            <w:vAlign w:val="center"/>
          </w:tcPr>
          <w:p>
            <w:pPr>
              <w:spacing w:before="0" w:after="0" w:line="240" w:lineRule="auto"/>
              <w:jc w:val="center"/>
            </w:pPr>
            <w:r>
              <w:rPr>
                <w:b w:val="0"/>
                <w:sz w:val="19"/>
              </w:rPr>
              <w:t>792</w:t>
            </w:r>
          </w:p>
        </w:tc>
        <w:tc>
          <w:tcPr>
            <w:tcW w:type="dxa" w:w="1390"/>
            <w:vAlign w:val="center"/>
          </w:tcPr>
          <w:p>
            <w:pPr>
              <w:spacing w:before="0" w:after="0" w:line="240" w:lineRule="auto"/>
              <w:jc w:val="center"/>
            </w:pPr>
            <w:r>
              <w:rPr>
                <w:b w:val="0"/>
                <w:sz w:val="19"/>
              </w:rPr>
              <w:t>86.49</w:t>
            </w:r>
          </w:p>
        </w:tc>
        <w:tc>
          <w:tcPr>
            <w:tcW w:type="dxa" w:w="986"/>
            <w:vAlign w:val="center"/>
          </w:tcPr>
          <w:p>
            <w:pPr>
              <w:spacing w:before="0" w:after="0" w:line="240" w:lineRule="auto"/>
              <w:jc w:val="center"/>
            </w:pPr>
            <w:r>
              <w:rPr>
                <w:b w:val="0"/>
                <w:sz w:val="19"/>
              </w:rPr>
              <w:t>71.33</w:t>
            </w:r>
          </w:p>
        </w:tc>
        <w:tc>
          <w:tcPr>
            <w:tcW w:type="dxa" w:w="812"/>
            <w:vAlign w:val="center"/>
          </w:tcPr>
          <w:p>
            <w:pPr>
              <w:spacing w:before="0" w:after="0" w:line="240" w:lineRule="auto"/>
              <w:jc w:val="center"/>
            </w:pPr>
            <w:r>
              <w:rPr>
                <w:b w:val="0"/>
                <w:sz w:val="19"/>
              </w:rPr>
              <w:t>78.18</w:t>
            </w:r>
          </w:p>
        </w:tc>
        <w:tc>
          <w:tcPr>
            <w:tcW w:type="dxa" w:w="1931"/>
            <w:vAlign w:val="center"/>
          </w:tcPr>
          <w:p>
            <w:pPr>
              <w:spacing w:before="0" w:after="0" w:line="240" w:lineRule="auto"/>
              <w:jc w:val="center"/>
            </w:pPr>
            <w:r>
              <w:rPr>
                <w:b w:val="0"/>
                <w:sz w:val="19"/>
              </w:rPr>
              <w:t>94.40</w:t>
            </w:r>
          </w:p>
        </w:tc>
      </w:tr>
      <w:tr>
        <w:trPr>
          <w:cantSplit/>
        </w:trPr>
        <w:tc>
          <w:tcPr>
            <w:tcW w:type="dxa" w:w="1349"/>
            <w:vAlign w:val="center"/>
          </w:tcPr>
          <w:p>
            <w:pPr>
              <w:spacing w:before="0" w:after="0" w:line="240" w:lineRule="auto"/>
              <w:jc w:val="center"/>
            </w:pPr>
            <w:r>
              <w:rPr>
                <w:b w:val="0"/>
                <w:sz w:val="19"/>
              </w:rPr>
              <w:t>no_fresco</w:t>
            </w:r>
          </w:p>
        </w:tc>
        <w:tc>
          <w:tcPr>
            <w:tcW w:type="dxa" w:w="543"/>
            <w:vAlign w:val="center"/>
          </w:tcPr>
          <w:p>
            <w:pPr>
              <w:spacing w:before="0" w:after="0" w:line="240" w:lineRule="auto"/>
              <w:jc w:val="center"/>
            </w:pPr>
            <w:r>
              <w:rPr>
                <w:b w:val="0"/>
                <w:sz w:val="19"/>
              </w:rPr>
              <w:t>792</w:t>
            </w:r>
          </w:p>
        </w:tc>
        <w:tc>
          <w:tcPr>
            <w:tcW w:type="dxa" w:w="543"/>
            <w:vAlign w:val="center"/>
          </w:tcPr>
          <w:p>
            <w:pPr>
              <w:spacing w:before="0" w:after="0" w:line="240" w:lineRule="auto"/>
              <w:jc w:val="center"/>
            </w:pPr>
            <w:r>
              <w:rPr>
                <w:b w:val="0"/>
                <w:sz w:val="19"/>
              </w:rPr>
              <w:t>121</w:t>
            </w:r>
          </w:p>
        </w:tc>
        <w:tc>
          <w:tcPr>
            <w:tcW w:type="dxa" w:w="543"/>
            <w:vAlign w:val="center"/>
          </w:tcPr>
          <w:p>
            <w:pPr>
              <w:spacing w:before="0" w:after="0" w:line="240" w:lineRule="auto"/>
              <w:jc w:val="center"/>
            </w:pPr>
            <w:r>
              <w:rPr>
                <w:b w:val="0"/>
                <w:sz w:val="19"/>
              </w:rPr>
              <w:t>47</w:t>
            </w:r>
          </w:p>
        </w:tc>
        <w:tc>
          <w:tcPr>
            <w:tcW w:type="dxa" w:w="543"/>
            <w:vAlign w:val="center"/>
          </w:tcPr>
          <w:p>
            <w:pPr>
              <w:spacing w:before="0" w:after="0" w:line="240" w:lineRule="auto"/>
              <w:jc w:val="center"/>
            </w:pPr>
            <w:r>
              <w:rPr>
                <w:b w:val="0"/>
                <w:sz w:val="19"/>
              </w:rPr>
              <w:t>301</w:t>
            </w:r>
          </w:p>
        </w:tc>
        <w:tc>
          <w:tcPr>
            <w:tcW w:type="dxa" w:w="1390"/>
            <w:vAlign w:val="center"/>
          </w:tcPr>
          <w:p>
            <w:pPr>
              <w:spacing w:before="0" w:after="0" w:line="240" w:lineRule="auto"/>
              <w:jc w:val="center"/>
            </w:pPr>
            <w:r>
              <w:rPr>
                <w:b w:val="0"/>
                <w:sz w:val="19"/>
              </w:rPr>
              <w:t>86.75</w:t>
            </w:r>
          </w:p>
        </w:tc>
        <w:tc>
          <w:tcPr>
            <w:tcW w:type="dxa" w:w="986"/>
            <w:vAlign w:val="center"/>
          </w:tcPr>
          <w:p>
            <w:pPr>
              <w:spacing w:before="0" w:after="0" w:line="240" w:lineRule="auto"/>
              <w:jc w:val="center"/>
            </w:pPr>
            <w:r>
              <w:rPr>
                <w:b w:val="0"/>
                <w:sz w:val="19"/>
              </w:rPr>
              <w:t>94.40</w:t>
            </w:r>
          </w:p>
        </w:tc>
        <w:tc>
          <w:tcPr>
            <w:tcW w:type="dxa" w:w="812"/>
            <w:vAlign w:val="center"/>
          </w:tcPr>
          <w:p>
            <w:pPr>
              <w:spacing w:before="0" w:after="0" w:line="240" w:lineRule="auto"/>
              <w:jc w:val="center"/>
            </w:pPr>
            <w:r>
              <w:rPr>
                <w:b w:val="0"/>
                <w:sz w:val="19"/>
              </w:rPr>
              <w:t>90.41</w:t>
            </w:r>
          </w:p>
        </w:tc>
        <w:tc>
          <w:tcPr>
            <w:tcW w:type="dxa" w:w="1931"/>
            <w:vAlign w:val="center"/>
          </w:tcPr>
          <w:p>
            <w:pPr>
              <w:spacing w:before="0" w:after="0" w:line="240" w:lineRule="auto"/>
              <w:jc w:val="center"/>
            </w:pPr>
            <w:r>
              <w:rPr>
                <w:b w:val="0"/>
                <w:sz w:val="19"/>
              </w:rPr>
              <w:t>71.33</w:t>
            </w:r>
          </w:p>
        </w:tc>
      </w:tr>
    </w:tbl>
    <w:p>
      <w:pPr>
        <w:spacing w:before="80" w:after="160"/>
        <w:ind w:left="340"/>
      </w:pPr>
      <w:r>
        <w:rPr>
          <w:rFonts w:ascii="Consolas" w:hAnsi="Consolas"/>
          <w:color w:val="1F4E78"/>
          <w:sz w:val="20"/>
        </w:rPr>
        <w:t>F1 macro = (78.18 + 90.41) / 2 = 84.30</w:t>
      </w:r>
    </w:p>
    <w:p>
      <w:pPr>
        <w:spacing w:before="80" w:after="160"/>
        <w:ind w:left="340"/>
      </w:pPr>
      <w:r>
        <w:rPr>
          <w:rFonts w:ascii="Consolas" w:hAnsi="Consolas"/>
          <w:color w:val="1F4E78"/>
          <w:sz w:val="20"/>
        </w:rPr>
        <w:t>Accuracy = (301+792) / 1261 × 100 = 86.68</w:t>
      </w:r>
    </w:p>
    <w:p>
      <w:pPr>
        <w:keepNext/>
        <w:jc w:val="center"/>
      </w:pPr>
      <w:r>
        <w:drawing>
          <wp:inline xmlns:a="http://schemas.openxmlformats.org/drawingml/2006/main" xmlns:pic="http://schemas.openxmlformats.org/drawingml/2006/picture">
            <wp:extent cx="2520000" cy="2318400"/>
            <wp:docPr id="21" name="Picture 21"/>
            <wp:cNvGraphicFramePr>
              <a:graphicFrameLocks noChangeAspect="1"/>
            </wp:cNvGraphicFramePr>
            <a:graphic>
              <a:graphicData uri="http://schemas.openxmlformats.org/drawingml/2006/picture">
                <pic:pic>
                  <pic:nvPicPr>
                    <pic:cNvPr id="0" name="confusion_matrix_pooled.png"/>
                    <pic:cNvPicPr/>
                  </pic:nvPicPr>
                  <pic:blipFill>
                    <a:blip r:embed="rId29"/>
                    <a:stretch>
                      <a:fillRect/>
                    </a:stretch>
                  </pic:blipFill>
                  <pic:spPr>
                    <a:xfrm>
                      <a:off x="0" y="0"/>
                      <a:ext cx="2520000" cy="2318400"/>
                    </a:xfrm>
                    <a:prstGeom prst="rect"/>
                  </pic:spPr>
                </pic:pic>
              </a:graphicData>
            </a:graphic>
          </wp:inline>
        </w:drawing>
      </w:r>
      <w:r>
        <w:drawing>
          <wp:inline xmlns:a="http://schemas.openxmlformats.org/drawingml/2006/main" xmlns:pic="http://schemas.openxmlformats.org/drawingml/2006/picture">
            <wp:extent cx="2520000" cy="2318400"/>
            <wp:docPr id="22" name="Picture 22"/>
            <wp:cNvGraphicFramePr>
              <a:graphicFrameLocks noChangeAspect="1"/>
            </wp:cNvGraphicFramePr>
            <a:graphic>
              <a:graphicData uri="http://schemas.openxmlformats.org/drawingml/2006/picture">
                <pic:pic>
                  <pic:nvPicPr>
                    <pic:cNvPr id="0" name="roc_curve_pooled.png"/>
                    <pic:cNvPicPr/>
                  </pic:nvPicPr>
                  <pic:blipFill>
                    <a:blip r:embed="rId30"/>
                    <a:stretch>
                      <a:fillRect/>
                    </a:stretch>
                  </pic:blipFill>
                  <pic:spPr>
                    <a:xfrm>
                      <a:off x="0" y="0"/>
                      <a:ext cx="2520000" cy="2318400"/>
                    </a:xfrm>
                    <a:prstGeom prst="rect"/>
                  </pic:spPr>
                </pic:pic>
              </a:graphicData>
            </a:graphic>
          </wp:inline>
        </w:drawing>
      </w:r>
    </w:p>
    <w:p>
      <w:pPr>
        <w:jc w:val="center"/>
      </w:pPr>
      <w:r>
        <w:rPr>
          <w:i/>
          <w:color w:val="666666"/>
          <w:sz w:val="18"/>
        </w:rPr>
        <w:t>DenseNet-121 — Rohu — matriz de confusión pooled (izq.) y curva ROC pooled (der.), AUC = 0.9182.</w:t>
      </w:r>
    </w:p>
    <w:p>
      <w:pPr>
        <w:pStyle w:val="Heading1"/>
      </w:pPr>
      <w:r>
        <w:rPr>
          <w:color w:val="1F4E78"/>
        </w:rPr>
        <w:t>Anexo A. Trazabilidad de archivos fuente</w:t>
      </w:r>
    </w:p>
    <w:p>
      <w:pPr>
        <w:keepNext/>
      </w:pPr>
      <w:r>
        <w:rPr/>
        <w:t>Todos los números de este documento provienen de archivos reales, sin datos simulados.</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1278"/>
        <w:gridCol w:w="7362"/>
      </w:tblGrid>
      <w:tr>
        <w:trPr>
          <w:cantSplit/>
          <w:tblHeader/>
        </w:trPr>
        <w:tc>
          <w:tcPr>
            <w:tcW w:type="dxa" w:w="1278"/>
            <w:shd w:val="clear" w:color="auto" w:fill="2A4D7A"/>
            <w:vAlign w:val="center"/>
          </w:tcPr>
          <w:p>
            <w:pPr>
              <w:spacing w:before="0" w:after="0" w:line="240" w:lineRule="auto"/>
              <w:jc w:val="center"/>
            </w:pPr>
            <w:r>
              <w:rPr>
                <w:b/>
                <w:color w:val="FFFFFF"/>
                <w:sz w:val="14"/>
              </w:rPr>
              <w:t>Qué</w:t>
            </w:r>
          </w:p>
        </w:tc>
        <w:tc>
          <w:tcPr>
            <w:tcW w:type="dxa" w:w="7362"/>
            <w:shd w:val="clear" w:color="auto" w:fill="2A4D7A"/>
            <w:vAlign w:val="center"/>
          </w:tcPr>
          <w:p>
            <w:pPr>
              <w:spacing w:before="0" w:after="0" w:line="240" w:lineRule="auto"/>
              <w:jc w:val="center"/>
            </w:pPr>
            <w:r>
              <w:rPr>
                <w:b/>
                <w:color w:val="FFFFFF"/>
                <w:sz w:val="14"/>
              </w:rPr>
              <w:t>Dónde</w:t>
            </w:r>
          </w:p>
        </w:tc>
      </w:tr>
      <w:tr>
        <w:trPr>
          <w:cantSplit/>
        </w:trPr>
        <w:tc>
          <w:tcPr>
            <w:tcW w:type="dxa" w:w="1278"/>
            <w:vAlign w:val="center"/>
          </w:tcPr>
          <w:p>
            <w:pPr>
              <w:spacing w:before="0" w:after="0" w:line="240" w:lineRule="auto"/>
              <w:jc w:val="center"/>
            </w:pPr>
            <w:r>
              <w:rPr>
                <w:b w:val="0"/>
                <w:sz w:val="14"/>
              </w:rPr>
              <w:t>Código de entrenamiento y evaluación</w:t>
            </w:r>
          </w:p>
        </w:tc>
        <w:tc>
          <w:tcPr>
            <w:tcW w:type="dxa" w:w="7362"/>
            <w:vAlign w:val="center"/>
          </w:tcPr>
          <w:p>
            <w:pPr>
              <w:spacing w:before="0" w:after="0" w:line="240" w:lineRule="auto"/>
              <w:jc w:val="center"/>
            </w:pPr>
            <w:r>
              <w:rPr>
                <w:b w:val="0"/>
                <w:sz w:val="14"/>
              </w:rPr>
              <w:t>1_codigo/linear_probe_con_test.py (--protocolo original --folds 10), experimento_dataset_mixto.py</w:t>
            </w:r>
          </w:p>
        </w:tc>
      </w:tr>
      <w:tr>
        <w:trPr>
          <w:cantSplit/>
        </w:trPr>
        <w:tc>
          <w:tcPr>
            <w:tcW w:type="dxa" w:w="1278"/>
            <w:vAlign w:val="center"/>
          </w:tcPr>
          <w:p>
            <w:pPr>
              <w:spacing w:before="0" w:after="0" w:line="240" w:lineRule="auto"/>
              <w:jc w:val="center"/>
            </w:pPr>
            <w:r>
              <w:rPr>
                <w:b w:val="0"/>
                <w:sz w:val="14"/>
              </w:rPr>
              <w:t>Generación de este documento y de las gráficas por fold</w:t>
            </w:r>
          </w:p>
        </w:tc>
        <w:tc>
          <w:tcPr>
            <w:tcW w:type="dxa" w:w="7362"/>
            <w:vAlign w:val="center"/>
          </w:tcPr>
          <w:p>
            <w:pPr>
              <w:spacing w:before="0" w:after="0" w:line="240" w:lineRule="auto"/>
              <w:jc w:val="center"/>
            </w:pPr>
            <w:r>
              <w:rPr>
                <w:b w:val="0"/>
                <w:sz w:val="14"/>
              </w:rPr>
              <w:t>1_codigo/generar_documentacion_tecnica.py</w:t>
            </w:r>
          </w:p>
        </w:tc>
      </w:tr>
      <w:tr>
        <w:trPr>
          <w:cantSplit/>
        </w:trPr>
        <w:tc>
          <w:tcPr>
            <w:tcW w:type="dxa" w:w="1278"/>
            <w:vAlign w:val="center"/>
          </w:tcPr>
          <w:p>
            <w:pPr>
              <w:spacing w:before="0" w:after="0" w:line="240" w:lineRule="auto"/>
              <w:jc w:val="center"/>
            </w:pPr>
            <w:r>
              <w:rPr>
                <w:b w:val="0"/>
                <w:sz w:val="14"/>
              </w:rPr>
              <w:t>Log de entrenamiento</w:t>
            </w:r>
          </w:p>
        </w:tc>
        <w:tc>
          <w:tcPr>
            <w:tcW w:type="dxa" w:w="7362"/>
            <w:vAlign w:val="center"/>
          </w:tcPr>
          <w:p>
            <w:pPr>
              <w:spacing w:before="0" w:after="0" w:line="240" w:lineRule="auto"/>
              <w:jc w:val="center"/>
            </w:pPr>
            <w:r>
              <w:rPr>
                <w:b w:val="0"/>
                <w:sz w:val="14"/>
              </w:rPr>
              <w:t>2_logs/linear_probe_10fold.log</w:t>
            </w:r>
          </w:p>
        </w:tc>
      </w:tr>
      <w:tr>
        <w:trPr>
          <w:cantSplit/>
        </w:trPr>
        <w:tc>
          <w:tcPr>
            <w:tcW w:type="dxa" w:w="1278"/>
            <w:vAlign w:val="center"/>
          </w:tcPr>
          <w:p>
            <w:pPr>
              <w:spacing w:before="0" w:after="0" w:line="240" w:lineRule="auto"/>
              <w:jc w:val="center"/>
            </w:pPr>
            <w:r>
              <w:rPr>
                <w:b w:val="0"/>
                <w:sz w:val="14"/>
              </w:rPr>
              <w:t>F1, epochs y tiempo por fold; resultado pooled</w:t>
            </w:r>
          </w:p>
        </w:tc>
        <w:tc>
          <w:tcPr>
            <w:tcW w:type="dxa" w:w="7362"/>
            <w:vAlign w:val="center"/>
          </w:tcPr>
          <w:p>
            <w:pPr>
              <w:spacing w:before="0" w:after="0" w:line="240" w:lineRule="auto"/>
              <w:jc w:val="center"/>
            </w:pPr>
            <w:r>
              <w:rPr>
                <w:b w:val="0"/>
                <w:sz w:val="14"/>
              </w:rPr>
              <w:t>3_resultados/{trucha,rohu}/linear_probe_10fold/resumen.csv</w:t>
            </w:r>
          </w:p>
        </w:tc>
      </w:tr>
      <w:tr>
        <w:trPr>
          <w:cantSplit/>
        </w:trPr>
        <w:tc>
          <w:tcPr>
            <w:tcW w:type="dxa" w:w="1278"/>
            <w:vAlign w:val="center"/>
          </w:tcPr>
          <w:p>
            <w:pPr>
              <w:spacing w:before="0" w:after="0" w:line="240" w:lineRule="auto"/>
              <w:jc w:val="center"/>
            </w:pPr>
            <w:r>
              <w:rPr>
                <w:b w:val="0"/>
                <w:sz w:val="14"/>
              </w:rPr>
              <w:t>val_F1 por epoch, predicciones, matrices de confusión y curvas ROC (por fold y pooled)</w:t>
            </w:r>
          </w:p>
        </w:tc>
        <w:tc>
          <w:tcPr>
            <w:tcW w:type="dxa" w:w="7362"/>
            <w:vAlign w:val="center"/>
          </w:tcPr>
          <w:p>
            <w:pPr>
              <w:spacing w:before="0" w:after="0" w:line="240" w:lineRule="auto"/>
              <w:jc w:val="center"/>
            </w:pPr>
            <w:r>
              <w:rPr>
                <w:b w:val="0"/>
                <w:sz w:val="14"/>
              </w:rPr>
              <w:t>3_resultados/{trucha,rohu}/linear_probe_10fold/{modelo}/*.csv</w:t>
            </w:r>
          </w:p>
        </w:tc>
      </w:tr>
      <w:tr>
        <w:trPr>
          <w:cantSplit/>
        </w:trPr>
        <w:tc>
          <w:tcPr>
            <w:tcW w:type="dxa" w:w="1278"/>
            <w:vAlign w:val="center"/>
          </w:tcPr>
          <w:p>
            <w:pPr>
              <w:spacing w:before="0" w:after="0" w:line="240" w:lineRule="auto"/>
              <w:jc w:val="center"/>
            </w:pPr>
            <w:r>
              <w:rPr>
                <w:b w:val="0"/>
                <w:sz w:val="14"/>
              </w:rPr>
              <w:t>Gráficas</w:t>
            </w:r>
          </w:p>
        </w:tc>
        <w:tc>
          <w:tcPr>
            <w:tcW w:type="dxa" w:w="7362"/>
            <w:vAlign w:val="center"/>
          </w:tcPr>
          <w:p>
            <w:pPr>
              <w:spacing w:before="0" w:after="0" w:line="240" w:lineRule="auto"/>
              <w:jc w:val="center"/>
            </w:pPr>
            <w:r>
              <w:rPr>
                <w:b w:val="0"/>
                <w:sz w:val="14"/>
              </w:rPr>
              <w:t>4_graficas/{trucha,rohu}_sinx2/{modelo}/</w:t>
            </w:r>
          </w:p>
        </w:tc>
      </w:tr>
      <w:tr>
        <w:trPr>
          <w:cantSplit/>
        </w:trPr>
        <w:tc>
          <w:tcPr>
            <w:tcW w:type="dxa" w:w="1278"/>
            <w:vAlign w:val="center"/>
          </w:tcPr>
          <w:p>
            <w:pPr>
              <w:spacing w:before="0" w:after="0" w:line="240" w:lineRule="auto"/>
              <w:jc w:val="center"/>
            </w:pPr>
            <w:r>
              <w:rPr>
                <w:b w:val="0"/>
                <w:sz w:val="14"/>
              </w:rPr>
              <w:t>F1 macro de Mendeley (dominio fuente)</w:t>
            </w:r>
          </w:p>
        </w:tc>
        <w:tc>
          <w:tcPr>
            <w:tcW w:type="dxa" w:w="7362"/>
            <w:vAlign w:val="center"/>
          </w:tcPr>
          <w:p>
            <w:pPr>
              <w:spacing w:before="0" w:after="0" w:line="240" w:lineRule="auto"/>
              <w:jc w:val="center"/>
            </w:pPr>
            <w:r>
              <w:rPr>
                <w:b w:val="0"/>
                <w:sz w:val="14"/>
              </w:rPr>
              <w:t>Mendeley_ViT_DenseNet/3_resultados_test_por_modelo/metricas_pooled_por_modelo.csv</w:t>
            </w:r>
          </w:p>
        </w:tc>
      </w:tr>
    </w:tbl>
    <w:p>
      <w:pPr>
        <w:pStyle w:val="Heading1"/>
      </w:pPr>
      <w:r>
        <w:rPr>
          <w:color w:val="1F4E78"/>
        </w:rPr>
        <w:t>Anexo B. Glosario de términos técnicos</w:t>
      </w:r>
    </w:p>
    <w:p>
      <w:pPr>
        <w:keepNext/>
      </w:pPr>
      <w:r>
        <w:rPr/>
        <w:t>Términos técnicos usados en este documento, en orden alfabético. Las fórmulas de las métricas están en la sección 2.</w:t>
      </w:r>
    </w:p>
    <w:tbl>
      <w:tblPr>
        <w:tblW w:type="pct" w:w="5000"/>
        <w:tblLook w:firstColumn="1" w:firstRow="1" w:lastColumn="0" w:lastRow="0" w:noHBand="0" w:noVBand="1" w:val="04A0"/>
        <w:jc w:val="center"/>
        <w:tblLayout w:type="fixed"/>
        <w:tblCellMar>
          <w:top w:w="45" w:type="dxa"/>
          <w:bottom w:w="45" w:type="dxa"/>
          <w:left w:w="70" w:type="dxa"/>
          <w:right w:w="70" w:type="dxa"/>
        </w:tblCellMar>
      </w:tblPr>
      <w:tblGrid>
        <w:gridCol w:w="4105"/>
        <w:gridCol w:w="4535"/>
      </w:tblGrid>
      <w:tr>
        <w:trPr>
          <w:cantSplit/>
          <w:tblHeader/>
        </w:trPr>
        <w:tc>
          <w:tcPr>
            <w:tcW w:type="dxa" w:w="4105"/>
            <w:shd w:val="clear" w:color="auto" w:fill="2A4D7A"/>
            <w:vAlign w:val="center"/>
          </w:tcPr>
          <w:p>
            <w:pPr>
              <w:spacing w:before="0" w:after="0" w:line="240" w:lineRule="auto"/>
              <w:jc w:val="center"/>
            </w:pPr>
            <w:r>
              <w:rPr>
                <w:b/>
                <w:color w:val="FFFFFF"/>
                <w:sz w:val="19"/>
              </w:rPr>
              <w:t>Término</w:t>
            </w:r>
          </w:p>
        </w:tc>
        <w:tc>
          <w:tcPr>
            <w:tcW w:type="dxa" w:w="4535"/>
            <w:shd w:val="clear" w:color="auto" w:fill="2A4D7A"/>
            <w:vAlign w:val="center"/>
          </w:tcPr>
          <w:p>
            <w:pPr>
              <w:spacing w:before="0" w:after="0" w:line="240" w:lineRule="auto"/>
              <w:jc w:val="center"/>
            </w:pPr>
            <w:r>
              <w:rPr>
                <w:b/>
                <w:color w:val="FFFFFF"/>
                <w:sz w:val="19"/>
              </w:rPr>
              <w:t>Definición</w:t>
            </w:r>
          </w:p>
        </w:tc>
      </w:tr>
      <w:tr>
        <w:trPr>
          <w:cantSplit/>
        </w:trPr>
        <w:tc>
          <w:tcPr>
            <w:tcW w:type="dxa" w:w="4105"/>
            <w:vAlign w:val="center"/>
          </w:tcPr>
          <w:p>
            <w:pPr>
              <w:spacing w:before="0" w:after="0" w:line="240" w:lineRule="auto"/>
              <w:jc w:val="center"/>
            </w:pPr>
            <w:r>
              <w:rPr>
                <w:b w:val="0"/>
                <w:sz w:val="19"/>
              </w:rPr>
              <w:t>Accuracy (exactitud)</w:t>
            </w:r>
          </w:p>
        </w:tc>
        <w:tc>
          <w:tcPr>
            <w:tcW w:type="dxa" w:w="4535"/>
            <w:vAlign w:val="center"/>
          </w:tcPr>
          <w:p>
            <w:pPr>
              <w:spacing w:before="0" w:after="0" w:line="240" w:lineRule="auto"/>
              <w:jc w:val="center"/>
            </w:pPr>
            <w:r>
              <w:rPr>
                <w:b w:val="0"/>
                <w:sz w:val="19"/>
              </w:rPr>
              <w:t>Porcentaje de imágenes clasificadas correctamente sobre el total: (TP+TN)/total × 100.</w:t>
            </w:r>
          </w:p>
        </w:tc>
      </w:tr>
      <w:tr>
        <w:trPr>
          <w:cantSplit/>
        </w:trPr>
        <w:tc>
          <w:tcPr>
            <w:tcW w:type="dxa" w:w="4105"/>
            <w:vAlign w:val="center"/>
          </w:tcPr>
          <w:p>
            <w:pPr>
              <w:spacing w:before="0" w:after="0" w:line="240" w:lineRule="auto"/>
              <w:jc w:val="center"/>
            </w:pPr>
            <w:r>
              <w:rPr>
                <w:b w:val="0"/>
                <w:sz w:val="19"/>
              </w:rPr>
              <w:t>AdamW</w:t>
            </w:r>
          </w:p>
        </w:tc>
        <w:tc>
          <w:tcPr>
            <w:tcW w:type="dxa" w:w="4535"/>
            <w:vAlign w:val="center"/>
          </w:tcPr>
          <w:p>
            <w:pPr>
              <w:spacing w:before="0" w:after="0" w:line="240" w:lineRule="auto"/>
              <w:jc w:val="center"/>
            </w:pPr>
            <w:r>
              <w:rPr>
                <w:b w:val="0"/>
                <w:sz w:val="19"/>
              </w:rPr>
              <w:t>Optimizador que ajusta los pesos con la regla de Adam y aplica el weight decay por separado del gradiente.</w:t>
            </w:r>
          </w:p>
        </w:tc>
      </w:tr>
      <w:tr>
        <w:trPr>
          <w:cantSplit/>
        </w:trPr>
        <w:tc>
          <w:tcPr>
            <w:tcW w:type="dxa" w:w="4105"/>
            <w:vAlign w:val="center"/>
          </w:tcPr>
          <w:p>
            <w:pPr>
              <w:spacing w:before="0" w:after="0" w:line="240" w:lineRule="auto"/>
              <w:jc w:val="center"/>
            </w:pPr>
            <w:r>
              <w:rPr>
                <w:b w:val="0"/>
                <w:sz w:val="19"/>
              </w:rPr>
              <w:t>AUC</w:t>
            </w:r>
          </w:p>
        </w:tc>
        <w:tc>
          <w:tcPr>
            <w:tcW w:type="dxa" w:w="4535"/>
            <w:vAlign w:val="center"/>
          </w:tcPr>
          <w:p>
            <w:pPr>
              <w:spacing w:before="0" w:after="0" w:line="240" w:lineRule="auto"/>
              <w:jc w:val="center"/>
            </w:pPr>
            <w:r>
              <w:rPr>
                <w:b w:val="0"/>
                <w:sz w:val="19"/>
              </w:rPr>
              <w:t>Área bajo la curva ROC. Mide qué tan bien el modelo ordena las imágenes por probabilidad, sin depender de un umbral.</w:t>
            </w:r>
          </w:p>
        </w:tc>
      </w:tr>
      <w:tr>
        <w:trPr>
          <w:cantSplit/>
        </w:trPr>
        <w:tc>
          <w:tcPr>
            <w:tcW w:type="dxa" w:w="4105"/>
            <w:vAlign w:val="center"/>
          </w:tcPr>
          <w:p>
            <w:pPr>
              <w:spacing w:before="0" w:after="0" w:line="240" w:lineRule="auto"/>
              <w:jc w:val="center"/>
            </w:pPr>
            <w:r>
              <w:rPr>
                <w:b w:val="0"/>
                <w:sz w:val="19"/>
              </w:rPr>
              <w:t>Augmentación x2</w:t>
            </w:r>
          </w:p>
        </w:tc>
        <w:tc>
          <w:tcPr>
            <w:tcW w:type="dxa" w:w="4535"/>
            <w:vAlign w:val="center"/>
          </w:tcPr>
          <w:p>
            <w:pPr>
              <w:spacing w:before="0" w:after="0" w:line="240" w:lineRule="auto"/>
              <w:jc w:val="center"/>
            </w:pPr>
            <w:r>
              <w:rPr>
                <w:b w:val="0"/>
                <w:sz w:val="19"/>
              </w:rPr>
              <w:t>Variante en la que cada imagen de entrenamiento aparece dos veces por epoch con transformaciones distintas. Este documento usa la corrida sin x2.</w:t>
            </w:r>
          </w:p>
        </w:tc>
      </w:tr>
      <w:tr>
        <w:trPr>
          <w:cantSplit/>
        </w:trPr>
        <w:tc>
          <w:tcPr>
            <w:tcW w:type="dxa" w:w="4105"/>
            <w:vAlign w:val="center"/>
          </w:tcPr>
          <w:p>
            <w:pPr>
              <w:spacing w:before="0" w:after="0" w:line="240" w:lineRule="auto"/>
              <w:jc w:val="center"/>
            </w:pPr>
            <w:r>
              <w:rPr>
                <w:b w:val="0"/>
                <w:sz w:val="19"/>
              </w:rPr>
              <w:t>Backbone</w:t>
            </w:r>
          </w:p>
        </w:tc>
        <w:tc>
          <w:tcPr>
            <w:tcW w:type="dxa" w:w="4535"/>
            <w:vAlign w:val="center"/>
          </w:tcPr>
          <w:p>
            <w:pPr>
              <w:spacing w:before="0" w:after="0" w:line="240" w:lineRule="auto"/>
              <w:jc w:val="center"/>
            </w:pPr>
            <w:r>
              <w:rPr>
                <w:b w:val="0"/>
                <w:sz w:val="19"/>
              </w:rPr>
              <w:t>Parte de la red que extrae las características de la imagen; sobre ella va la cabeza de clasificación.</w:t>
            </w:r>
          </w:p>
        </w:tc>
      </w:tr>
      <w:tr>
        <w:trPr>
          <w:cantSplit/>
        </w:trPr>
        <w:tc>
          <w:tcPr>
            <w:tcW w:type="dxa" w:w="4105"/>
            <w:vAlign w:val="center"/>
          </w:tcPr>
          <w:p>
            <w:pPr>
              <w:spacing w:before="0" w:after="0" w:line="240" w:lineRule="auto"/>
              <w:jc w:val="center"/>
            </w:pPr>
            <w:r>
              <w:rPr>
                <w:b w:val="0"/>
                <w:sz w:val="19"/>
              </w:rPr>
              <w:t>Backbone congelado</w:t>
            </w:r>
          </w:p>
        </w:tc>
        <w:tc>
          <w:tcPr>
            <w:tcW w:type="dxa" w:w="4535"/>
            <w:vAlign w:val="center"/>
          </w:tcPr>
          <w:p>
            <w:pPr>
              <w:spacing w:before="0" w:after="0" w:line="240" w:lineRule="auto"/>
              <w:jc w:val="center"/>
            </w:pPr>
            <w:r>
              <w:rPr>
                <w:b w:val="0"/>
                <w:sz w:val="19"/>
              </w:rPr>
              <w:t>Backbone con pesos fijos (sin gradiente) y en modo eval(); no cambia durante el entrenamiento en el dominio objetivo.</w:t>
            </w:r>
          </w:p>
        </w:tc>
      </w:tr>
      <w:tr>
        <w:trPr>
          <w:cantSplit/>
        </w:trPr>
        <w:tc>
          <w:tcPr>
            <w:tcW w:type="dxa" w:w="4105"/>
            <w:vAlign w:val="center"/>
          </w:tcPr>
          <w:p>
            <w:pPr>
              <w:spacing w:before="0" w:after="0" w:line="240" w:lineRule="auto"/>
              <w:jc w:val="center"/>
            </w:pPr>
            <w:r>
              <w:rPr>
                <w:b w:val="0"/>
                <w:sz w:val="19"/>
              </w:rPr>
              <w:t>Batch size</w:t>
            </w:r>
          </w:p>
        </w:tc>
        <w:tc>
          <w:tcPr>
            <w:tcW w:type="dxa" w:w="4535"/>
            <w:vAlign w:val="center"/>
          </w:tcPr>
          <w:p>
            <w:pPr>
              <w:spacing w:before="0" w:after="0" w:line="240" w:lineRule="auto"/>
              <w:jc w:val="center"/>
            </w:pPr>
            <w:r>
              <w:rPr>
                <w:b w:val="0"/>
                <w:sz w:val="19"/>
              </w:rPr>
              <w:t>Cantidad de imágenes que el modelo procesa juntas antes de actualizar los pesos (8 en ViT-Base/16, 16 en DenseNet-121).</w:t>
            </w:r>
          </w:p>
        </w:tc>
      </w:tr>
      <w:tr>
        <w:trPr>
          <w:cantSplit/>
        </w:trPr>
        <w:tc>
          <w:tcPr>
            <w:tcW w:type="dxa" w:w="4105"/>
            <w:vAlign w:val="center"/>
          </w:tcPr>
          <w:p>
            <w:pPr>
              <w:spacing w:before="0" w:after="0" w:line="240" w:lineRule="auto"/>
              <w:jc w:val="center"/>
            </w:pPr>
            <w:r>
              <w:rPr>
                <w:b w:val="0"/>
                <w:sz w:val="19"/>
              </w:rPr>
              <w:t>BatchNorm</w:t>
            </w:r>
          </w:p>
        </w:tc>
        <w:tc>
          <w:tcPr>
            <w:tcW w:type="dxa" w:w="4535"/>
            <w:vAlign w:val="center"/>
          </w:tcPr>
          <w:p>
            <w:pPr>
              <w:spacing w:before="0" w:after="0" w:line="240" w:lineRule="auto"/>
              <w:jc w:val="center"/>
            </w:pPr>
            <w:r>
              <w:rPr>
                <w:b w:val="0"/>
                <w:sz w:val="19"/>
              </w:rPr>
              <w:t>Capa que normaliza las activaciones con estadísticas de los datos; con el backbone en modo eval() esas estadísticas no se actualizan.</w:t>
            </w:r>
          </w:p>
        </w:tc>
      </w:tr>
      <w:tr>
        <w:trPr>
          <w:cantSplit/>
        </w:trPr>
        <w:tc>
          <w:tcPr>
            <w:tcW w:type="dxa" w:w="4105"/>
            <w:vAlign w:val="center"/>
          </w:tcPr>
          <w:p>
            <w:pPr>
              <w:spacing w:before="0" w:after="0" w:line="240" w:lineRule="auto"/>
              <w:jc w:val="center"/>
            </w:pPr>
            <w:r>
              <w:rPr>
                <w:b w:val="0"/>
                <w:sz w:val="19"/>
              </w:rPr>
              <w:t>Cabeza de clasificación</w:t>
            </w:r>
          </w:p>
        </w:tc>
        <w:tc>
          <w:tcPr>
            <w:tcW w:type="dxa" w:w="4535"/>
            <w:vAlign w:val="center"/>
          </w:tcPr>
          <w:p>
            <w:pPr>
              <w:spacing w:before="0" w:after="0" w:line="240" w:lineRule="auto"/>
              <w:jc w:val="center"/>
            </w:pPr>
            <w:r>
              <w:rPr>
                <w:b w:val="0"/>
                <w:sz w:val="19"/>
              </w:rPr>
              <w:t>Última capa lineal del modelo, que convierte las características en las dos clases; es la única parte que se entrena aquí.</w:t>
            </w:r>
          </w:p>
        </w:tc>
      </w:tr>
      <w:tr>
        <w:trPr>
          <w:cantSplit/>
        </w:trPr>
        <w:tc>
          <w:tcPr>
            <w:tcW w:type="dxa" w:w="4105"/>
            <w:vAlign w:val="center"/>
          </w:tcPr>
          <w:p>
            <w:pPr>
              <w:spacing w:before="0" w:after="0" w:line="240" w:lineRule="auto"/>
              <w:jc w:val="center"/>
            </w:pPr>
            <w:r>
              <w:rPr>
                <w:b w:val="0"/>
                <w:sz w:val="19"/>
              </w:rPr>
              <w:t>Casi-duplicado</w:t>
            </w:r>
          </w:p>
        </w:tc>
        <w:tc>
          <w:tcPr>
            <w:tcW w:type="dxa" w:w="4535"/>
            <w:vAlign w:val="center"/>
          </w:tcPr>
          <w:p>
            <w:pPr>
              <w:spacing w:before="0" w:after="0" w:line="240" w:lineRule="auto"/>
              <w:jc w:val="center"/>
            </w:pPr>
            <w:r>
              <w:rPr>
                <w:b w:val="0"/>
                <w:sz w:val="19"/>
              </w:rPr>
              <w:t>Foto prácticamente idéntica a otra (por ejemplo, tomada en ráfaga). Se detectan con detectar_duplicados.py y se mantienen en el mismo fold.</w:t>
            </w:r>
          </w:p>
        </w:tc>
      </w:tr>
      <w:tr>
        <w:trPr>
          <w:cantSplit/>
        </w:trPr>
        <w:tc>
          <w:tcPr>
            <w:tcW w:type="dxa" w:w="4105"/>
            <w:vAlign w:val="center"/>
          </w:tcPr>
          <w:p>
            <w:pPr>
              <w:spacing w:before="0" w:after="0" w:line="240" w:lineRule="auto"/>
              <w:jc w:val="center"/>
            </w:pPr>
            <w:r>
              <w:rPr>
                <w:b w:val="0"/>
                <w:sz w:val="19"/>
              </w:rPr>
              <w:t>Checkpoint</w:t>
            </w:r>
          </w:p>
        </w:tc>
        <w:tc>
          <w:tcPr>
            <w:tcW w:type="dxa" w:w="4535"/>
            <w:vAlign w:val="center"/>
          </w:tcPr>
          <w:p>
            <w:pPr>
              <w:spacing w:before="0" w:after="0" w:line="240" w:lineRule="auto"/>
              <w:jc w:val="center"/>
            </w:pPr>
            <w:r>
              <w:rPr>
                <w:b w:val="0"/>
                <w:sz w:val="19"/>
              </w:rPr>
              <w:t>Archivo (.pt) con los pesos de un modelo. Aquí el fold k parte del checkpoint de Mendeley del fold ((k − 1) mod 5) + 1.</w:t>
            </w:r>
          </w:p>
        </w:tc>
      </w:tr>
      <w:tr>
        <w:trPr>
          <w:cantSplit/>
        </w:trPr>
        <w:tc>
          <w:tcPr>
            <w:tcW w:type="dxa" w:w="4105"/>
            <w:vAlign w:val="center"/>
          </w:tcPr>
          <w:p>
            <w:pPr>
              <w:spacing w:before="0" w:after="0" w:line="240" w:lineRule="auto"/>
              <w:jc w:val="center"/>
            </w:pPr>
            <w:r>
              <w:rPr>
                <w:b w:val="0"/>
                <w:sz w:val="19"/>
              </w:rPr>
              <w:t>Clase positiva</w:t>
            </w:r>
          </w:p>
        </w:tc>
        <w:tc>
          <w:tcPr>
            <w:tcW w:type="dxa" w:w="4535"/>
            <w:vAlign w:val="center"/>
          </w:tcPr>
          <w:p>
            <w:pPr>
              <w:spacing w:before="0" w:after="0" w:line="240" w:lineRule="auto"/>
              <w:jc w:val="center"/>
            </w:pPr>
            <w:r>
              <w:rPr>
                <w:b w:val="0"/>
                <w:sz w:val="19"/>
              </w:rPr>
              <w:t>Clase que se toma como referencia para contar TP, FP, FN y TN; en este documento es fresco, salvo cuando se indica lo contrario.</w:t>
            </w:r>
          </w:p>
        </w:tc>
      </w:tr>
      <w:tr>
        <w:trPr>
          <w:cantSplit/>
        </w:trPr>
        <w:tc>
          <w:tcPr>
            <w:tcW w:type="dxa" w:w="4105"/>
            <w:vAlign w:val="center"/>
          </w:tcPr>
          <w:p>
            <w:pPr>
              <w:spacing w:before="0" w:after="0" w:line="240" w:lineRule="auto"/>
              <w:jc w:val="center"/>
            </w:pPr>
            <w:r>
              <w:rPr>
                <w:b w:val="0"/>
                <w:sz w:val="19"/>
              </w:rPr>
              <w:t>CNN</w:t>
            </w:r>
          </w:p>
        </w:tc>
        <w:tc>
          <w:tcPr>
            <w:tcW w:type="dxa" w:w="4535"/>
            <w:vAlign w:val="center"/>
          </w:tcPr>
          <w:p>
            <w:pPr>
              <w:spacing w:before="0" w:after="0" w:line="240" w:lineRule="auto"/>
              <w:jc w:val="center"/>
            </w:pPr>
            <w:r>
              <w:rPr>
                <w:b w:val="0"/>
                <w:sz w:val="19"/>
              </w:rPr>
              <w:t>Red neuronal convolucional: arquitectura que procesa la imagen con filtros locales (DenseNet-121).</w:t>
            </w:r>
          </w:p>
        </w:tc>
      </w:tr>
      <w:tr>
        <w:trPr>
          <w:cantSplit/>
        </w:trPr>
        <w:tc>
          <w:tcPr>
            <w:tcW w:type="dxa" w:w="4105"/>
            <w:vAlign w:val="center"/>
          </w:tcPr>
          <w:p>
            <w:pPr>
              <w:spacing w:before="0" w:after="0" w:line="240" w:lineRule="auto"/>
              <w:jc w:val="center"/>
            </w:pPr>
            <w:r>
              <w:rPr>
                <w:b w:val="0"/>
                <w:sz w:val="19"/>
              </w:rPr>
              <w:t>Cross-dataset</w:t>
            </w:r>
          </w:p>
        </w:tc>
        <w:tc>
          <w:tcPr>
            <w:tcW w:type="dxa" w:w="4535"/>
            <w:vAlign w:val="center"/>
          </w:tcPr>
          <w:p>
            <w:pPr>
              <w:spacing w:before="0" w:after="0" w:line="240" w:lineRule="auto"/>
              <w:jc w:val="center"/>
            </w:pPr>
            <w:r>
              <w:rPr>
                <w:b w:val="0"/>
                <w:sz w:val="19"/>
              </w:rPr>
              <w:t>Evaluación de un modelo entrenado en un conjunto de datos sobre otro conjunto distinto.</w:t>
            </w:r>
          </w:p>
        </w:tc>
      </w:tr>
      <w:tr>
        <w:trPr>
          <w:cantSplit/>
        </w:trPr>
        <w:tc>
          <w:tcPr>
            <w:tcW w:type="dxa" w:w="4105"/>
            <w:vAlign w:val="center"/>
          </w:tcPr>
          <w:p>
            <w:pPr>
              <w:spacing w:before="0" w:after="0" w:line="240" w:lineRule="auto"/>
              <w:jc w:val="center"/>
            </w:pPr>
            <w:r>
              <w:rPr>
                <w:b w:val="0"/>
                <w:sz w:val="19"/>
              </w:rPr>
              <w:t>CrossEntropyLoss</w:t>
            </w:r>
          </w:p>
        </w:tc>
        <w:tc>
          <w:tcPr>
            <w:tcW w:type="dxa" w:w="4535"/>
            <w:vAlign w:val="center"/>
          </w:tcPr>
          <w:p>
            <w:pPr>
              <w:spacing w:before="0" w:after="0" w:line="240" w:lineRule="auto"/>
              <w:jc w:val="center"/>
            </w:pPr>
            <w:r>
              <w:rPr>
                <w:b w:val="0"/>
                <w:sz w:val="19"/>
              </w:rPr>
              <w:t>Función de pérdida de clasificación que penaliza la probabilidad baja asignada a la clase correcta.</w:t>
            </w:r>
          </w:p>
        </w:tc>
      </w:tr>
      <w:tr>
        <w:trPr>
          <w:cantSplit/>
        </w:trPr>
        <w:tc>
          <w:tcPr>
            <w:tcW w:type="dxa" w:w="4105"/>
            <w:vAlign w:val="center"/>
          </w:tcPr>
          <w:p>
            <w:pPr>
              <w:spacing w:before="0" w:after="0" w:line="240" w:lineRule="auto"/>
              <w:jc w:val="center"/>
            </w:pPr>
            <w:r>
              <w:rPr>
                <w:b w:val="0"/>
                <w:sz w:val="19"/>
              </w:rPr>
              <w:t>Curva ROC</w:t>
            </w:r>
          </w:p>
        </w:tc>
        <w:tc>
          <w:tcPr>
            <w:tcW w:type="dxa" w:w="4535"/>
            <w:vAlign w:val="center"/>
          </w:tcPr>
          <w:p>
            <w:pPr>
              <w:spacing w:before="0" w:after="0" w:line="240" w:lineRule="auto"/>
              <w:jc w:val="center"/>
            </w:pPr>
            <w:r>
              <w:rPr>
                <w:b w:val="0"/>
                <w:sz w:val="19"/>
              </w:rPr>
              <w:t>Gráfica de la tasa de verdaderos positivos frente a la de falsos positivos para todos los umbrales posibles.</w:t>
            </w:r>
          </w:p>
        </w:tc>
      </w:tr>
      <w:tr>
        <w:trPr>
          <w:cantSplit/>
        </w:trPr>
        <w:tc>
          <w:tcPr>
            <w:tcW w:type="dxa" w:w="4105"/>
            <w:vAlign w:val="center"/>
          </w:tcPr>
          <w:p>
            <w:pPr>
              <w:spacing w:before="0" w:after="0" w:line="240" w:lineRule="auto"/>
              <w:jc w:val="center"/>
            </w:pPr>
            <w:r>
              <w:rPr>
                <w:b w:val="0"/>
                <w:sz w:val="19"/>
              </w:rPr>
              <w:t>Data augmentation</w:t>
            </w:r>
          </w:p>
        </w:tc>
        <w:tc>
          <w:tcPr>
            <w:tcW w:type="dxa" w:w="4535"/>
            <w:vAlign w:val="center"/>
          </w:tcPr>
          <w:p>
            <w:pPr>
              <w:spacing w:before="0" w:after="0" w:line="240" w:lineRule="auto"/>
              <w:jc w:val="center"/>
            </w:pPr>
            <w:r>
              <w:rPr>
                <w:b w:val="0"/>
                <w:sz w:val="19"/>
              </w:rPr>
              <w:t>Transformaciones aleatorias aplicadas solo a las imágenes de entrenamiento (recorte, volteo, color, blur, rotación, erasing).</w:t>
            </w:r>
          </w:p>
        </w:tc>
      </w:tr>
      <w:tr>
        <w:trPr>
          <w:cantSplit/>
        </w:trPr>
        <w:tc>
          <w:tcPr>
            <w:tcW w:type="dxa" w:w="4105"/>
            <w:vAlign w:val="center"/>
          </w:tcPr>
          <w:p>
            <w:pPr>
              <w:spacing w:before="0" w:after="0" w:line="240" w:lineRule="auto"/>
              <w:jc w:val="center"/>
            </w:pPr>
            <w:r>
              <w:rPr>
                <w:b w:val="0"/>
                <w:sz w:val="19"/>
              </w:rPr>
              <w:t>Desviación estándar muestral</w:t>
            </w:r>
          </w:p>
        </w:tc>
        <w:tc>
          <w:tcPr>
            <w:tcW w:type="dxa" w:w="4535"/>
            <w:vAlign w:val="center"/>
          </w:tcPr>
          <w:p>
            <w:pPr>
              <w:spacing w:before="0" w:after="0" w:line="240" w:lineRule="auto"/>
              <w:jc w:val="center"/>
            </w:pPr>
            <w:r>
              <w:rPr>
                <w:b w:val="0"/>
                <w:sz w:val="19"/>
              </w:rPr>
              <w:t>Medida de dispersión de los 10 F1 de fold, calculada con n − 1 en el denominador. Un valor bajo indica un modelo estable.</w:t>
            </w:r>
          </w:p>
        </w:tc>
      </w:tr>
      <w:tr>
        <w:trPr>
          <w:cantSplit/>
        </w:trPr>
        <w:tc>
          <w:tcPr>
            <w:tcW w:type="dxa" w:w="4105"/>
            <w:vAlign w:val="center"/>
          </w:tcPr>
          <w:p>
            <w:pPr>
              <w:spacing w:before="0" w:after="0" w:line="240" w:lineRule="auto"/>
              <w:jc w:val="center"/>
            </w:pPr>
            <w:r>
              <w:rPr>
                <w:b w:val="0"/>
                <w:sz w:val="19"/>
              </w:rPr>
              <w:t>Dominio fuente</w:t>
            </w:r>
          </w:p>
        </w:tc>
        <w:tc>
          <w:tcPr>
            <w:tcW w:type="dxa" w:w="4535"/>
            <w:vAlign w:val="center"/>
          </w:tcPr>
          <w:p>
            <w:pPr>
              <w:spacing w:before="0" w:after="0" w:line="240" w:lineRule="auto"/>
              <w:jc w:val="center"/>
            </w:pPr>
            <w:r>
              <w:rPr>
                <w:b w:val="0"/>
                <w:sz w:val="19"/>
              </w:rPr>
              <w:t>Conjunto con el que se entrenaron los modelos base: Mendeley (8,000 imágenes).</w:t>
            </w:r>
          </w:p>
        </w:tc>
      </w:tr>
      <w:tr>
        <w:trPr>
          <w:cantSplit/>
        </w:trPr>
        <w:tc>
          <w:tcPr>
            <w:tcW w:type="dxa" w:w="4105"/>
            <w:vAlign w:val="center"/>
          </w:tcPr>
          <w:p>
            <w:pPr>
              <w:spacing w:before="0" w:after="0" w:line="240" w:lineRule="auto"/>
              <w:jc w:val="center"/>
            </w:pPr>
            <w:r>
              <w:rPr>
                <w:b w:val="0"/>
                <w:sz w:val="19"/>
              </w:rPr>
              <w:t>Dominio objetivo</w:t>
            </w:r>
          </w:p>
        </w:tc>
        <w:tc>
          <w:tcPr>
            <w:tcW w:type="dxa" w:w="4535"/>
            <w:vAlign w:val="center"/>
          </w:tcPr>
          <w:p>
            <w:pPr>
              <w:spacing w:before="0" w:after="0" w:line="240" w:lineRule="auto"/>
              <w:jc w:val="center"/>
            </w:pPr>
            <w:r>
              <w:rPr>
                <w:b w:val="0"/>
                <w:sz w:val="19"/>
              </w:rPr>
              <w:t>Conjunto nuevo al que se transfiere el modelo: Trucha o Rohu.</w:t>
            </w:r>
          </w:p>
        </w:tc>
      </w:tr>
      <w:tr>
        <w:trPr>
          <w:cantSplit/>
        </w:trPr>
        <w:tc>
          <w:tcPr>
            <w:tcW w:type="dxa" w:w="4105"/>
            <w:vAlign w:val="center"/>
          </w:tcPr>
          <w:p>
            <w:pPr>
              <w:spacing w:before="0" w:after="0" w:line="240" w:lineRule="auto"/>
              <w:jc w:val="center"/>
            </w:pPr>
            <w:r>
              <w:rPr>
                <w:b w:val="0"/>
                <w:sz w:val="19"/>
              </w:rPr>
              <w:t>Early stopping</w:t>
            </w:r>
          </w:p>
        </w:tc>
        <w:tc>
          <w:tcPr>
            <w:tcW w:type="dxa" w:w="4535"/>
            <w:vAlign w:val="center"/>
          </w:tcPr>
          <w:p>
            <w:pPr>
              <w:spacing w:before="0" w:after="0" w:line="240" w:lineRule="auto"/>
              <w:jc w:val="center"/>
            </w:pPr>
            <w:r>
              <w:rPr>
                <w:b w:val="0"/>
                <w:sz w:val="19"/>
              </w:rPr>
              <w:t>Regla que detiene el entrenamiento cuando val_F1 no mejora durante un número de epochs (paciencia = 8).</w:t>
            </w:r>
          </w:p>
        </w:tc>
      </w:tr>
      <w:tr>
        <w:trPr>
          <w:cantSplit/>
        </w:trPr>
        <w:tc>
          <w:tcPr>
            <w:tcW w:type="dxa" w:w="4105"/>
            <w:vAlign w:val="center"/>
          </w:tcPr>
          <w:p>
            <w:pPr>
              <w:spacing w:before="0" w:after="0" w:line="240" w:lineRule="auto"/>
              <w:jc w:val="center"/>
            </w:pPr>
            <w:r>
              <w:rPr>
                <w:b w:val="0"/>
                <w:sz w:val="19"/>
              </w:rPr>
              <w:t>Epoch</w:t>
            </w:r>
          </w:p>
        </w:tc>
        <w:tc>
          <w:tcPr>
            <w:tcW w:type="dxa" w:w="4535"/>
            <w:vAlign w:val="center"/>
          </w:tcPr>
          <w:p>
            <w:pPr>
              <w:spacing w:before="0" w:after="0" w:line="240" w:lineRule="auto"/>
              <w:jc w:val="center"/>
            </w:pPr>
            <w:r>
              <w:rPr>
                <w:b w:val="0"/>
                <w:sz w:val="19"/>
              </w:rPr>
              <w:t>Una pasada completa del modelo por todas las imágenes de entrenamiento.</w:t>
            </w:r>
          </w:p>
        </w:tc>
      </w:tr>
      <w:tr>
        <w:trPr>
          <w:cantSplit/>
        </w:trPr>
        <w:tc>
          <w:tcPr>
            <w:tcW w:type="dxa" w:w="4105"/>
            <w:vAlign w:val="center"/>
          </w:tcPr>
          <w:p>
            <w:pPr>
              <w:spacing w:before="0" w:after="0" w:line="240" w:lineRule="auto"/>
              <w:jc w:val="center"/>
            </w:pPr>
            <w:r>
              <w:rPr>
                <w:b w:val="0"/>
                <w:sz w:val="19"/>
              </w:rPr>
              <w:t>Especificidad</w:t>
            </w:r>
          </w:p>
        </w:tc>
        <w:tc>
          <w:tcPr>
            <w:tcW w:type="dxa" w:w="4535"/>
            <w:vAlign w:val="center"/>
          </w:tcPr>
          <w:p>
            <w:pPr>
              <w:spacing w:before="0" w:after="0" w:line="240" w:lineRule="auto"/>
              <w:jc w:val="center"/>
            </w:pPr>
            <w:r>
              <w:rPr>
                <w:b w:val="0"/>
                <w:sz w:val="19"/>
              </w:rPr>
              <w:t>De las imágenes que no son de la clase evaluada, porcentaje que el modelo descartó correctamente: TN/(TN+FP) × 100.</w:t>
            </w:r>
          </w:p>
        </w:tc>
      </w:tr>
      <w:tr>
        <w:trPr>
          <w:cantSplit/>
        </w:trPr>
        <w:tc>
          <w:tcPr>
            <w:tcW w:type="dxa" w:w="4105"/>
            <w:vAlign w:val="center"/>
          </w:tcPr>
          <w:p>
            <w:pPr>
              <w:spacing w:before="0" w:after="0" w:line="240" w:lineRule="auto"/>
              <w:jc w:val="center"/>
            </w:pPr>
            <w:r>
              <w:rPr>
                <w:b w:val="0"/>
                <w:sz w:val="19"/>
              </w:rPr>
              <w:t>F1 macro</w:t>
            </w:r>
          </w:p>
        </w:tc>
        <w:tc>
          <w:tcPr>
            <w:tcW w:type="dxa" w:w="4535"/>
            <w:vAlign w:val="center"/>
          </w:tcPr>
          <w:p>
            <w:pPr>
              <w:spacing w:before="0" w:after="0" w:line="240" w:lineRule="auto"/>
              <w:jc w:val="center"/>
            </w:pPr>
            <w:r>
              <w:rPr>
                <w:b w:val="0"/>
                <w:sz w:val="19"/>
              </w:rPr>
              <w:t>Promedio simple del F1 de las dos clases (fresco y no_fresco). Es la métrica principal de este documento.</w:t>
            </w:r>
          </w:p>
        </w:tc>
      </w:tr>
      <w:tr>
        <w:trPr>
          <w:cantSplit/>
        </w:trPr>
        <w:tc>
          <w:tcPr>
            <w:tcW w:type="dxa" w:w="4105"/>
            <w:vAlign w:val="center"/>
          </w:tcPr>
          <w:p>
            <w:pPr>
              <w:spacing w:before="0" w:after="0" w:line="240" w:lineRule="auto"/>
              <w:jc w:val="center"/>
            </w:pPr>
            <w:r>
              <w:rPr>
                <w:b w:val="0"/>
                <w:sz w:val="19"/>
              </w:rPr>
              <w:t>F1-Score</w:t>
            </w:r>
          </w:p>
        </w:tc>
        <w:tc>
          <w:tcPr>
            <w:tcW w:type="dxa" w:w="4535"/>
            <w:vAlign w:val="center"/>
          </w:tcPr>
          <w:p>
            <w:pPr>
              <w:spacing w:before="0" w:after="0" w:line="240" w:lineRule="auto"/>
              <w:jc w:val="center"/>
            </w:pPr>
            <w:r>
              <w:rPr>
                <w:b w:val="0"/>
                <w:sz w:val="19"/>
              </w:rPr>
              <w:t>Media armónica de Precisión y Recall de una clase: 2 × P × R / (P + R).</w:t>
            </w:r>
          </w:p>
        </w:tc>
      </w:tr>
      <w:tr>
        <w:trPr>
          <w:cantSplit/>
        </w:trPr>
        <w:tc>
          <w:tcPr>
            <w:tcW w:type="dxa" w:w="4105"/>
            <w:vAlign w:val="center"/>
          </w:tcPr>
          <w:p>
            <w:pPr>
              <w:spacing w:before="0" w:after="0" w:line="240" w:lineRule="auto"/>
              <w:jc w:val="center"/>
            </w:pPr>
            <w:r>
              <w:rPr>
                <w:b w:val="0"/>
                <w:sz w:val="19"/>
              </w:rPr>
              <w:t>FN (falso negativo)</w:t>
            </w:r>
          </w:p>
        </w:tc>
        <w:tc>
          <w:tcPr>
            <w:tcW w:type="dxa" w:w="4535"/>
            <w:vAlign w:val="center"/>
          </w:tcPr>
          <w:p>
            <w:pPr>
              <w:spacing w:before="0" w:after="0" w:line="240" w:lineRule="auto"/>
              <w:jc w:val="center"/>
            </w:pPr>
            <w:r>
              <w:rPr>
                <w:b w:val="0"/>
                <w:sz w:val="19"/>
              </w:rPr>
              <w:t>Imagen de la clase evaluada que el modelo asignó a la otra clase.</w:t>
            </w:r>
          </w:p>
        </w:tc>
      </w:tr>
      <w:tr>
        <w:trPr>
          <w:cantSplit/>
        </w:trPr>
        <w:tc>
          <w:tcPr>
            <w:tcW w:type="dxa" w:w="4105"/>
            <w:vAlign w:val="center"/>
          </w:tcPr>
          <w:p>
            <w:pPr>
              <w:spacing w:before="0" w:after="0" w:line="240" w:lineRule="auto"/>
              <w:jc w:val="center"/>
            </w:pPr>
            <w:r>
              <w:rPr>
                <w:b w:val="0"/>
                <w:sz w:val="19"/>
              </w:rPr>
              <w:t>Fold</w:t>
            </w:r>
          </w:p>
        </w:tc>
        <w:tc>
          <w:tcPr>
            <w:tcW w:type="dxa" w:w="4535"/>
            <w:vAlign w:val="center"/>
          </w:tcPr>
          <w:p>
            <w:pPr>
              <w:spacing w:before="0" w:after="0" w:line="240" w:lineRule="auto"/>
              <w:jc w:val="center"/>
            </w:pPr>
            <w:r>
              <w:rPr>
                <w:b w:val="0"/>
                <w:sz w:val="19"/>
              </w:rPr>
              <w:t>Cada una de las 10 particiones de un dominio. En la corrida k, el fold k se evalúa y los otros 9 entrenan la cabeza.</w:t>
            </w:r>
          </w:p>
        </w:tc>
      </w:tr>
      <w:tr>
        <w:trPr>
          <w:cantSplit/>
        </w:trPr>
        <w:tc>
          <w:tcPr>
            <w:tcW w:type="dxa" w:w="4105"/>
            <w:vAlign w:val="center"/>
          </w:tcPr>
          <w:p>
            <w:pPr>
              <w:spacing w:before="0" w:after="0" w:line="240" w:lineRule="auto"/>
              <w:jc w:val="center"/>
            </w:pPr>
            <w:r>
              <w:rPr>
                <w:b w:val="0"/>
                <w:sz w:val="19"/>
              </w:rPr>
              <w:t>FP (falso positivo)</w:t>
            </w:r>
          </w:p>
        </w:tc>
        <w:tc>
          <w:tcPr>
            <w:tcW w:type="dxa" w:w="4535"/>
            <w:vAlign w:val="center"/>
          </w:tcPr>
          <w:p>
            <w:pPr>
              <w:spacing w:before="0" w:after="0" w:line="240" w:lineRule="auto"/>
              <w:jc w:val="center"/>
            </w:pPr>
            <w:r>
              <w:rPr>
                <w:b w:val="0"/>
                <w:sz w:val="19"/>
              </w:rPr>
              <w:t>Imagen de la otra clase que el modelo asignó a la clase evaluada.</w:t>
            </w:r>
          </w:p>
        </w:tc>
      </w:tr>
      <w:tr>
        <w:trPr>
          <w:cantSplit/>
        </w:trPr>
        <w:tc>
          <w:tcPr>
            <w:tcW w:type="dxa" w:w="4105"/>
            <w:vAlign w:val="center"/>
          </w:tcPr>
          <w:p>
            <w:pPr>
              <w:spacing w:before="0" w:after="0" w:line="240" w:lineRule="auto"/>
              <w:jc w:val="center"/>
            </w:pPr>
            <w:r>
              <w:rPr>
                <w:b w:val="0"/>
                <w:sz w:val="19"/>
              </w:rPr>
              <w:t>Fuga de información</w:t>
            </w:r>
          </w:p>
        </w:tc>
        <w:tc>
          <w:tcPr>
            <w:tcW w:type="dxa" w:w="4535"/>
            <w:vAlign w:val="center"/>
          </w:tcPr>
          <w:p>
            <w:pPr>
              <w:spacing w:before="0" w:after="0" w:line="240" w:lineRule="auto"/>
              <w:jc w:val="center"/>
            </w:pPr>
            <w:r>
              <w:rPr>
                <w:b w:val="0"/>
                <w:sz w:val="19"/>
              </w:rPr>
              <w:t>Situación en la que datos de evaluación influyen en el entrenamiento, lo que infla las métricas; los grupos de casi-duplicados la evitan.</w:t>
            </w:r>
          </w:p>
        </w:tc>
      </w:tr>
      <w:tr>
        <w:trPr>
          <w:cantSplit/>
        </w:trPr>
        <w:tc>
          <w:tcPr>
            <w:tcW w:type="dxa" w:w="4105"/>
            <w:vAlign w:val="center"/>
          </w:tcPr>
          <w:p>
            <w:pPr>
              <w:spacing w:before="0" w:after="0" w:line="240" w:lineRule="auto"/>
              <w:jc w:val="center"/>
            </w:pPr>
            <w:r>
              <w:rPr>
                <w:b w:val="0"/>
                <w:sz w:val="19"/>
              </w:rPr>
              <w:t>Gap (brecha de error)</w:t>
            </w:r>
          </w:p>
        </w:tc>
        <w:tc>
          <w:tcPr>
            <w:tcW w:type="dxa" w:w="4535"/>
            <w:vAlign w:val="center"/>
          </w:tcPr>
          <w:p>
            <w:pPr>
              <w:spacing w:before="0" w:after="0" w:line="240" w:lineRule="auto"/>
              <w:jc w:val="center"/>
            </w:pPr>
            <w:r>
              <w:rPr>
                <w:b w:val="0"/>
                <w:sz w:val="19"/>
              </w:rPr>
              <w:t>Aumento del error al pasar del dominio fuente al objetivo: Error_objetivo − Error_fuente (ver 2.6).</w:t>
            </w:r>
          </w:p>
        </w:tc>
      </w:tr>
      <w:tr>
        <w:trPr>
          <w:cantSplit/>
        </w:trPr>
        <w:tc>
          <w:tcPr>
            <w:tcW w:type="dxa" w:w="4105"/>
            <w:vAlign w:val="center"/>
          </w:tcPr>
          <w:p>
            <w:pPr>
              <w:spacing w:before="0" w:after="0" w:line="240" w:lineRule="auto"/>
              <w:jc w:val="center"/>
            </w:pPr>
            <w:r>
              <w:rPr>
                <w:b w:val="0"/>
                <w:sz w:val="19"/>
              </w:rPr>
              <w:t>ImageNet</w:t>
            </w:r>
          </w:p>
        </w:tc>
        <w:tc>
          <w:tcPr>
            <w:tcW w:type="dxa" w:w="4535"/>
            <w:vAlign w:val="center"/>
          </w:tcPr>
          <w:p>
            <w:pPr>
              <w:spacing w:before="0" w:after="0" w:line="240" w:lineRule="auto"/>
              <w:jc w:val="center"/>
            </w:pPr>
            <w:r>
              <w:rPr>
                <w:b w:val="0"/>
                <w:sz w:val="19"/>
              </w:rPr>
              <w:t>Conjunto de imágenes de referencia con el que se preentrenan los modelos; también define la normalización de las imágenes.</w:t>
            </w:r>
          </w:p>
        </w:tc>
      </w:tr>
      <w:tr>
        <w:trPr>
          <w:cantSplit/>
        </w:trPr>
        <w:tc>
          <w:tcPr>
            <w:tcW w:type="dxa" w:w="4105"/>
            <w:vAlign w:val="center"/>
          </w:tcPr>
          <w:p>
            <w:pPr>
              <w:spacing w:before="0" w:after="0" w:line="240" w:lineRule="auto"/>
              <w:jc w:val="center"/>
            </w:pPr>
            <w:r>
              <w:rPr>
                <w:b w:val="0"/>
                <w:sz w:val="19"/>
              </w:rPr>
              <w:t>Inferencia</w:t>
            </w:r>
          </w:p>
        </w:tc>
        <w:tc>
          <w:tcPr>
            <w:tcW w:type="dxa" w:w="4535"/>
            <w:vAlign w:val="center"/>
          </w:tcPr>
          <w:p>
            <w:pPr>
              <w:spacing w:before="0" w:after="0" w:line="240" w:lineRule="auto"/>
              <w:jc w:val="center"/>
            </w:pPr>
            <w:r>
              <w:rPr>
                <w:b w:val="0"/>
                <w:sz w:val="19"/>
              </w:rPr>
              <w:t>Uso del modelo ya entrenado para predecir imágenes, sin modificar sus pesos.</w:t>
            </w:r>
          </w:p>
        </w:tc>
      </w:tr>
      <w:tr>
        <w:trPr>
          <w:cantSplit/>
        </w:trPr>
        <w:tc>
          <w:tcPr>
            <w:tcW w:type="dxa" w:w="4105"/>
            <w:vAlign w:val="center"/>
          </w:tcPr>
          <w:p>
            <w:pPr>
              <w:spacing w:before="0" w:after="0" w:line="240" w:lineRule="auto"/>
              <w:jc w:val="center"/>
            </w:pPr>
            <w:r>
              <w:rPr>
                <w:b w:val="0"/>
                <w:sz w:val="19"/>
              </w:rPr>
              <w:t>Learning rate</w:t>
            </w:r>
          </w:p>
        </w:tc>
        <w:tc>
          <w:tcPr>
            <w:tcW w:type="dxa" w:w="4535"/>
            <w:vAlign w:val="center"/>
          </w:tcPr>
          <w:p>
            <w:pPr>
              <w:spacing w:before="0" w:after="0" w:line="240" w:lineRule="auto"/>
              <w:jc w:val="center"/>
            </w:pPr>
            <w:r>
              <w:rPr>
                <w:b w:val="0"/>
                <w:sz w:val="19"/>
              </w:rPr>
              <w:t>Tamaño del paso con que el optimizador actualiza los pesos (aquí 1e-4).</w:t>
            </w:r>
          </w:p>
        </w:tc>
      </w:tr>
      <w:tr>
        <w:trPr>
          <w:cantSplit/>
        </w:trPr>
        <w:tc>
          <w:tcPr>
            <w:tcW w:type="dxa" w:w="4105"/>
            <w:vAlign w:val="center"/>
          </w:tcPr>
          <w:p>
            <w:pPr>
              <w:spacing w:before="0" w:after="0" w:line="240" w:lineRule="auto"/>
              <w:jc w:val="center"/>
            </w:pPr>
            <w:r>
              <w:rPr>
                <w:b w:val="0"/>
                <w:sz w:val="19"/>
              </w:rPr>
              <w:t>Linear probe (congelado)</w:t>
            </w:r>
          </w:p>
        </w:tc>
        <w:tc>
          <w:tcPr>
            <w:tcW w:type="dxa" w:w="4535"/>
            <w:vAlign w:val="center"/>
          </w:tcPr>
          <w:p>
            <w:pPr>
              <w:spacing w:before="0" w:after="0" w:line="240" w:lineRule="auto"/>
              <w:jc w:val="center"/>
            </w:pPr>
            <w:r>
              <w:rPr>
                <w:b w:val="0"/>
                <w:sz w:val="19"/>
              </w:rPr>
              <w:t>Método de transferencia que congela el backbone y entrena solo la cabeza de clasificación en el dominio objetivo.</w:t>
            </w:r>
          </w:p>
        </w:tc>
      </w:tr>
      <w:tr>
        <w:trPr>
          <w:cantSplit/>
        </w:trPr>
        <w:tc>
          <w:tcPr>
            <w:tcW w:type="dxa" w:w="4105"/>
            <w:vAlign w:val="center"/>
          </w:tcPr>
          <w:p>
            <w:pPr>
              <w:spacing w:before="0" w:after="0" w:line="240" w:lineRule="auto"/>
              <w:jc w:val="center"/>
            </w:pPr>
            <w:r>
              <w:rPr>
                <w:b w:val="0"/>
                <w:sz w:val="19"/>
              </w:rPr>
              <w:t>Matriz de confusión</w:t>
            </w:r>
          </w:p>
        </w:tc>
        <w:tc>
          <w:tcPr>
            <w:tcW w:type="dxa" w:w="4535"/>
            <w:vAlign w:val="center"/>
          </w:tcPr>
          <w:p>
            <w:pPr>
              <w:spacing w:before="0" w:after="0" w:line="240" w:lineRule="auto"/>
              <w:jc w:val="center"/>
            </w:pPr>
            <w:r>
              <w:rPr>
                <w:b w:val="0"/>
                <w:sz w:val="19"/>
              </w:rPr>
              <w:t>Tabla 2 × 2 que cruza la clase real (filas) con la clase predicha (columnas); de ella salen TP, FP, FN y TN.</w:t>
            </w:r>
          </w:p>
        </w:tc>
      </w:tr>
      <w:tr>
        <w:trPr>
          <w:cantSplit/>
        </w:trPr>
        <w:tc>
          <w:tcPr>
            <w:tcW w:type="dxa" w:w="4105"/>
            <w:vAlign w:val="center"/>
          </w:tcPr>
          <w:p>
            <w:pPr>
              <w:spacing w:before="0" w:after="0" w:line="240" w:lineRule="auto"/>
              <w:jc w:val="center"/>
            </w:pPr>
            <w:r>
              <w:rPr>
                <w:b w:val="0"/>
                <w:sz w:val="19"/>
              </w:rPr>
              <w:t>Matriz pooled</w:t>
            </w:r>
          </w:p>
        </w:tc>
        <w:tc>
          <w:tcPr>
            <w:tcW w:type="dxa" w:w="4535"/>
            <w:vAlign w:val="center"/>
          </w:tcPr>
          <w:p>
            <w:pPr>
              <w:spacing w:before="0" w:after="0" w:line="240" w:lineRule="auto"/>
              <w:jc w:val="center"/>
            </w:pPr>
            <w:r>
              <w:rPr>
                <w:b w:val="0"/>
                <w:sz w:val="19"/>
              </w:rPr>
              <w:t>Suma celda a celda de las 10 matrices de fold de un modelo; suma 1,150 imágenes en Trucha y 1,261 en Rohu.</w:t>
            </w:r>
          </w:p>
        </w:tc>
      </w:tr>
      <w:tr>
        <w:trPr>
          <w:cantSplit/>
        </w:trPr>
        <w:tc>
          <w:tcPr>
            <w:tcW w:type="dxa" w:w="4105"/>
            <w:vAlign w:val="center"/>
          </w:tcPr>
          <w:p>
            <w:pPr>
              <w:spacing w:before="0" w:after="0" w:line="240" w:lineRule="auto"/>
              <w:jc w:val="center"/>
            </w:pPr>
            <w:r>
              <w:rPr>
                <w:b w:val="0"/>
                <w:sz w:val="19"/>
              </w:rPr>
              <w:t>MPS</w:t>
            </w:r>
          </w:p>
        </w:tc>
        <w:tc>
          <w:tcPr>
            <w:tcW w:type="dxa" w:w="4535"/>
            <w:vAlign w:val="center"/>
          </w:tcPr>
          <w:p>
            <w:pPr>
              <w:spacing w:before="0" w:after="0" w:line="240" w:lineRule="auto"/>
              <w:jc w:val="center"/>
            </w:pPr>
            <w:r>
              <w:rPr>
                <w:b w:val="0"/>
                <w:sz w:val="19"/>
              </w:rPr>
              <w:t>Metal Performance Shaders: aceleración por GPU de PyTorch en equipos Apple.</w:t>
            </w:r>
          </w:p>
        </w:tc>
      </w:tr>
      <w:tr>
        <w:trPr>
          <w:cantSplit/>
        </w:trPr>
        <w:tc>
          <w:tcPr>
            <w:tcW w:type="dxa" w:w="4105"/>
            <w:vAlign w:val="center"/>
          </w:tcPr>
          <w:p>
            <w:pPr>
              <w:spacing w:before="0" w:after="0" w:line="240" w:lineRule="auto"/>
              <w:jc w:val="center"/>
            </w:pPr>
            <w:r>
              <w:rPr>
                <w:b w:val="0"/>
                <w:sz w:val="19"/>
              </w:rPr>
              <w:t>OOF (out-of-fold)</w:t>
            </w:r>
          </w:p>
        </w:tc>
        <w:tc>
          <w:tcPr>
            <w:tcW w:type="dxa" w:w="4535"/>
            <w:vAlign w:val="center"/>
          </w:tcPr>
          <w:p>
            <w:pPr>
              <w:spacing w:before="0" w:after="0" w:line="240" w:lineRule="auto"/>
              <w:jc w:val="center"/>
            </w:pPr>
            <w:r>
              <w:rPr>
                <w:b w:val="0"/>
                <w:sz w:val="19"/>
              </w:rPr>
              <w:t>Predicción que recibe una imagen de la cabeza entrenada con los otros 9 folds, que no la vio en entrenamiento.</w:t>
            </w:r>
          </w:p>
        </w:tc>
      </w:tr>
      <w:tr>
        <w:trPr>
          <w:cantSplit/>
        </w:trPr>
        <w:tc>
          <w:tcPr>
            <w:tcW w:type="dxa" w:w="4105"/>
            <w:vAlign w:val="center"/>
          </w:tcPr>
          <w:p>
            <w:pPr>
              <w:spacing w:before="0" w:after="0" w:line="240" w:lineRule="auto"/>
              <w:jc w:val="center"/>
            </w:pPr>
            <w:r>
              <w:rPr>
                <w:b w:val="0"/>
                <w:sz w:val="19"/>
              </w:rPr>
              <w:t>Paciencia</w:t>
            </w:r>
          </w:p>
        </w:tc>
        <w:tc>
          <w:tcPr>
            <w:tcW w:type="dxa" w:w="4535"/>
            <w:vAlign w:val="center"/>
          </w:tcPr>
          <w:p>
            <w:pPr>
              <w:spacing w:before="0" w:after="0" w:line="240" w:lineRule="auto"/>
              <w:jc w:val="center"/>
            </w:pPr>
            <w:r>
              <w:rPr>
                <w:b w:val="0"/>
                <w:sz w:val="19"/>
              </w:rPr>
              <w:t>Número de epochs seguidos sin mejora de val_F1 que se toleran antes del early stopping.</w:t>
            </w:r>
          </w:p>
        </w:tc>
      </w:tr>
      <w:tr>
        <w:trPr>
          <w:cantSplit/>
        </w:trPr>
        <w:tc>
          <w:tcPr>
            <w:tcW w:type="dxa" w:w="4105"/>
            <w:vAlign w:val="center"/>
          </w:tcPr>
          <w:p>
            <w:pPr>
              <w:spacing w:before="0" w:after="0" w:line="240" w:lineRule="auto"/>
              <w:jc w:val="center"/>
            </w:pPr>
            <w:r>
              <w:rPr>
                <w:b w:val="0"/>
                <w:sz w:val="19"/>
              </w:rPr>
              <w:t>Parámetros</w:t>
            </w:r>
          </w:p>
        </w:tc>
        <w:tc>
          <w:tcPr>
            <w:tcW w:type="dxa" w:w="4535"/>
            <w:vAlign w:val="center"/>
          </w:tcPr>
          <w:p>
            <w:pPr>
              <w:spacing w:before="0" w:after="0" w:line="240" w:lineRule="auto"/>
              <w:jc w:val="center"/>
            </w:pPr>
            <w:r>
              <w:rPr>
                <w:b w:val="0"/>
                <w:sz w:val="19"/>
              </w:rPr>
              <w:t>Cantidad de pesos del modelo, en millones (M); los entrenables aquí son solo los de la cabeza.</w:t>
            </w:r>
          </w:p>
        </w:tc>
      </w:tr>
      <w:tr>
        <w:trPr>
          <w:cantSplit/>
        </w:trPr>
        <w:tc>
          <w:tcPr>
            <w:tcW w:type="dxa" w:w="4105"/>
            <w:vAlign w:val="center"/>
          </w:tcPr>
          <w:p>
            <w:pPr>
              <w:spacing w:before="0" w:after="0" w:line="240" w:lineRule="auto"/>
              <w:jc w:val="center"/>
            </w:pPr>
            <w:r>
              <w:rPr>
                <w:b w:val="0"/>
                <w:sz w:val="19"/>
              </w:rPr>
              <w:t>Pooled</w:t>
            </w:r>
          </w:p>
        </w:tc>
        <w:tc>
          <w:tcPr>
            <w:tcW w:type="dxa" w:w="4535"/>
            <w:vAlign w:val="center"/>
          </w:tcPr>
          <w:p>
            <w:pPr>
              <w:spacing w:before="0" w:after="0" w:line="240" w:lineRule="auto"/>
              <w:jc w:val="center"/>
            </w:pPr>
            <w:r>
              <w:rPr>
                <w:b w:val="0"/>
                <w:sz w:val="19"/>
              </w:rPr>
              <w:t>Resultado calculado una sola vez sobre todas las predicciones OOF concatenadas, no como promedio de folds.</w:t>
            </w:r>
          </w:p>
        </w:tc>
      </w:tr>
      <w:tr>
        <w:trPr>
          <w:cantSplit/>
        </w:trPr>
        <w:tc>
          <w:tcPr>
            <w:tcW w:type="dxa" w:w="4105"/>
            <w:vAlign w:val="center"/>
          </w:tcPr>
          <w:p>
            <w:pPr>
              <w:spacing w:before="0" w:after="0" w:line="240" w:lineRule="auto"/>
              <w:jc w:val="center"/>
            </w:pPr>
            <w:r>
              <w:rPr>
                <w:b w:val="0"/>
                <w:sz w:val="19"/>
              </w:rPr>
              <w:t>Precisión</w:t>
            </w:r>
          </w:p>
        </w:tc>
        <w:tc>
          <w:tcPr>
            <w:tcW w:type="dxa" w:w="4535"/>
            <w:vAlign w:val="center"/>
          </w:tcPr>
          <w:p>
            <w:pPr>
              <w:spacing w:before="0" w:after="0" w:line="240" w:lineRule="auto"/>
              <w:jc w:val="center"/>
            </w:pPr>
            <w:r>
              <w:rPr>
                <w:b w:val="0"/>
                <w:sz w:val="19"/>
              </w:rPr>
              <w:t>De las imágenes que el modelo asignó a una clase, porcentaje correcto: TP/(TP+FP) × 100.</w:t>
            </w:r>
          </w:p>
        </w:tc>
      </w:tr>
      <w:tr>
        <w:trPr>
          <w:cantSplit/>
        </w:trPr>
        <w:tc>
          <w:tcPr>
            <w:tcW w:type="dxa" w:w="4105"/>
            <w:vAlign w:val="center"/>
          </w:tcPr>
          <w:p>
            <w:pPr>
              <w:spacing w:before="0" w:after="0" w:line="240" w:lineRule="auto"/>
              <w:jc w:val="center"/>
            </w:pPr>
            <w:r>
              <w:rPr>
                <w:b w:val="0"/>
                <w:sz w:val="19"/>
              </w:rPr>
              <w:t>PyTorch</w:t>
            </w:r>
          </w:p>
        </w:tc>
        <w:tc>
          <w:tcPr>
            <w:tcW w:type="dxa" w:w="4535"/>
            <w:vAlign w:val="center"/>
          </w:tcPr>
          <w:p>
            <w:pPr>
              <w:spacing w:before="0" w:after="0" w:line="240" w:lineRule="auto"/>
              <w:jc w:val="center"/>
            </w:pPr>
            <w:r>
              <w:rPr>
                <w:b w:val="0"/>
                <w:sz w:val="19"/>
              </w:rPr>
              <w:t>Biblioteca de deep learning usada para entrenar y evaluar los modelos.</w:t>
            </w:r>
          </w:p>
        </w:tc>
      </w:tr>
      <w:tr>
        <w:trPr>
          <w:cantSplit/>
        </w:trPr>
        <w:tc>
          <w:tcPr>
            <w:tcW w:type="dxa" w:w="4105"/>
            <w:vAlign w:val="center"/>
          </w:tcPr>
          <w:p>
            <w:pPr>
              <w:spacing w:before="0" w:after="0" w:line="240" w:lineRule="auto"/>
              <w:jc w:val="center"/>
            </w:pPr>
            <w:r>
              <w:rPr>
                <w:b w:val="0"/>
                <w:sz w:val="19"/>
              </w:rPr>
              <w:t>RBE (reducción de brecha de error)</w:t>
            </w:r>
          </w:p>
        </w:tc>
        <w:tc>
          <w:tcPr>
            <w:tcW w:type="dxa" w:w="4535"/>
            <w:vAlign w:val="center"/>
          </w:tcPr>
          <w:p>
            <w:pPr>
              <w:spacing w:before="0" w:after="0" w:line="240" w:lineRule="auto"/>
              <w:jc w:val="center"/>
            </w:pPr>
            <w:r>
              <w:rPr>
                <w:b w:val="0"/>
                <w:sz w:val="19"/>
              </w:rPr>
              <w:t>Cuánto reduce un modelo el Gap frente al baseline DenseNet-121, en porcentaje (ver 2.6).</w:t>
            </w:r>
          </w:p>
        </w:tc>
      </w:tr>
      <w:tr>
        <w:trPr>
          <w:cantSplit/>
        </w:trPr>
        <w:tc>
          <w:tcPr>
            <w:tcW w:type="dxa" w:w="4105"/>
            <w:vAlign w:val="center"/>
          </w:tcPr>
          <w:p>
            <w:pPr>
              <w:spacing w:before="0" w:after="0" w:line="240" w:lineRule="auto"/>
              <w:jc w:val="center"/>
            </w:pPr>
            <w:r>
              <w:rPr>
                <w:b w:val="0"/>
                <w:sz w:val="19"/>
              </w:rPr>
              <w:t>Recall (sensibilidad)</w:t>
            </w:r>
          </w:p>
        </w:tc>
        <w:tc>
          <w:tcPr>
            <w:tcW w:type="dxa" w:w="4535"/>
            <w:vAlign w:val="center"/>
          </w:tcPr>
          <w:p>
            <w:pPr>
              <w:spacing w:before="0" w:after="0" w:line="240" w:lineRule="auto"/>
              <w:jc w:val="center"/>
            </w:pPr>
            <w:r>
              <w:rPr>
                <w:b w:val="0"/>
                <w:sz w:val="19"/>
              </w:rPr>
              <w:t>De las imágenes de una clase, porcentaje que el modelo detectó: TP/(TP+FN) × 100.</w:t>
            </w:r>
          </w:p>
        </w:tc>
      </w:tr>
      <w:tr>
        <w:trPr>
          <w:cantSplit/>
        </w:trPr>
        <w:tc>
          <w:tcPr>
            <w:tcW w:type="dxa" w:w="4105"/>
            <w:vAlign w:val="center"/>
          </w:tcPr>
          <w:p>
            <w:pPr>
              <w:spacing w:before="0" w:after="0" w:line="240" w:lineRule="auto"/>
              <w:jc w:val="center"/>
            </w:pPr>
            <w:r>
              <w:rPr>
                <w:b w:val="0"/>
                <w:sz w:val="19"/>
              </w:rPr>
              <w:t>Scheduler coseno</w:t>
            </w:r>
          </w:p>
        </w:tc>
        <w:tc>
          <w:tcPr>
            <w:tcW w:type="dxa" w:w="4535"/>
            <w:vAlign w:val="center"/>
          </w:tcPr>
          <w:p>
            <w:pPr>
              <w:spacing w:before="0" w:after="0" w:line="240" w:lineRule="auto"/>
              <w:jc w:val="center"/>
            </w:pPr>
            <w:r>
              <w:rPr>
                <w:b w:val="0"/>
                <w:sz w:val="19"/>
              </w:rPr>
              <w:t>Regla que reduce el learning rate siguiendo una curva coseno a lo largo de los epochs (CosineAnnealingLR).</w:t>
            </w:r>
          </w:p>
        </w:tc>
      </w:tr>
      <w:tr>
        <w:trPr>
          <w:cantSplit/>
        </w:trPr>
        <w:tc>
          <w:tcPr>
            <w:tcW w:type="dxa" w:w="4105"/>
            <w:vAlign w:val="center"/>
          </w:tcPr>
          <w:p>
            <w:pPr>
              <w:spacing w:before="0" w:after="0" w:line="240" w:lineRule="auto"/>
              <w:jc w:val="center"/>
            </w:pPr>
            <w:r>
              <w:rPr>
                <w:b w:val="0"/>
                <w:sz w:val="19"/>
              </w:rPr>
              <w:t>scikit-learn</w:t>
            </w:r>
          </w:p>
        </w:tc>
        <w:tc>
          <w:tcPr>
            <w:tcW w:type="dxa" w:w="4535"/>
            <w:vAlign w:val="center"/>
          </w:tcPr>
          <w:p>
            <w:pPr>
              <w:spacing w:before="0" w:after="0" w:line="240" w:lineRule="auto"/>
              <w:jc w:val="center"/>
            </w:pPr>
            <w:r>
              <w:rPr>
                <w:b w:val="0"/>
                <w:sz w:val="19"/>
              </w:rPr>
              <w:t>Biblioteca de machine learning usada para la partición (StratifiedKFold, StratifiedGroupKFold) y las métricas.</w:t>
            </w:r>
          </w:p>
        </w:tc>
      </w:tr>
      <w:tr>
        <w:trPr>
          <w:cantSplit/>
        </w:trPr>
        <w:tc>
          <w:tcPr>
            <w:tcW w:type="dxa" w:w="4105"/>
            <w:vAlign w:val="center"/>
          </w:tcPr>
          <w:p>
            <w:pPr>
              <w:spacing w:before="0" w:after="0" w:line="240" w:lineRule="auto"/>
              <w:jc w:val="center"/>
            </w:pPr>
            <w:r>
              <w:rPr>
                <w:b w:val="0"/>
                <w:sz w:val="19"/>
              </w:rPr>
              <w:t>Semilla (random_state)</w:t>
            </w:r>
          </w:p>
        </w:tc>
        <w:tc>
          <w:tcPr>
            <w:tcW w:type="dxa" w:w="4535"/>
            <w:vAlign w:val="center"/>
          </w:tcPr>
          <w:p>
            <w:pPr>
              <w:spacing w:before="0" w:after="0" w:line="240" w:lineRule="auto"/>
              <w:jc w:val="center"/>
            </w:pPr>
            <w:r>
              <w:rPr>
                <w:b w:val="0"/>
                <w:sz w:val="19"/>
              </w:rPr>
              <w:t>Número fijo (42) que hace reproducibles los procesos aleatorios, como la partición de los datos.</w:t>
            </w:r>
          </w:p>
        </w:tc>
      </w:tr>
      <w:tr>
        <w:trPr>
          <w:cantSplit/>
        </w:trPr>
        <w:tc>
          <w:tcPr>
            <w:tcW w:type="dxa" w:w="4105"/>
            <w:vAlign w:val="center"/>
          </w:tcPr>
          <w:p>
            <w:pPr>
              <w:spacing w:before="0" w:after="0" w:line="240" w:lineRule="auto"/>
              <w:jc w:val="center"/>
            </w:pPr>
            <w:r>
              <w:rPr>
                <w:b w:val="0"/>
                <w:sz w:val="19"/>
              </w:rPr>
              <w:t>Softmax</w:t>
            </w:r>
          </w:p>
        </w:tc>
        <w:tc>
          <w:tcPr>
            <w:tcW w:type="dxa" w:w="4535"/>
            <w:vAlign w:val="center"/>
          </w:tcPr>
          <w:p>
            <w:pPr>
              <w:spacing w:before="0" w:after="0" w:line="240" w:lineRule="auto"/>
              <w:jc w:val="center"/>
            </w:pPr>
            <w:r>
              <w:rPr>
                <w:b w:val="0"/>
                <w:sz w:val="19"/>
              </w:rPr>
              <w:t>Función que convierte las salidas del modelo en probabilidades por clase que suman 1.</w:t>
            </w:r>
          </w:p>
        </w:tc>
      </w:tr>
      <w:tr>
        <w:trPr>
          <w:cantSplit/>
        </w:trPr>
        <w:tc>
          <w:tcPr>
            <w:tcW w:type="dxa" w:w="4105"/>
            <w:vAlign w:val="center"/>
          </w:tcPr>
          <w:p>
            <w:pPr>
              <w:spacing w:before="0" w:after="0" w:line="240" w:lineRule="auto"/>
              <w:jc w:val="center"/>
            </w:pPr>
            <w:r>
              <w:rPr>
                <w:b w:val="0"/>
                <w:sz w:val="19"/>
              </w:rPr>
              <w:t>StratifiedGroupKFold</w:t>
            </w:r>
          </w:p>
        </w:tc>
        <w:tc>
          <w:tcPr>
            <w:tcW w:type="dxa" w:w="4535"/>
            <w:vAlign w:val="center"/>
          </w:tcPr>
          <w:p>
            <w:pPr>
              <w:spacing w:before="0" w:after="0" w:line="240" w:lineRule="auto"/>
              <w:jc w:val="center"/>
            </w:pPr>
            <w:r>
              <w:rPr>
                <w:b w:val="0"/>
                <w:sz w:val="19"/>
              </w:rPr>
              <w:t>Partición en k folds que mantiene la proporción de clases y deja cada grupo de casi-duplicados completo en un solo fold (Rohu).</w:t>
            </w:r>
          </w:p>
        </w:tc>
      </w:tr>
      <w:tr>
        <w:trPr>
          <w:cantSplit/>
        </w:trPr>
        <w:tc>
          <w:tcPr>
            <w:tcW w:type="dxa" w:w="4105"/>
            <w:vAlign w:val="center"/>
          </w:tcPr>
          <w:p>
            <w:pPr>
              <w:spacing w:before="0" w:after="0" w:line="240" w:lineRule="auto"/>
              <w:jc w:val="center"/>
            </w:pPr>
            <w:r>
              <w:rPr>
                <w:b w:val="0"/>
                <w:sz w:val="19"/>
              </w:rPr>
              <w:t>StratifiedKFold</w:t>
            </w:r>
          </w:p>
        </w:tc>
        <w:tc>
          <w:tcPr>
            <w:tcW w:type="dxa" w:w="4535"/>
            <w:vAlign w:val="center"/>
          </w:tcPr>
          <w:p>
            <w:pPr>
              <w:spacing w:before="0" w:after="0" w:line="240" w:lineRule="auto"/>
              <w:jc w:val="center"/>
            </w:pPr>
            <w:r>
              <w:rPr>
                <w:b w:val="0"/>
                <w:sz w:val="19"/>
              </w:rPr>
              <w:t>Partición en k folds que mantiene en cada fold la misma proporción de clases (Trucha).</w:t>
            </w:r>
          </w:p>
        </w:tc>
      </w:tr>
      <w:tr>
        <w:trPr>
          <w:cantSplit/>
        </w:trPr>
        <w:tc>
          <w:tcPr>
            <w:tcW w:type="dxa" w:w="4105"/>
            <w:vAlign w:val="center"/>
          </w:tcPr>
          <w:p>
            <w:pPr>
              <w:spacing w:before="0" w:after="0" w:line="240" w:lineRule="auto"/>
              <w:jc w:val="center"/>
            </w:pPr>
            <w:r>
              <w:rPr>
                <w:b w:val="0"/>
                <w:sz w:val="19"/>
              </w:rPr>
              <w:t>timm</w:t>
            </w:r>
          </w:p>
        </w:tc>
        <w:tc>
          <w:tcPr>
            <w:tcW w:type="dxa" w:w="4535"/>
            <w:vAlign w:val="center"/>
          </w:tcPr>
          <w:p>
            <w:pPr>
              <w:spacing w:before="0" w:after="0" w:line="240" w:lineRule="auto"/>
              <w:jc w:val="center"/>
            </w:pPr>
            <w:r>
              <w:rPr>
                <w:b w:val="0"/>
                <w:sz w:val="19"/>
              </w:rPr>
              <w:t>Biblioteca de PyTorch con las arquitecturas y pesos preentrenados de los modelos.</w:t>
            </w:r>
          </w:p>
        </w:tc>
      </w:tr>
      <w:tr>
        <w:trPr>
          <w:cantSplit/>
        </w:trPr>
        <w:tc>
          <w:tcPr>
            <w:tcW w:type="dxa" w:w="4105"/>
            <w:vAlign w:val="center"/>
          </w:tcPr>
          <w:p>
            <w:pPr>
              <w:spacing w:before="0" w:after="0" w:line="240" w:lineRule="auto"/>
              <w:jc w:val="center"/>
            </w:pPr>
            <w:r>
              <w:rPr>
                <w:b w:val="0"/>
                <w:sz w:val="19"/>
              </w:rPr>
              <w:t>TN (verdadero negativo)</w:t>
            </w:r>
          </w:p>
        </w:tc>
        <w:tc>
          <w:tcPr>
            <w:tcW w:type="dxa" w:w="4535"/>
            <w:vAlign w:val="center"/>
          </w:tcPr>
          <w:p>
            <w:pPr>
              <w:spacing w:before="0" w:after="0" w:line="240" w:lineRule="auto"/>
              <w:jc w:val="center"/>
            </w:pPr>
            <w:r>
              <w:rPr>
                <w:b w:val="0"/>
                <w:sz w:val="19"/>
              </w:rPr>
              <w:t>Imagen de la otra clase que el modelo también asignó a la otra clase.</w:t>
            </w:r>
          </w:p>
        </w:tc>
      </w:tr>
      <w:tr>
        <w:trPr>
          <w:cantSplit/>
        </w:trPr>
        <w:tc>
          <w:tcPr>
            <w:tcW w:type="dxa" w:w="4105"/>
            <w:vAlign w:val="center"/>
          </w:tcPr>
          <w:p>
            <w:pPr>
              <w:spacing w:before="0" w:after="0" w:line="240" w:lineRule="auto"/>
              <w:jc w:val="center"/>
            </w:pPr>
            <w:r>
              <w:rPr>
                <w:b w:val="0"/>
                <w:sz w:val="19"/>
              </w:rPr>
              <w:t>TP (verdadero positivo)</w:t>
            </w:r>
          </w:p>
        </w:tc>
        <w:tc>
          <w:tcPr>
            <w:tcW w:type="dxa" w:w="4535"/>
            <w:vAlign w:val="center"/>
          </w:tcPr>
          <w:p>
            <w:pPr>
              <w:spacing w:before="0" w:after="0" w:line="240" w:lineRule="auto"/>
              <w:jc w:val="center"/>
            </w:pPr>
            <w:r>
              <w:rPr>
                <w:b w:val="0"/>
                <w:sz w:val="19"/>
              </w:rPr>
              <w:t>Imagen de la clase evaluada que el modelo asignó a esa clase.</w:t>
            </w:r>
          </w:p>
        </w:tc>
      </w:tr>
      <w:tr>
        <w:trPr>
          <w:cantSplit/>
        </w:trPr>
        <w:tc>
          <w:tcPr>
            <w:tcW w:type="dxa" w:w="4105"/>
            <w:vAlign w:val="center"/>
          </w:tcPr>
          <w:p>
            <w:pPr>
              <w:spacing w:before="0" w:after="0" w:line="240" w:lineRule="auto"/>
              <w:jc w:val="center"/>
            </w:pPr>
            <w:r>
              <w:rPr>
                <w:b w:val="0"/>
                <w:sz w:val="19"/>
              </w:rPr>
              <w:t>Transformer</w:t>
            </w:r>
          </w:p>
        </w:tc>
        <w:tc>
          <w:tcPr>
            <w:tcW w:type="dxa" w:w="4535"/>
            <w:vAlign w:val="center"/>
          </w:tcPr>
          <w:p>
            <w:pPr>
              <w:spacing w:before="0" w:after="0" w:line="240" w:lineRule="auto"/>
              <w:jc w:val="center"/>
            </w:pPr>
            <w:r>
              <w:rPr>
                <w:b w:val="0"/>
                <w:sz w:val="19"/>
              </w:rPr>
              <w:t>Arquitectura basada en mecanismos de atención; en visión divide la imagen en parches (ViT).</w:t>
            </w:r>
          </w:p>
        </w:tc>
      </w:tr>
      <w:tr>
        <w:trPr>
          <w:cantSplit/>
        </w:trPr>
        <w:tc>
          <w:tcPr>
            <w:tcW w:type="dxa" w:w="4105"/>
            <w:vAlign w:val="center"/>
          </w:tcPr>
          <w:p>
            <w:pPr>
              <w:spacing w:before="0" w:after="0" w:line="240" w:lineRule="auto"/>
              <w:jc w:val="center"/>
            </w:pPr>
            <w:r>
              <w:rPr>
                <w:b w:val="0"/>
                <w:sz w:val="19"/>
              </w:rPr>
              <w:t>TRD (tasa de retención del desempeño)</w:t>
            </w:r>
          </w:p>
        </w:tc>
        <w:tc>
          <w:tcPr>
            <w:tcW w:type="dxa" w:w="4535"/>
            <w:vAlign w:val="center"/>
          </w:tcPr>
          <w:p>
            <w:pPr>
              <w:spacing w:before="0" w:after="0" w:line="240" w:lineRule="auto"/>
              <w:jc w:val="center"/>
            </w:pPr>
            <w:r>
              <w:rPr>
                <w:b w:val="0"/>
                <w:sz w:val="19"/>
              </w:rPr>
              <w:t>Porcentaje del F1 de Mendeley que el modelo conserva en el dominio objetivo (ver 2.6).</w:t>
            </w:r>
          </w:p>
        </w:tc>
      </w:tr>
      <w:tr>
        <w:trPr>
          <w:cantSplit/>
        </w:trPr>
        <w:tc>
          <w:tcPr>
            <w:tcW w:type="dxa" w:w="4105"/>
            <w:vAlign w:val="center"/>
          </w:tcPr>
          <w:p>
            <w:pPr>
              <w:spacing w:before="0" w:after="0" w:line="240" w:lineRule="auto"/>
              <w:jc w:val="center"/>
            </w:pPr>
            <w:r>
              <w:rPr>
                <w:b w:val="0"/>
                <w:sz w:val="19"/>
              </w:rPr>
              <w:t>Umbral</w:t>
            </w:r>
          </w:p>
        </w:tc>
        <w:tc>
          <w:tcPr>
            <w:tcW w:type="dxa" w:w="4535"/>
            <w:vAlign w:val="center"/>
          </w:tcPr>
          <w:p>
            <w:pPr>
              <w:spacing w:before="0" w:after="0" w:line="240" w:lineRule="auto"/>
              <w:jc w:val="center"/>
            </w:pPr>
            <w:r>
              <w:rPr>
                <w:b w:val="0"/>
                <w:sz w:val="19"/>
              </w:rPr>
              <w:t>Probabilidad de corte para decidir la clase; la matriz de confusión usa 0.5.</w:t>
            </w:r>
          </w:p>
        </w:tc>
      </w:tr>
      <w:tr>
        <w:trPr>
          <w:cantSplit/>
        </w:trPr>
        <w:tc>
          <w:tcPr>
            <w:tcW w:type="dxa" w:w="4105"/>
            <w:vAlign w:val="center"/>
          </w:tcPr>
          <w:p>
            <w:pPr>
              <w:spacing w:before="0" w:after="0" w:line="240" w:lineRule="auto"/>
              <w:jc w:val="center"/>
            </w:pPr>
            <w:r>
              <w:rPr>
                <w:b w:val="0"/>
                <w:sz w:val="19"/>
              </w:rPr>
              <w:t>val_F1</w:t>
            </w:r>
          </w:p>
        </w:tc>
        <w:tc>
          <w:tcPr>
            <w:tcW w:type="dxa" w:w="4535"/>
            <w:vAlign w:val="center"/>
          </w:tcPr>
          <w:p>
            <w:pPr>
              <w:spacing w:before="0" w:after="0" w:line="240" w:lineRule="auto"/>
              <w:jc w:val="center"/>
            </w:pPr>
            <w:r>
              <w:rPr>
                <w:b w:val="0"/>
                <w:sz w:val="19"/>
              </w:rPr>
              <w:t>F1 macro sobre el fold de evaluación, medido al final de cada epoch para elegir el mejor.</w:t>
            </w:r>
          </w:p>
        </w:tc>
      </w:tr>
      <w:tr>
        <w:trPr>
          <w:cantSplit/>
        </w:trPr>
        <w:tc>
          <w:tcPr>
            <w:tcW w:type="dxa" w:w="4105"/>
            <w:vAlign w:val="center"/>
          </w:tcPr>
          <w:p>
            <w:pPr>
              <w:spacing w:before="0" w:after="0" w:line="240" w:lineRule="auto"/>
              <w:jc w:val="center"/>
            </w:pPr>
            <w:r>
              <w:rPr>
                <w:b w:val="0"/>
                <w:sz w:val="19"/>
              </w:rPr>
              <w:t>Validación cruzada</w:t>
            </w:r>
          </w:p>
        </w:tc>
        <w:tc>
          <w:tcPr>
            <w:tcW w:type="dxa" w:w="4535"/>
            <w:vAlign w:val="center"/>
          </w:tcPr>
          <w:p>
            <w:pPr>
              <w:spacing w:before="0" w:after="0" w:line="240" w:lineRule="auto"/>
              <w:jc w:val="center"/>
            </w:pPr>
            <w:r>
              <w:rPr>
                <w:b w:val="0"/>
                <w:sz w:val="19"/>
              </w:rPr>
              <w:t>Esquema en el que cada fold se evalúa una vez, de modo que todas las imágenes se evalúan fuera de muestra.</w:t>
            </w:r>
          </w:p>
        </w:tc>
      </w:tr>
      <w:tr>
        <w:trPr>
          <w:cantSplit/>
        </w:trPr>
        <w:tc>
          <w:tcPr>
            <w:tcW w:type="dxa" w:w="4105"/>
            <w:vAlign w:val="center"/>
          </w:tcPr>
          <w:p>
            <w:pPr>
              <w:spacing w:before="0" w:after="0" w:line="240" w:lineRule="auto"/>
              <w:jc w:val="center"/>
            </w:pPr>
            <w:r>
              <w:rPr>
                <w:b w:val="0"/>
                <w:sz w:val="19"/>
              </w:rPr>
              <w:t>ViT</w:t>
            </w:r>
          </w:p>
        </w:tc>
        <w:tc>
          <w:tcPr>
            <w:tcW w:type="dxa" w:w="4535"/>
            <w:vAlign w:val="center"/>
          </w:tcPr>
          <w:p>
            <w:pPr>
              <w:spacing w:before="0" w:after="0" w:line="240" w:lineRule="auto"/>
              <w:jc w:val="center"/>
            </w:pPr>
            <w:r>
              <w:rPr>
                <w:b w:val="0"/>
                <w:sz w:val="19"/>
              </w:rPr>
              <w:t>Vision Transformer: aplica un Transformer a parches de 16 × 16 píxeles de la imagen; aquí se usa ViT-Base/16.</w:t>
            </w:r>
          </w:p>
        </w:tc>
      </w:tr>
      <w:tr>
        <w:trPr>
          <w:cantSplit/>
        </w:trPr>
        <w:tc>
          <w:tcPr>
            <w:tcW w:type="dxa" w:w="4105"/>
            <w:vAlign w:val="center"/>
          </w:tcPr>
          <w:p>
            <w:pPr>
              <w:spacing w:before="0" w:after="0" w:line="240" w:lineRule="auto"/>
              <w:jc w:val="center"/>
            </w:pPr>
            <w:r>
              <w:rPr>
                <w:b w:val="0"/>
                <w:sz w:val="19"/>
              </w:rPr>
              <w:t>Weight decay</w:t>
            </w:r>
          </w:p>
        </w:tc>
        <w:tc>
          <w:tcPr>
            <w:tcW w:type="dxa" w:w="4535"/>
            <w:vAlign w:val="center"/>
          </w:tcPr>
          <w:p>
            <w:pPr>
              <w:spacing w:before="0" w:after="0" w:line="240" w:lineRule="auto"/>
              <w:jc w:val="center"/>
            </w:pPr>
            <w:r>
              <w:rPr>
                <w:b w:val="0"/>
                <w:sz w:val="19"/>
              </w:rPr>
              <w:t>Penalización que reduce los pesos grandes para evitar sobreajuste (aquí 1e-4).</w:t>
            </w:r>
          </w:p>
        </w:tc>
      </w:tr>
      <w:tr>
        <w:trPr>
          <w:cantSplit/>
        </w:trPr>
        <w:tc>
          <w:tcPr>
            <w:tcW w:type="dxa" w:w="4105"/>
            <w:vAlign w:val="center"/>
          </w:tcPr>
          <w:p>
            <w:pPr>
              <w:spacing w:before="0" w:after="0" w:line="240" w:lineRule="auto"/>
              <w:jc w:val="center"/>
            </w:pPr>
            <w:r>
              <w:rPr>
                <w:b w:val="0"/>
                <w:sz w:val="19"/>
              </w:rPr>
              <w:t>Zero-shot</w:t>
            </w:r>
          </w:p>
        </w:tc>
        <w:tc>
          <w:tcPr>
            <w:tcW w:type="dxa" w:w="4535"/>
            <w:vAlign w:val="center"/>
          </w:tcPr>
          <w:p>
            <w:pPr>
              <w:spacing w:before="0" w:after="0" w:line="240" w:lineRule="auto"/>
              <w:jc w:val="center"/>
            </w:pPr>
            <w:r>
              <w:rPr>
                <w:b w:val="0"/>
                <w:sz w:val="19"/>
              </w:rPr>
              <w:t>Evaluación sin ningún entrenamiento en el dominio objetivo; no es el método de este documento.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55.png"/><Relationship Id="rId10" Type="http://schemas.openxmlformats.org/officeDocument/2006/relationships/image" Target="media/image56.png"/><Relationship Id="rId11" Type="http://schemas.openxmlformats.org/officeDocument/2006/relationships/image" Target="media/image57.png"/><Relationship Id="rId12" Type="http://schemas.openxmlformats.org/officeDocument/2006/relationships/image" Target="media/image58.png"/><Relationship Id="rId13" Type="http://schemas.openxmlformats.org/officeDocument/2006/relationships/image" Target="media/image59.png"/><Relationship Id="rId14" Type="http://schemas.openxmlformats.org/officeDocument/2006/relationships/image" Target="media/image60.png"/><Relationship Id="rId15" Type="http://schemas.openxmlformats.org/officeDocument/2006/relationships/image" Target="media/image61.png"/><Relationship Id="rId16" Type="http://schemas.openxmlformats.org/officeDocument/2006/relationships/image" Target="media/image62.png"/><Relationship Id="rId17" Type="http://schemas.openxmlformats.org/officeDocument/2006/relationships/image" Target="media/image63.png"/><Relationship Id="rId18" Type="http://schemas.openxmlformats.org/officeDocument/2006/relationships/image" Target="media/image64.png"/><Relationship Id="rId19" Type="http://schemas.openxmlformats.org/officeDocument/2006/relationships/image" Target="media/image65.png"/><Relationship Id="rId20" Type="http://schemas.openxmlformats.org/officeDocument/2006/relationships/image" Target="media/image66.png"/><Relationship Id="rId21" Type="http://schemas.openxmlformats.org/officeDocument/2006/relationships/image" Target="media/image67.png"/><Relationship Id="rId22" Type="http://schemas.openxmlformats.org/officeDocument/2006/relationships/image" Target="media/image68.png"/><Relationship Id="rId23" Type="http://schemas.openxmlformats.org/officeDocument/2006/relationships/image" Target="media/image69.png"/><Relationship Id="rId24" Type="http://schemas.openxmlformats.org/officeDocument/2006/relationships/image" Target="media/image70.png"/><Relationship Id="rId25" Type="http://schemas.openxmlformats.org/officeDocument/2006/relationships/image" Target="media/image71.png"/><Relationship Id="rId26" Type="http://schemas.openxmlformats.org/officeDocument/2006/relationships/image" Target="media/image72.png"/><Relationship Id="rId27" Type="http://schemas.openxmlformats.org/officeDocument/2006/relationships/image" Target="media/image73.png"/><Relationship Id="rId28" Type="http://schemas.openxmlformats.org/officeDocument/2006/relationships/image" Target="media/image74.png"/><Relationship Id="rId29" Type="http://schemas.openxmlformats.org/officeDocument/2006/relationships/image" Target="media/image75.png"/><Relationship Id="rId30"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